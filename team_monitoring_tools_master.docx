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Arial" w:hAnsi="Arial" w:eastAsia="Arial"/>
          <w:b/>
          <w:sz w:val="36"/>
        </w:rPr>
        <w:t>الملف المرجعي الشامل لأدوات القياس</w:t>
        <w:br/>
        <w:t>المستخدمة في تطبيق مراقبة ديناميات الفرق</w:t>
      </w:r>
    </w:p>
    <w:p>
      <w:pPr>
        <w:jc w:val="center"/>
        <w:bidi w:val="1"/>
      </w:pPr>
      <w:r>
        <w:rPr>
          <w:i/>
          <w:sz w:val="22"/>
        </w:rPr>
        <w:t>نسخة عربية تشغيلية مبنية على الملف المرفوع فقط</w:t>
      </w:r>
    </w:p>
    <w:p>
      <w:pPr>
        <w:jc w:val="right"/>
        <w:bidi w:val="1"/>
      </w:pPr>
      <w:r>
        <w:rPr>
          <w:b/>
          <w:sz w:val="24"/>
        </w:rPr>
        <w:t>ملاحظة مهمة:</w:t>
      </w:r>
    </w:p>
    <w:p>
      <w:pPr>
        <w:jc w:val="right"/>
        <w:bidi w:val="1"/>
      </w:pPr>
      <w:r>
        <w:rPr>
          <w:b w:val="0"/>
          <w:sz w:val="21"/>
        </w:rPr>
        <w:t>حيثما لم يكن النص الرسمي الكامل للعناصر موجودًا في الملف المرفوع، تم توثيق كل ما هو متاح بوضوح، مع تمييز البنود الناقصة بدل اختلاق نصوص غير موثقة. بعض الأدوات قد تتطلب مراجعة حقوق الاستخدام أو النسخة الرسمية قبل إدراجها في منتج تجاري.</w:t>
      </w:r>
    </w:p>
    <w:p>
      <w:pPr>
        <w:jc w:val="right"/>
        <w:bidi w:val="1"/>
      </w:pPr>
      <w:r>
        <w:rPr>
          <w:b w:val="0"/>
          <w:sz w:val="21"/>
        </w:rPr>
        <w:t>عدد الأدوات الموثقة: 23 أداة/عائلة أداة.</w:t>
      </w:r>
    </w:p>
    <w:p>
      <w:pPr>
        <w:jc w:val="right"/>
        <w:bidi w:val="1"/>
      </w:pPr>
      <w:r>
        <w:rPr>
          <w:b w:val="0"/>
          <w:sz w:val="21"/>
        </w:rPr>
        <w:t>بنية هذا المستند: لكل أداة ستجد الاسم، الغرض، مستوى الاستخدام، ما إذا كانت البنود كاملة أم جزئية في الملف المرفوع، المجالات، البنود المتاحة، طريقة التصحيح، التفسير، واقتراح الاستخدام داخل التطبيق.</w:t>
      </w:r>
    </w:p>
    <w:p>
      <w:r>
        <w:br w:type="page"/>
      </w:r>
    </w:p>
    <w:p>
      <w:pPr>
        <w:jc w:val="right"/>
        <w:bidi w:val="1"/>
      </w:pPr>
      <w:r>
        <w:rPr>
          <w:b/>
          <w:sz w:val="28"/>
        </w:rPr>
        <w:t>فهرس الأدوات</w:t>
      </w:r>
    </w:p>
    <w:p>
      <w:pPr>
        <w:jc w:val="right"/>
        <w:bidi w:val="1"/>
      </w:pPr>
      <w:r>
        <w:rPr>
          <w:b w:val="0"/>
          <w:sz w:val="21"/>
        </w:rPr>
        <w:t>1. عيلة مقياس الصراع داخل الفريق — Intragroup Conflict Scale Family</w:t>
      </w:r>
    </w:p>
    <w:p>
      <w:pPr>
        <w:jc w:val="right"/>
        <w:bidi w:val="1"/>
      </w:pPr>
      <w:r>
        <w:rPr>
          <w:b w:val="0"/>
          <w:sz w:val="21"/>
        </w:rPr>
        <w:t>2. مؤشر توتر الفريق (عنصر واحد) — Team Functioning Scale – Team Tension</w:t>
      </w:r>
    </w:p>
    <w:p>
      <w:pPr>
        <w:jc w:val="right"/>
        <w:bidi w:val="1"/>
      </w:pPr>
      <w:r>
        <w:rPr>
          <w:b w:val="0"/>
          <w:sz w:val="21"/>
        </w:rPr>
        <w:t>3. مقياس الأمان النفسي داخل الفريق — Psychological Safety Scale</w:t>
      </w:r>
    </w:p>
    <w:p>
      <w:pPr>
        <w:jc w:val="right"/>
        <w:bidi w:val="1"/>
      </w:pPr>
      <w:r>
        <w:rPr>
          <w:b w:val="0"/>
          <w:sz w:val="21"/>
        </w:rPr>
        <w:t>4. مقياس الثقة التنظيمية — Organizational Trust Scale</w:t>
      </w:r>
    </w:p>
    <w:p>
      <w:pPr>
        <w:jc w:val="right"/>
        <w:bidi w:val="1"/>
      </w:pPr>
      <w:r>
        <w:rPr>
          <w:b w:val="0"/>
          <w:sz w:val="21"/>
        </w:rPr>
        <w:t>5. مقياس الضغط المدرك PSS-10 — Perceived Stress Scale (PSS-10)</w:t>
      </w:r>
    </w:p>
    <w:p>
      <w:pPr>
        <w:jc w:val="right"/>
        <w:bidi w:val="1"/>
      </w:pPr>
      <w:r>
        <w:rPr>
          <w:b w:val="0"/>
          <w:sz w:val="21"/>
        </w:rPr>
        <w:t>6. مقياس الضغط الرقمي الكامل — Digital Stress Scale (24-item original)</w:t>
      </w:r>
    </w:p>
    <w:p>
      <w:pPr>
        <w:jc w:val="right"/>
        <w:bidi w:val="1"/>
      </w:pPr>
      <w:r>
        <w:rPr>
          <w:b w:val="0"/>
          <w:sz w:val="21"/>
        </w:rPr>
        <w:t>7. النسخة القصيرة من مقياس الضغط الرقمي — Digital Stress Scale – Short Form (DSS-S)</w:t>
      </w:r>
    </w:p>
    <w:p>
      <w:pPr>
        <w:jc w:val="right"/>
        <w:bidi w:val="1"/>
      </w:pPr>
      <w:r>
        <w:rPr>
          <w:b w:val="0"/>
          <w:sz w:val="21"/>
        </w:rPr>
        <w:t>8. مقياس مثيرات الضغط الرقمي الموسع — Digital Stressors Scale</w:t>
      </w:r>
    </w:p>
    <w:p>
      <w:pPr>
        <w:jc w:val="right"/>
        <w:bidi w:val="1"/>
      </w:pPr>
      <w:r>
        <w:rPr>
          <w:b w:val="0"/>
          <w:sz w:val="21"/>
        </w:rPr>
        <w:t>9. مقياس الاكتئاب والقلق والضغط DASS-21 — Depression, Anxiety and Stress Scale (DASS-21)</w:t>
      </w:r>
    </w:p>
    <w:p>
      <w:pPr>
        <w:jc w:val="right"/>
        <w:bidi w:val="1"/>
      </w:pPr>
      <w:r>
        <w:rPr>
          <w:b w:val="0"/>
          <w:sz w:val="21"/>
        </w:rPr>
        <w:t>10. استبيان صحة المريض PHQ-9 — Patient Health Questionnaire (PHQ-9)</w:t>
      </w:r>
    </w:p>
    <w:p>
      <w:pPr>
        <w:jc w:val="right"/>
        <w:bidi w:val="1"/>
      </w:pPr>
      <w:r>
        <w:rPr>
          <w:b w:val="0"/>
          <w:sz w:val="21"/>
        </w:rPr>
        <w:t>11. مقياس ماشلاك للاحتراق المهني – النسخة العامة — Maslach Burnout Inventory – General Survey</w:t>
      </w:r>
    </w:p>
    <w:p>
      <w:pPr>
        <w:jc w:val="right"/>
        <w:bidi w:val="1"/>
      </w:pPr>
      <w:r>
        <w:rPr>
          <w:b w:val="0"/>
          <w:sz w:val="21"/>
        </w:rPr>
        <w:t>12. مؤشر الاحتراق المهني الأحادي — Single-item Burnout Measure</w:t>
      </w:r>
    </w:p>
    <w:p>
      <w:pPr>
        <w:jc w:val="right"/>
        <w:bidi w:val="1"/>
      </w:pPr>
      <w:r>
        <w:rPr>
          <w:b w:val="0"/>
          <w:sz w:val="21"/>
        </w:rPr>
        <w:t>13. استبيان تنظيم الانفعال — Emotion Regulation Questionnaire</w:t>
      </w:r>
    </w:p>
    <w:p>
      <w:pPr>
        <w:jc w:val="right"/>
        <w:bidi w:val="1"/>
      </w:pPr>
      <w:r>
        <w:rPr>
          <w:b w:val="0"/>
          <w:sz w:val="21"/>
        </w:rPr>
        <w:t>14. النسخة القصيرة من العوامل الخمسة الكبرى BFI-10 — Big Five Inventory (BFI-10)</w:t>
      </w:r>
    </w:p>
    <w:p>
      <w:pPr>
        <w:jc w:val="right"/>
        <w:bidi w:val="1"/>
      </w:pPr>
      <w:r>
        <w:rPr>
          <w:b w:val="0"/>
          <w:sz w:val="21"/>
        </w:rPr>
        <w:t>15. عامل الصدق/التواضع في نموذج HEXACO — HEXACO – Honesty-Humility factor</w:t>
      </w:r>
    </w:p>
    <w:p>
      <w:pPr>
        <w:jc w:val="right"/>
        <w:bidi w:val="1"/>
      </w:pPr>
      <w:r>
        <w:rPr>
          <w:b w:val="0"/>
          <w:sz w:val="21"/>
        </w:rPr>
        <w:t>16. مقياس وونج ولاو للذكاء العاطفي — Wong and Law Emotional Intelligence Scale</w:t>
      </w:r>
    </w:p>
    <w:p>
      <w:pPr>
        <w:jc w:val="right"/>
        <w:bidi w:val="1"/>
      </w:pPr>
      <w:r>
        <w:rPr>
          <w:b w:val="0"/>
          <w:sz w:val="21"/>
        </w:rPr>
        <w:t>17. مخزون/مقياس مناخ الفريق TCI-14 — Team Climate Inventory (TCI-14)</w:t>
      </w:r>
    </w:p>
    <w:p>
      <w:pPr>
        <w:jc w:val="right"/>
        <w:bidi w:val="1"/>
      </w:pPr>
      <w:r>
        <w:rPr>
          <w:b w:val="0"/>
          <w:sz w:val="21"/>
        </w:rPr>
        <w:t>18. مقياس الفاعلية/الكفاءة الجمعية — Collective Efficacy Scale</w:t>
      </w:r>
    </w:p>
    <w:p>
      <w:pPr>
        <w:jc w:val="right"/>
        <w:bidi w:val="1"/>
      </w:pPr>
      <w:r>
        <w:rPr>
          <w:b w:val="0"/>
          <w:sz w:val="21"/>
        </w:rPr>
        <w:t>19. مقياس رحيم لأساليب إدارة الصراع ROCI-II (نسخة الزملاء) — Rahim Organizational Conflict Inventory-II (Peers)</w:t>
      </w:r>
    </w:p>
    <w:p>
      <w:pPr>
        <w:jc w:val="right"/>
        <w:bidi w:val="1"/>
      </w:pPr>
      <w:r>
        <w:rPr>
          <w:b w:val="0"/>
          <w:sz w:val="21"/>
        </w:rPr>
        <w:t>20. اختبارات النزاهة الصريحة — Overt Integrity Tests</w:t>
      </w:r>
    </w:p>
    <w:p>
      <w:pPr>
        <w:jc w:val="right"/>
        <w:bidi w:val="1"/>
      </w:pPr>
      <w:r>
        <w:rPr>
          <w:b w:val="0"/>
          <w:sz w:val="21"/>
        </w:rPr>
        <w:t>21. اختبارات النزاهة المبنية على السمات الشخصية — Personality-based Integrity Tests</w:t>
      </w:r>
    </w:p>
    <w:p>
      <w:pPr>
        <w:jc w:val="right"/>
        <w:bidi w:val="1"/>
      </w:pPr>
      <w:r>
        <w:rPr>
          <w:b w:val="0"/>
          <w:sz w:val="21"/>
        </w:rPr>
        <w:t>22. مقياس النزاهة المهنية — Occupational Integrity Scale</w:t>
      </w:r>
    </w:p>
    <w:p>
      <w:pPr>
        <w:jc w:val="right"/>
        <w:bidi w:val="1"/>
      </w:pPr>
      <w:r>
        <w:rPr>
          <w:b w:val="0"/>
          <w:sz w:val="21"/>
        </w:rPr>
        <w:t>23. مقياس التوافق الثنائي بين شخصين — Dyadic Adjustment Scale</w:t>
      </w:r>
    </w:p>
    <w:p>
      <w:r>
        <w:br w:type="page"/>
      </w:r>
    </w:p>
    <w:p>
      <w:pPr>
        <w:jc w:val="right"/>
        <w:bidi w:val="1"/>
      </w:pPr>
      <w:r>
        <w:rPr>
          <w:b/>
          <w:sz w:val="30"/>
        </w:rPr>
        <w:t>1. عيلة مقياس الصراع داخل الفريق</w:t>
      </w:r>
    </w:p>
    <w:p>
      <w:pPr>
        <w:jc w:val="right"/>
        <w:bidi w:val="1"/>
      </w:pPr>
      <w:r>
        <w:rPr>
          <w:b w:val="0"/>
          <w:sz w:val="22"/>
        </w:rPr>
        <w:t>Intragroup Conflict Scale Family</w:t>
      </w:r>
    </w:p>
    <w:tbl>
      <w:tblPr>
        <w:tblStyle w:val="TableGrid"/>
        <w:tblW w:type="auto" w:w="0"/>
        <w:tblLook w:firstColumn="1" w:firstRow="1" w:lastColumn="0" w:lastRow="0" w:noHBand="0" w:noVBand="1" w:val="04A0"/>
      </w:tblPr>
      <w:tblGrid>
        <w:gridCol w:w="5112"/>
        <w:gridCol w:w="5112"/>
      </w:tblGrid>
      <w:tr>
        <w:tc>
          <w:tcPr>
            <w:tcW w:type="dxa" w:w="5112"/>
          </w:tcPr>
          <w:p>
            <w:pPr>
              <w:jc w:val="center"/>
            </w:pPr>
            <w:r>
              <w:t>الحقل</w:t>
            </w:r>
          </w:p>
        </w:tc>
        <w:tc>
          <w:tcPr>
            <w:tcW w:type="dxa" w:w="5112"/>
          </w:tcPr>
          <w:p>
            <w:pPr>
              <w:jc w:val="center"/>
            </w:pPr>
            <w:r>
              <w:t>التفصيل</w:t>
            </w:r>
          </w:p>
        </w:tc>
      </w:tr>
      <w:tr>
        <w:tc>
          <w:tcPr>
            <w:tcW w:type="dxa" w:w="5112"/>
          </w:tcPr>
          <w:p>
            <w:pPr>
              <w:bidi w:val="1"/>
              <w:jc w:val="right"/>
            </w:pPr>
            <w:r>
              <w:t>الفئة</w:t>
            </w:r>
          </w:p>
        </w:tc>
        <w:tc>
          <w:tcPr>
            <w:tcW w:type="dxa" w:w="5112"/>
          </w:tcPr>
          <w:p>
            <w:pPr>
              <w:bidi w:val="1"/>
              <w:jc w:val="right"/>
            </w:pPr>
            <w:r>
              <w:t>Interpersonal / Conflict</w:t>
            </w:r>
          </w:p>
        </w:tc>
      </w:tr>
      <w:tr>
        <w:tc>
          <w:tcPr>
            <w:tcW w:type="dxa" w:w="5112"/>
          </w:tcPr>
          <w:p>
            <w:pPr>
              <w:bidi w:val="1"/>
              <w:jc w:val="right"/>
            </w:pPr>
            <w:r>
              <w:t>المستوى المستهدف</w:t>
            </w:r>
          </w:p>
        </w:tc>
        <w:tc>
          <w:tcPr>
            <w:tcW w:type="dxa" w:w="5112"/>
          </w:tcPr>
          <w:p>
            <w:pPr>
              <w:bidi w:val="1"/>
              <w:jc w:val="right"/>
            </w:pPr>
            <w:r>
              <w:t>Team and dyadic interpretation</w:t>
            </w:r>
          </w:p>
        </w:tc>
      </w:tr>
      <w:tr>
        <w:tc>
          <w:tcPr>
            <w:tcW w:type="dxa" w:w="5112"/>
          </w:tcPr>
          <w:p>
            <w:pPr>
              <w:bidi w:val="1"/>
              <w:jc w:val="right"/>
            </w:pPr>
            <w:r>
              <w:t>النسخ/المتغيرات المذكورة</w:t>
            </w:r>
          </w:p>
        </w:tc>
        <w:tc>
          <w:tcPr>
            <w:tcW w:type="dxa" w:w="5112"/>
          </w:tcPr>
          <w:p>
            <w:pPr>
              <w:bidi w:val="1"/>
              <w:jc w:val="right"/>
            </w:pPr>
            <w:r>
              <w:t>ICS-14 | ICS-6 | Operational item bank shown in source appendix as 8 items</w:t>
            </w:r>
          </w:p>
        </w:tc>
      </w:tr>
      <w:tr>
        <w:tc>
          <w:tcPr>
            <w:tcW w:type="dxa" w:w="5112"/>
          </w:tcPr>
          <w:p>
            <w:pPr>
              <w:bidi w:val="1"/>
              <w:jc w:val="right"/>
            </w:pPr>
            <w:r>
              <w:t>حالة تغطية النص داخل الملف المرفوع</w:t>
            </w:r>
          </w:p>
        </w:tc>
        <w:tc>
          <w:tcPr>
            <w:tcW w:type="dxa" w:w="5112"/>
          </w:tcPr>
          <w:p>
            <w:pPr>
              <w:bidi w:val="1"/>
              <w:jc w:val="right"/>
            </w:pPr>
            <w:r>
              <w:t>partial_fullish — The literature review explicitly discusses ICS-14 and ICS-6, and provides an 8-item operational item bank in the appendix. Full 14-item wording is not fully reproduced in the uploaded file.</w:t>
            </w:r>
          </w:p>
        </w:tc>
      </w:tr>
      <w:tr>
        <w:tc>
          <w:tcPr>
            <w:tcW w:type="dxa" w:w="5112"/>
          </w:tcPr>
          <w:p>
            <w:pPr>
              <w:bidi w:val="1"/>
              <w:jc w:val="right"/>
            </w:pPr>
            <w:r>
              <w:t>الغرض</w:t>
            </w:r>
          </w:p>
        </w:tc>
        <w:tc>
          <w:tcPr>
            <w:tcW w:type="dxa" w:w="5112"/>
          </w:tcPr>
          <w:p>
            <w:pPr>
              <w:bidi w:val="1"/>
              <w:jc w:val="right"/>
            </w:pPr>
            <w:r>
              <w:t>قياس نوعين من الصراع داخل الفريق: صراع علاقاتي/شخصي، وصراع متعلق بالمهمة أو محتوى الشغل.</w:t>
            </w:r>
          </w:p>
        </w:tc>
      </w:tr>
      <w:tr>
        <w:tc>
          <w:tcPr>
            <w:tcW w:type="dxa" w:w="5112"/>
          </w:tcPr>
          <w:p>
            <w:pPr>
              <w:bidi w:val="1"/>
              <w:jc w:val="right"/>
            </w:pPr>
            <w:r>
              <w:t>ماذا قالت المراجعة الأدبية</w:t>
            </w:r>
          </w:p>
        </w:tc>
        <w:tc>
          <w:tcPr>
            <w:tcW w:type="dxa" w:w="5112"/>
          </w:tcPr>
          <w:p>
            <w:pPr>
              <w:bidi w:val="1"/>
              <w:jc w:val="right"/>
            </w:pPr>
            <w:r>
              <w:t>التقرير يذكر إن ICS-14 له تحقق متعدد المستويات، وإن النسخة القصيرة 6 أسئلة مناسبة للمتابعة المتكررة وتنبأت بالثقة داخل الفرق.</w:t>
            </w:r>
          </w:p>
        </w:tc>
      </w:tr>
      <w:tr>
        <w:tc>
          <w:tcPr>
            <w:tcW w:type="dxa" w:w="5112"/>
          </w:tcPr>
          <w:p>
            <w:pPr>
              <w:bidi w:val="1"/>
              <w:jc w:val="right"/>
            </w:pPr>
            <w:r>
              <w:t>عدد البنود/ملاحظة العدد</w:t>
            </w:r>
          </w:p>
        </w:tc>
        <w:tc>
          <w:tcPr>
            <w:tcW w:type="dxa" w:w="5112"/>
          </w:tcPr>
          <w:p>
            <w:pPr>
              <w:bidi w:val="1"/>
              <w:jc w:val="right"/>
            </w:pPr>
            <w:r>
              <w:t>14 in full version; 6 in short form; 8 appendix items available verbatim in source</w:t>
            </w:r>
          </w:p>
        </w:tc>
      </w:tr>
      <w:tr>
        <w:tc>
          <w:tcPr>
            <w:tcW w:type="dxa" w:w="5112"/>
          </w:tcPr>
          <w:p>
            <w:pPr>
              <w:bidi w:val="1"/>
              <w:jc w:val="right"/>
            </w:pPr>
            <w:r>
              <w:t>معلومة الثبات/الصدق أو الموثوقية</w:t>
            </w:r>
          </w:p>
        </w:tc>
        <w:tc>
          <w:tcPr>
            <w:tcW w:type="dxa" w:w="5112"/>
          </w:tcPr>
          <w:p>
            <w:pPr>
              <w:bidi w:val="1"/>
              <w:jc w:val="right"/>
            </w:pPr>
            <w:r>
              <w:t>ICS-14: α≈0.62–0.95; ICS short form: α≈0.70–0.85</w:t>
            </w:r>
          </w:p>
        </w:tc>
      </w:tr>
      <w:tr>
        <w:tc>
          <w:tcPr>
            <w:tcW w:type="dxa" w:w="5112"/>
          </w:tcPr>
          <w:p>
            <w:pPr>
              <w:bidi w:val="1"/>
              <w:jc w:val="right"/>
            </w:pPr>
            <w:r>
              <w:t>الوتيرة المقترحة داخل التطبيق</w:t>
            </w:r>
          </w:p>
        </w:tc>
        <w:tc>
          <w:tcPr>
            <w:tcW w:type="dxa" w:w="5112"/>
          </w:tcPr>
          <w:p>
            <w:pPr>
              <w:bidi w:val="1"/>
              <w:jc w:val="right"/>
            </w:pPr>
            <w:r>
              <w:t>نبض أسبوعي أو كل أسبوعين للنسخة القصيرة، وتشخيص أعمق عند ارتفاع المخاطر.</w:t>
            </w:r>
          </w:p>
        </w:tc>
      </w:tr>
      <w:tr>
        <w:tc>
          <w:tcPr>
            <w:tcW w:type="dxa" w:w="5112"/>
          </w:tcPr>
          <w:p>
            <w:pPr>
              <w:bidi w:val="1"/>
              <w:jc w:val="right"/>
            </w:pPr>
            <w:r>
              <w:t>مقياس الاستجابة</w:t>
            </w:r>
          </w:p>
        </w:tc>
        <w:tc>
          <w:tcPr>
            <w:tcW w:type="dxa" w:w="5112"/>
          </w:tcPr>
          <w:p>
            <w:pPr>
              <w:bidi w:val="1"/>
              <w:jc w:val="right"/>
            </w:pPr>
            <w:r>
              <w:t>ليكرت 5 نقاط: 1 = مفيش/أبدًا، 5 = كتير جدًا/بشكل متكرر جدًا.</w:t>
            </w:r>
          </w:p>
        </w:tc>
      </w:tr>
      <w:tr>
        <w:tc>
          <w:tcPr>
            <w:tcW w:type="dxa" w:w="5112"/>
          </w:tcPr>
          <w:p>
            <w:pPr>
              <w:bidi w:val="1"/>
              <w:jc w:val="right"/>
            </w:pPr>
            <w:r>
              <w:t>التصحيح والحساب</w:t>
            </w:r>
          </w:p>
        </w:tc>
        <w:tc>
          <w:tcPr>
            <w:tcW w:type="dxa" w:w="5112"/>
          </w:tcPr>
          <w:p>
            <w:pPr>
              <w:bidi w:val="1"/>
              <w:jc w:val="right"/>
            </w:pPr>
            <w:r>
              <w:t>احسب متوسط أو مجموع بنود صراع العلاقات وحدها، ومتوسط أو مجموع بنود صراع المهمة وحدها. يفضل الاحتفاظ بالدرجتين منفصلتين بدل دمجهما في درجة واحدة.</w:t>
            </w:r>
          </w:p>
        </w:tc>
      </w:tr>
      <w:tr>
        <w:tc>
          <w:tcPr>
            <w:tcW w:type="dxa" w:w="5112"/>
          </w:tcPr>
          <w:p>
            <w:pPr>
              <w:bidi w:val="1"/>
              <w:jc w:val="right"/>
            </w:pPr>
            <w:r>
              <w:t>التفسير</w:t>
            </w:r>
          </w:p>
        </w:tc>
        <w:tc>
          <w:tcPr>
            <w:tcW w:type="dxa" w:w="5112"/>
          </w:tcPr>
          <w:p>
            <w:pPr>
              <w:bidi w:val="1"/>
              <w:jc w:val="right"/>
            </w:pPr>
            <w:r>
              <w:t>ارتفاع صراع العلاقات علامة سلبية قوية ترتبط بانخفاض الثقة وصلاحية الفريق للاستمرار. صراع المهمة بدرجة معتدلة قد يكون مفيدًا في الأعمال غير الروتينية، لكن الارتفاع الشديد أو اقترانه بصراع العلاقات يحتاج تدخل.</w:t>
            </w:r>
          </w:p>
        </w:tc>
      </w:tr>
      <w:tr>
        <w:tc>
          <w:tcPr>
            <w:tcW w:type="dxa" w:w="5112"/>
          </w:tcPr>
          <w:p>
            <w:pPr>
              <w:bidi w:val="1"/>
              <w:jc w:val="right"/>
            </w:pPr>
            <w:r>
              <w:t>الحدود/العتبات</w:t>
            </w:r>
          </w:p>
        </w:tc>
        <w:tc>
          <w:tcPr>
            <w:tcW w:type="dxa" w:w="5112"/>
          </w:tcPr>
          <w:p>
            <w:pPr>
              <w:bidi w:val="1"/>
              <w:jc w:val="right"/>
            </w:pPr>
            <w:r>
              <w:t>لا توجد حدود تشخيصية عالمية ثابتة في الملف المرفوع؛ الأفضل تفسير الدرجة مقارنة بخط أساس الفريق، واتجاه التغير، والتوزيع الداخلي بين الفرق.</w:t>
            </w:r>
          </w:p>
        </w:tc>
      </w:tr>
      <w:tr>
        <w:tc>
          <w:tcPr>
            <w:tcW w:type="dxa" w:w="5112"/>
          </w:tcPr>
          <w:p>
            <w:pPr>
              <w:bidi w:val="1"/>
              <w:jc w:val="right"/>
            </w:pPr>
            <w:r>
              <w:t>الاستخدام الأنسب داخل التطبيق</w:t>
            </w:r>
          </w:p>
        </w:tc>
        <w:tc>
          <w:tcPr>
            <w:tcW w:type="dxa" w:w="5112"/>
          </w:tcPr>
          <w:p>
            <w:pPr>
              <w:bidi w:val="1"/>
              <w:jc w:val="right"/>
            </w:pPr>
            <w:r>
              <w:t>أداة أساسية لاكتشاف مناطق الاحتكاك، وبناء خريطة علاقات الصراع، وتشغيل تنبيهات مبكرة عند ارتفاع صراع العلاقات.</w:t>
            </w:r>
          </w:p>
        </w:tc>
      </w:tr>
      <w:tr>
        <w:tc>
          <w:tcPr>
            <w:tcW w:type="dxa" w:w="5112"/>
          </w:tcPr>
          <w:p>
            <w:pPr>
              <w:bidi w:val="1"/>
              <w:jc w:val="right"/>
            </w:pPr>
            <w:r>
              <w:t>ما يراه القائد</w:t>
            </w:r>
          </w:p>
        </w:tc>
        <w:tc>
          <w:tcPr>
            <w:tcW w:type="dxa" w:w="5112"/>
          </w:tcPr>
          <w:p>
            <w:pPr>
              <w:bidi w:val="1"/>
              <w:jc w:val="right"/>
            </w:pPr>
            <w:r>
              <w:t>يعرض للقائد اتجاهات الفريق وخرائط الصراع المجمعة، ولا يفضل كشف إجابات فردية خام تحدد من قال ماذا.</w:t>
            </w:r>
          </w:p>
        </w:tc>
      </w:tr>
      <w:tr>
        <w:tc>
          <w:tcPr>
            <w:tcW w:type="dxa" w:w="5112"/>
          </w:tcPr>
          <w:p>
            <w:pPr>
              <w:bidi w:val="1"/>
              <w:jc w:val="right"/>
            </w:pPr>
            <w:r>
              <w:t>ما يراه العضو</w:t>
            </w:r>
          </w:p>
        </w:tc>
        <w:tc>
          <w:tcPr>
            <w:tcW w:type="dxa" w:w="5112"/>
          </w:tcPr>
          <w:p>
            <w:pPr>
              <w:bidi w:val="1"/>
              <w:jc w:val="right"/>
            </w:pPr>
            <w:r>
              <w:t>يمكن للعضو رؤية إحساسه العام أو ملخص شخصي، لكن ليس خريطة الصراع الكاملة بين الأفراد.</w:t>
            </w:r>
          </w:p>
        </w:tc>
      </w:tr>
      <w:tr>
        <w:tc>
          <w:tcPr>
            <w:tcW w:type="dxa" w:w="5112"/>
          </w:tcPr>
          <w:p>
            <w:pPr>
              <w:bidi w:val="1"/>
              <w:jc w:val="right"/>
            </w:pPr>
            <w:r>
              <w:t>ما يراه الأدمن</w:t>
            </w:r>
          </w:p>
        </w:tc>
        <w:tc>
          <w:tcPr>
            <w:tcW w:type="dxa" w:w="5112"/>
          </w:tcPr>
          <w:p>
            <w:pPr>
              <w:bidi w:val="1"/>
              <w:jc w:val="right"/>
            </w:pPr>
            <w:r>
              <w:t>رؤية كاملة على مستوى النظام والتنظيمات مع احترام سياسات الخصوصية.</w:t>
            </w:r>
          </w:p>
        </w:tc>
      </w:tr>
      <w:tr>
        <w:tc>
          <w:tcPr>
            <w:tcW w:type="dxa" w:w="5112"/>
          </w:tcPr>
          <w:p>
            <w:pPr>
              <w:bidi w:val="1"/>
              <w:jc w:val="right"/>
            </w:pPr>
            <w:r>
              <w:t>ملاحظة استخدام/ترخيص</w:t>
            </w:r>
          </w:p>
        </w:tc>
        <w:tc>
          <w:tcPr>
            <w:tcW w:type="dxa" w:w="5112"/>
          </w:tcPr>
          <w:p>
            <w:pPr>
              <w:bidi w:val="1"/>
              <w:jc w:val="right"/>
            </w:pPr>
            <w:r>
              <w:t>اعتمد على النص الموجود في الملف المرفوع. لو أردت استخدام النص الرسمي الكامل لكل نسخة في منتج تجاري، راجع حقوق الاستخدام والنسخة المعتمدة.</w:t>
            </w:r>
          </w:p>
        </w:tc>
      </w:tr>
    </w:tbl>
    <w:p>
      <w:pPr>
        <w:jc w:val="right"/>
        <w:bidi w:val="1"/>
      </w:pPr>
      <w:r>
        <w:rPr>
          <w:b/>
          <w:sz w:val="24"/>
        </w:rPr>
        <w:t>المجالات/الأبعاد</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ID</w:t>
            </w:r>
          </w:p>
        </w:tc>
        <w:tc>
          <w:tcPr>
            <w:tcW w:type="dxa" w:w="2556"/>
          </w:tcPr>
          <w:p>
            <w:r>
              <w:t>اسم المجال بالعربي</w:t>
            </w:r>
          </w:p>
        </w:tc>
        <w:tc>
          <w:tcPr>
            <w:tcW w:type="dxa" w:w="2556"/>
          </w:tcPr>
          <w:p>
            <w:r>
              <w:t>Name (EN)</w:t>
            </w:r>
          </w:p>
        </w:tc>
        <w:tc>
          <w:tcPr>
            <w:tcW w:type="dxa" w:w="2556"/>
          </w:tcPr>
          <w:p>
            <w:r>
              <w:t>تعريف عملي</w:t>
            </w:r>
          </w:p>
        </w:tc>
      </w:tr>
      <w:tr>
        <w:tc>
          <w:tcPr>
            <w:tcW w:type="dxa" w:w="2556"/>
          </w:tcPr>
          <w:p>
            <w:pPr>
              <w:bidi w:val="1"/>
              <w:jc w:val="right"/>
            </w:pPr>
            <w:r>
              <w:t>RC</w:t>
            </w:r>
          </w:p>
        </w:tc>
        <w:tc>
          <w:tcPr>
            <w:tcW w:type="dxa" w:w="2556"/>
          </w:tcPr>
          <w:p>
            <w:pPr>
              <w:bidi w:val="1"/>
              <w:jc w:val="right"/>
            </w:pPr>
            <w:r>
              <w:t>صراع العلاقات / الصراع الشخصي</w:t>
            </w:r>
          </w:p>
        </w:tc>
        <w:tc>
          <w:tcPr>
            <w:tcW w:type="dxa" w:w="2556"/>
          </w:tcPr>
          <w:p>
            <w:pPr>
              <w:bidi w:val="1"/>
              <w:jc w:val="right"/>
            </w:pPr>
            <w:r>
              <w:t>Relationship Conflict</w:t>
            </w:r>
          </w:p>
        </w:tc>
        <w:tc>
          <w:tcPr>
            <w:tcW w:type="dxa" w:w="2556"/>
          </w:tcPr>
          <w:p>
            <w:pPr>
              <w:bidi w:val="1"/>
              <w:jc w:val="right"/>
            </w:pPr>
            <w:r>
              <w:t>توتر شخصي، احتكاك، أو عدم توافق عاطفي بين أعضاء الفريق.</w:t>
            </w:r>
          </w:p>
        </w:tc>
      </w:tr>
      <w:tr>
        <w:tc>
          <w:tcPr>
            <w:tcW w:type="dxa" w:w="2556"/>
          </w:tcPr>
          <w:p>
            <w:pPr>
              <w:bidi w:val="1"/>
              <w:jc w:val="right"/>
            </w:pPr>
            <w:r>
              <w:t>TC</w:t>
            </w:r>
          </w:p>
        </w:tc>
        <w:tc>
          <w:tcPr>
            <w:tcW w:type="dxa" w:w="2556"/>
          </w:tcPr>
          <w:p>
            <w:pPr>
              <w:bidi w:val="1"/>
              <w:jc w:val="right"/>
            </w:pPr>
            <w:r>
              <w:t>صراع المهمة</w:t>
            </w:r>
          </w:p>
        </w:tc>
        <w:tc>
          <w:tcPr>
            <w:tcW w:type="dxa" w:w="2556"/>
          </w:tcPr>
          <w:p>
            <w:pPr>
              <w:bidi w:val="1"/>
              <w:jc w:val="right"/>
            </w:pPr>
            <w:r>
              <w:t>Task Conflict</w:t>
            </w:r>
          </w:p>
        </w:tc>
        <w:tc>
          <w:tcPr>
            <w:tcW w:type="dxa" w:w="2556"/>
          </w:tcPr>
          <w:p>
            <w:pPr>
              <w:bidi w:val="1"/>
              <w:jc w:val="right"/>
            </w:pPr>
            <w:r>
              <w:t>اختلافات في الآراء والأفكار وطرق تنفيذ الشغل ومحتواه.</w:t>
            </w:r>
          </w:p>
        </w:tc>
      </w:tr>
    </w:tbl>
    <w:p>
      <w:pPr>
        <w:jc w:val="right"/>
        <w:bidi w:val="1"/>
      </w:pPr>
      <w:r>
        <w:rPr>
          <w:b/>
          <w:sz w:val="24"/>
        </w:rPr>
        <w:t>البنود/العناصر المتاحة</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ترتيب</w:t>
            </w:r>
          </w:p>
        </w:tc>
        <w:tc>
          <w:tcPr>
            <w:tcW w:type="dxa" w:w="1704"/>
          </w:tcPr>
          <w:p>
            <w:r>
              <w:t>Item ID</w:t>
            </w:r>
          </w:p>
        </w:tc>
        <w:tc>
          <w:tcPr>
            <w:tcW w:type="dxa" w:w="1704"/>
          </w:tcPr>
          <w:p>
            <w:r>
              <w:t>المجال</w:t>
            </w:r>
          </w:p>
        </w:tc>
        <w:tc>
          <w:tcPr>
            <w:tcW w:type="dxa" w:w="1704"/>
          </w:tcPr>
          <w:p>
            <w:r>
              <w:t>النص العربي التشغيلي</w:t>
            </w:r>
          </w:p>
        </w:tc>
        <w:tc>
          <w:tcPr>
            <w:tcW w:type="dxa" w:w="1704"/>
          </w:tcPr>
          <w:p>
            <w:r>
              <w:t>النص الإنجليزي المرجعي</w:t>
            </w:r>
          </w:p>
        </w:tc>
        <w:tc>
          <w:tcPr>
            <w:tcW w:type="dxa" w:w="1704"/>
          </w:tcPr>
          <w:p>
            <w:r>
              <w:t>ملاحظة</w:t>
            </w:r>
          </w:p>
        </w:tc>
      </w:tr>
      <w:tr>
        <w:tc>
          <w:tcPr>
            <w:tcW w:type="dxa" w:w="1704"/>
          </w:tcPr>
          <w:p>
            <w:pPr>
              <w:bidi w:val="1"/>
              <w:jc w:val="right"/>
            </w:pPr>
            <w:r>
              <w:t>1</w:t>
            </w:r>
          </w:p>
        </w:tc>
        <w:tc>
          <w:tcPr>
            <w:tcW w:type="dxa" w:w="1704"/>
          </w:tcPr>
          <w:p>
            <w:pPr>
              <w:bidi w:val="1"/>
              <w:jc w:val="right"/>
            </w:pPr>
            <w:r>
              <w:t>rc1</w:t>
            </w:r>
          </w:p>
        </w:tc>
        <w:tc>
          <w:tcPr>
            <w:tcW w:type="dxa" w:w="1704"/>
          </w:tcPr>
          <w:p>
            <w:pPr>
              <w:bidi w:val="1"/>
              <w:jc w:val="right"/>
            </w:pPr>
            <w:r>
              <w:t>صراع العلاقات</w:t>
            </w:r>
          </w:p>
        </w:tc>
        <w:tc>
          <w:tcPr>
            <w:tcW w:type="dxa" w:w="1704"/>
          </w:tcPr>
          <w:p>
            <w:pPr>
              <w:bidi w:val="1"/>
              <w:jc w:val="right"/>
            </w:pPr>
            <w:r>
              <w:t>قد إيه فيه احتكاك بين أعضاء وحدة العمل / الفريق؟</w:t>
            </w:r>
          </w:p>
        </w:tc>
        <w:tc>
          <w:tcPr>
            <w:tcW w:type="dxa" w:w="1704"/>
          </w:tcPr>
          <w:p>
            <w:pPr>
              <w:bidi w:val="1"/>
              <w:jc w:val="right"/>
            </w:pPr>
            <w:r>
              <w:t>How much friction is there among members in your work unit?</w:t>
            </w:r>
          </w:p>
        </w:tc>
        <w:tc>
          <w:tcPr>
            <w:tcW w:type="dxa" w:w="1704"/>
          </w:tcPr>
          <w:p>
            <w:pPr>
              <w:bidi w:val="1"/>
              <w:jc w:val="right"/>
            </w:pPr>
            <w:r>
              <w:t>verbatim_from_uploaded_source | غير معكوس</w:t>
            </w:r>
          </w:p>
        </w:tc>
      </w:tr>
      <w:tr>
        <w:tc>
          <w:tcPr>
            <w:tcW w:type="dxa" w:w="1704"/>
          </w:tcPr>
          <w:p>
            <w:pPr>
              <w:bidi w:val="1"/>
              <w:jc w:val="right"/>
            </w:pPr>
            <w:r>
              <w:t>2</w:t>
            </w:r>
          </w:p>
        </w:tc>
        <w:tc>
          <w:tcPr>
            <w:tcW w:type="dxa" w:w="1704"/>
          </w:tcPr>
          <w:p>
            <w:pPr>
              <w:bidi w:val="1"/>
              <w:jc w:val="right"/>
            </w:pPr>
            <w:r>
              <w:t>rc2</w:t>
            </w:r>
          </w:p>
        </w:tc>
        <w:tc>
          <w:tcPr>
            <w:tcW w:type="dxa" w:w="1704"/>
          </w:tcPr>
          <w:p>
            <w:pPr>
              <w:bidi w:val="1"/>
              <w:jc w:val="right"/>
            </w:pPr>
            <w:r>
              <w:t>صراع العلاقات</w:t>
            </w:r>
          </w:p>
        </w:tc>
        <w:tc>
          <w:tcPr>
            <w:tcW w:type="dxa" w:w="1704"/>
          </w:tcPr>
          <w:p>
            <w:pPr>
              <w:bidi w:val="1"/>
              <w:jc w:val="right"/>
            </w:pPr>
            <w:r>
              <w:t>قد إيه الخلافات الشخصية باينة بين أفراد الفريق؟</w:t>
            </w:r>
          </w:p>
        </w:tc>
        <w:tc>
          <w:tcPr>
            <w:tcW w:type="dxa" w:w="1704"/>
          </w:tcPr>
          <w:p>
            <w:pPr>
              <w:bidi w:val="1"/>
              <w:jc w:val="right"/>
            </w:pPr>
            <w:r>
              <w:t>How much are personality conflicts evident in your work unit?</w:t>
            </w:r>
          </w:p>
        </w:tc>
        <w:tc>
          <w:tcPr>
            <w:tcW w:type="dxa" w:w="1704"/>
          </w:tcPr>
          <w:p>
            <w:pPr>
              <w:bidi w:val="1"/>
              <w:jc w:val="right"/>
            </w:pPr>
            <w:r>
              <w:t>verbatim_from_uploaded_source | غير معكوس</w:t>
            </w:r>
          </w:p>
        </w:tc>
      </w:tr>
      <w:tr>
        <w:tc>
          <w:tcPr>
            <w:tcW w:type="dxa" w:w="1704"/>
          </w:tcPr>
          <w:p>
            <w:pPr>
              <w:bidi w:val="1"/>
              <w:jc w:val="right"/>
            </w:pPr>
            <w:r>
              <w:t>3</w:t>
            </w:r>
          </w:p>
        </w:tc>
        <w:tc>
          <w:tcPr>
            <w:tcW w:type="dxa" w:w="1704"/>
          </w:tcPr>
          <w:p>
            <w:pPr>
              <w:bidi w:val="1"/>
              <w:jc w:val="right"/>
            </w:pPr>
            <w:r>
              <w:t>rc3</w:t>
            </w:r>
          </w:p>
        </w:tc>
        <w:tc>
          <w:tcPr>
            <w:tcW w:type="dxa" w:w="1704"/>
          </w:tcPr>
          <w:p>
            <w:pPr>
              <w:bidi w:val="1"/>
              <w:jc w:val="right"/>
            </w:pPr>
            <w:r>
              <w:t>صراع العلاقات</w:t>
            </w:r>
          </w:p>
        </w:tc>
        <w:tc>
          <w:tcPr>
            <w:tcW w:type="dxa" w:w="1704"/>
          </w:tcPr>
          <w:p>
            <w:pPr>
              <w:bidi w:val="1"/>
              <w:jc w:val="right"/>
            </w:pPr>
            <w:r>
              <w:t>قد إيه فيه توتر بين أعضاء الفريق؟</w:t>
            </w:r>
          </w:p>
        </w:tc>
        <w:tc>
          <w:tcPr>
            <w:tcW w:type="dxa" w:w="1704"/>
          </w:tcPr>
          <w:p>
            <w:pPr>
              <w:bidi w:val="1"/>
              <w:jc w:val="right"/>
            </w:pPr>
            <w:r>
              <w:t>How much tension is there among members in your work unit?</w:t>
            </w:r>
          </w:p>
        </w:tc>
        <w:tc>
          <w:tcPr>
            <w:tcW w:type="dxa" w:w="1704"/>
          </w:tcPr>
          <w:p>
            <w:pPr>
              <w:bidi w:val="1"/>
              <w:jc w:val="right"/>
            </w:pPr>
            <w:r>
              <w:t>verbatim_from_uploaded_source | غير معكوس</w:t>
            </w:r>
          </w:p>
        </w:tc>
      </w:tr>
      <w:tr>
        <w:tc>
          <w:tcPr>
            <w:tcW w:type="dxa" w:w="1704"/>
          </w:tcPr>
          <w:p>
            <w:pPr>
              <w:bidi w:val="1"/>
              <w:jc w:val="right"/>
            </w:pPr>
            <w:r>
              <w:t>4</w:t>
            </w:r>
          </w:p>
        </w:tc>
        <w:tc>
          <w:tcPr>
            <w:tcW w:type="dxa" w:w="1704"/>
          </w:tcPr>
          <w:p>
            <w:pPr>
              <w:bidi w:val="1"/>
              <w:jc w:val="right"/>
            </w:pPr>
            <w:r>
              <w:t>rc4</w:t>
            </w:r>
          </w:p>
        </w:tc>
        <w:tc>
          <w:tcPr>
            <w:tcW w:type="dxa" w:w="1704"/>
          </w:tcPr>
          <w:p>
            <w:pPr>
              <w:bidi w:val="1"/>
              <w:jc w:val="right"/>
            </w:pPr>
            <w:r>
              <w:t>صراع العلاقات</w:t>
            </w:r>
          </w:p>
        </w:tc>
        <w:tc>
          <w:tcPr>
            <w:tcW w:type="dxa" w:w="1704"/>
          </w:tcPr>
          <w:p>
            <w:pPr>
              <w:bidi w:val="1"/>
              <w:jc w:val="right"/>
            </w:pPr>
            <w:r>
              <w:t>قد إيه فيه صراع أو احتقان عاطفي بين أعضاء الفريق؟</w:t>
            </w:r>
          </w:p>
        </w:tc>
        <w:tc>
          <w:tcPr>
            <w:tcW w:type="dxa" w:w="1704"/>
          </w:tcPr>
          <w:p>
            <w:pPr>
              <w:bidi w:val="1"/>
              <w:jc w:val="right"/>
            </w:pPr>
            <w:r>
              <w:t>How much emotional conflict is there among members in your work unit?</w:t>
            </w:r>
          </w:p>
        </w:tc>
        <w:tc>
          <w:tcPr>
            <w:tcW w:type="dxa" w:w="1704"/>
          </w:tcPr>
          <w:p>
            <w:pPr>
              <w:bidi w:val="1"/>
              <w:jc w:val="right"/>
            </w:pPr>
            <w:r>
              <w:t>verbatim_from_uploaded_source | غير معكوس</w:t>
            </w:r>
          </w:p>
        </w:tc>
      </w:tr>
      <w:tr>
        <w:tc>
          <w:tcPr>
            <w:tcW w:type="dxa" w:w="1704"/>
          </w:tcPr>
          <w:p>
            <w:pPr>
              <w:bidi w:val="1"/>
              <w:jc w:val="right"/>
            </w:pPr>
            <w:r>
              <w:t>5</w:t>
            </w:r>
          </w:p>
        </w:tc>
        <w:tc>
          <w:tcPr>
            <w:tcW w:type="dxa" w:w="1704"/>
          </w:tcPr>
          <w:p>
            <w:pPr>
              <w:bidi w:val="1"/>
              <w:jc w:val="right"/>
            </w:pPr>
            <w:r>
              <w:t>tc5</w:t>
            </w:r>
          </w:p>
        </w:tc>
        <w:tc>
          <w:tcPr>
            <w:tcW w:type="dxa" w:w="1704"/>
          </w:tcPr>
          <w:p>
            <w:pPr>
              <w:bidi w:val="1"/>
              <w:jc w:val="right"/>
            </w:pPr>
            <w:r>
              <w:t>صراع المهمة</w:t>
            </w:r>
          </w:p>
        </w:tc>
        <w:tc>
          <w:tcPr>
            <w:tcW w:type="dxa" w:w="1704"/>
          </w:tcPr>
          <w:p>
            <w:pPr>
              <w:bidi w:val="1"/>
              <w:jc w:val="right"/>
            </w:pPr>
            <w:r>
              <w:t>قد إيه الناس بتختلف في الآراء حوالين الشغل اللي بيتعمل؟</w:t>
            </w:r>
          </w:p>
        </w:tc>
        <w:tc>
          <w:tcPr>
            <w:tcW w:type="dxa" w:w="1704"/>
          </w:tcPr>
          <w:p>
            <w:pPr>
              <w:bidi w:val="1"/>
              <w:jc w:val="right"/>
            </w:pPr>
            <w:r>
              <w:t>How often do people in your work unit disagree about opinions regarding the work being done?</w:t>
            </w:r>
          </w:p>
        </w:tc>
        <w:tc>
          <w:tcPr>
            <w:tcW w:type="dxa" w:w="1704"/>
          </w:tcPr>
          <w:p>
            <w:pPr>
              <w:bidi w:val="1"/>
              <w:jc w:val="right"/>
            </w:pPr>
            <w:r>
              <w:t>verbatim_from_uploaded_source | غير معكوس</w:t>
            </w:r>
          </w:p>
        </w:tc>
      </w:tr>
      <w:tr>
        <w:tc>
          <w:tcPr>
            <w:tcW w:type="dxa" w:w="1704"/>
          </w:tcPr>
          <w:p>
            <w:pPr>
              <w:bidi w:val="1"/>
              <w:jc w:val="right"/>
            </w:pPr>
            <w:r>
              <w:t>6</w:t>
            </w:r>
          </w:p>
        </w:tc>
        <w:tc>
          <w:tcPr>
            <w:tcW w:type="dxa" w:w="1704"/>
          </w:tcPr>
          <w:p>
            <w:pPr>
              <w:bidi w:val="1"/>
              <w:jc w:val="right"/>
            </w:pPr>
            <w:r>
              <w:t>tc6</w:t>
            </w:r>
          </w:p>
        </w:tc>
        <w:tc>
          <w:tcPr>
            <w:tcW w:type="dxa" w:w="1704"/>
          </w:tcPr>
          <w:p>
            <w:pPr>
              <w:bidi w:val="1"/>
              <w:jc w:val="right"/>
            </w:pPr>
            <w:r>
              <w:t>صراع المهمة</w:t>
            </w:r>
          </w:p>
        </w:tc>
        <w:tc>
          <w:tcPr>
            <w:tcW w:type="dxa" w:w="1704"/>
          </w:tcPr>
          <w:p>
            <w:pPr>
              <w:bidi w:val="1"/>
              <w:jc w:val="right"/>
            </w:pPr>
            <w:r>
              <w:t>قد إيه بيحصل خلاف حوالين الأفكار جوه الفريق؟</w:t>
            </w:r>
          </w:p>
        </w:tc>
        <w:tc>
          <w:tcPr>
            <w:tcW w:type="dxa" w:w="1704"/>
          </w:tcPr>
          <w:p>
            <w:pPr>
              <w:bidi w:val="1"/>
              <w:jc w:val="right"/>
            </w:pPr>
            <w:r>
              <w:t>How frequently are there conflicts about ideas in your work unit?</w:t>
            </w:r>
          </w:p>
        </w:tc>
        <w:tc>
          <w:tcPr>
            <w:tcW w:type="dxa" w:w="1704"/>
          </w:tcPr>
          <w:p>
            <w:pPr>
              <w:bidi w:val="1"/>
              <w:jc w:val="right"/>
            </w:pPr>
            <w:r>
              <w:t>verbatim_from_uploaded_source | غير معكوس</w:t>
            </w:r>
          </w:p>
        </w:tc>
      </w:tr>
      <w:tr>
        <w:tc>
          <w:tcPr>
            <w:tcW w:type="dxa" w:w="1704"/>
          </w:tcPr>
          <w:p>
            <w:pPr>
              <w:bidi w:val="1"/>
              <w:jc w:val="right"/>
            </w:pPr>
            <w:r>
              <w:t>7</w:t>
            </w:r>
          </w:p>
        </w:tc>
        <w:tc>
          <w:tcPr>
            <w:tcW w:type="dxa" w:w="1704"/>
          </w:tcPr>
          <w:p>
            <w:pPr>
              <w:bidi w:val="1"/>
              <w:jc w:val="right"/>
            </w:pPr>
            <w:r>
              <w:t>tc7</w:t>
            </w:r>
          </w:p>
        </w:tc>
        <w:tc>
          <w:tcPr>
            <w:tcW w:type="dxa" w:w="1704"/>
          </w:tcPr>
          <w:p>
            <w:pPr>
              <w:bidi w:val="1"/>
              <w:jc w:val="right"/>
            </w:pPr>
            <w:r>
              <w:t>صراع المهمة</w:t>
            </w:r>
          </w:p>
        </w:tc>
        <w:tc>
          <w:tcPr>
            <w:tcW w:type="dxa" w:w="1704"/>
          </w:tcPr>
          <w:p>
            <w:pPr>
              <w:bidi w:val="1"/>
              <w:jc w:val="right"/>
            </w:pPr>
            <w:r>
              <w:t>قد إيه فيه خلافات بخصوص طبيعة الشغل اللي بتعملوه؟</w:t>
            </w:r>
          </w:p>
        </w:tc>
        <w:tc>
          <w:tcPr>
            <w:tcW w:type="dxa" w:w="1704"/>
          </w:tcPr>
          <w:p>
            <w:pPr>
              <w:bidi w:val="1"/>
              <w:jc w:val="right"/>
            </w:pPr>
            <w:r>
              <w:t>How much conflict about the work you do is there in your work unit?</w:t>
            </w:r>
          </w:p>
        </w:tc>
        <w:tc>
          <w:tcPr>
            <w:tcW w:type="dxa" w:w="1704"/>
          </w:tcPr>
          <w:p>
            <w:pPr>
              <w:bidi w:val="1"/>
              <w:jc w:val="right"/>
            </w:pPr>
            <w:r>
              <w:t>verbatim_from_uploaded_source | غير معكوس</w:t>
            </w:r>
          </w:p>
        </w:tc>
      </w:tr>
      <w:tr>
        <w:tc>
          <w:tcPr>
            <w:tcW w:type="dxa" w:w="1704"/>
          </w:tcPr>
          <w:p>
            <w:pPr>
              <w:bidi w:val="1"/>
              <w:jc w:val="right"/>
            </w:pPr>
            <w:r>
              <w:t>8</w:t>
            </w:r>
          </w:p>
        </w:tc>
        <w:tc>
          <w:tcPr>
            <w:tcW w:type="dxa" w:w="1704"/>
          </w:tcPr>
          <w:p>
            <w:pPr>
              <w:bidi w:val="1"/>
              <w:jc w:val="right"/>
            </w:pPr>
            <w:r>
              <w:t>tc8</w:t>
            </w:r>
          </w:p>
        </w:tc>
        <w:tc>
          <w:tcPr>
            <w:tcW w:type="dxa" w:w="1704"/>
          </w:tcPr>
          <w:p>
            <w:pPr>
              <w:bidi w:val="1"/>
              <w:jc w:val="right"/>
            </w:pPr>
            <w:r>
              <w:t>صراع المهمة</w:t>
            </w:r>
          </w:p>
        </w:tc>
        <w:tc>
          <w:tcPr>
            <w:tcW w:type="dxa" w:w="1704"/>
          </w:tcPr>
          <w:p>
            <w:pPr>
              <w:bidi w:val="1"/>
              <w:jc w:val="right"/>
            </w:pPr>
            <w:r>
              <w:t>لأي درجة فيه اختلافات في وجهات النظر داخل الفريق؟</w:t>
            </w:r>
          </w:p>
        </w:tc>
        <w:tc>
          <w:tcPr>
            <w:tcW w:type="dxa" w:w="1704"/>
          </w:tcPr>
          <w:p>
            <w:pPr>
              <w:bidi w:val="1"/>
              <w:jc w:val="right"/>
            </w:pPr>
            <w:r>
              <w:t>To what extent are there differences of opinion in your work unit?</w:t>
            </w:r>
          </w:p>
        </w:tc>
        <w:tc>
          <w:tcPr>
            <w:tcW w:type="dxa" w:w="1704"/>
          </w:tcPr>
          <w:p>
            <w:pPr>
              <w:bidi w:val="1"/>
              <w:jc w:val="right"/>
            </w:pPr>
            <w:r>
              <w:t>verbatim_from_uploaded_source | غير معكوس</w:t>
            </w:r>
          </w:p>
        </w:tc>
      </w:tr>
    </w:tbl>
    <w:p/>
    <w:p>
      <w:pPr>
        <w:jc w:val="right"/>
        <w:bidi w:val="1"/>
      </w:pPr>
      <w:r>
        <w:rPr>
          <w:b/>
          <w:sz w:val="30"/>
        </w:rPr>
        <w:t>2. مؤشر توتر الفريق (عنصر واحد)</w:t>
      </w:r>
    </w:p>
    <w:p>
      <w:pPr>
        <w:jc w:val="right"/>
        <w:bidi w:val="1"/>
      </w:pPr>
      <w:r>
        <w:rPr>
          <w:b w:val="0"/>
          <w:sz w:val="22"/>
        </w:rPr>
        <w:t>Team Functioning Scale – Team Tension</w:t>
      </w:r>
    </w:p>
    <w:tbl>
      <w:tblPr>
        <w:tblStyle w:val="TableGrid"/>
        <w:tblW w:type="auto" w:w="0"/>
        <w:tblLook w:firstColumn="1" w:firstRow="1" w:lastColumn="0" w:lastRow="0" w:noHBand="0" w:noVBand="1" w:val="04A0"/>
      </w:tblPr>
      <w:tblGrid>
        <w:gridCol w:w="5112"/>
        <w:gridCol w:w="5112"/>
      </w:tblGrid>
      <w:tr>
        <w:tc>
          <w:tcPr>
            <w:tcW w:type="dxa" w:w="5112"/>
          </w:tcPr>
          <w:p>
            <w:pPr>
              <w:jc w:val="center"/>
            </w:pPr>
            <w:r>
              <w:t>الحقل</w:t>
            </w:r>
          </w:p>
        </w:tc>
        <w:tc>
          <w:tcPr>
            <w:tcW w:type="dxa" w:w="5112"/>
          </w:tcPr>
          <w:p>
            <w:pPr>
              <w:jc w:val="center"/>
            </w:pPr>
            <w:r>
              <w:t>التفصيل</w:t>
            </w:r>
          </w:p>
        </w:tc>
      </w:tr>
      <w:tr>
        <w:tc>
          <w:tcPr>
            <w:tcW w:type="dxa" w:w="5112"/>
          </w:tcPr>
          <w:p>
            <w:pPr>
              <w:bidi w:val="1"/>
              <w:jc w:val="right"/>
            </w:pPr>
            <w:r>
              <w:t>الفئة</w:t>
            </w:r>
          </w:p>
        </w:tc>
        <w:tc>
          <w:tcPr>
            <w:tcW w:type="dxa" w:w="5112"/>
          </w:tcPr>
          <w:p>
            <w:pPr>
              <w:bidi w:val="1"/>
              <w:jc w:val="right"/>
            </w:pPr>
            <w:r>
              <w:t>Interpersonal / Conflict</w:t>
            </w:r>
          </w:p>
        </w:tc>
      </w:tr>
      <w:tr>
        <w:tc>
          <w:tcPr>
            <w:tcW w:type="dxa" w:w="5112"/>
          </w:tcPr>
          <w:p>
            <w:pPr>
              <w:bidi w:val="1"/>
              <w:jc w:val="right"/>
            </w:pPr>
            <w:r>
              <w:t>المستوى المستهدف</w:t>
            </w:r>
          </w:p>
        </w:tc>
        <w:tc>
          <w:tcPr>
            <w:tcW w:type="dxa" w:w="5112"/>
          </w:tcPr>
          <w:p>
            <w:pPr>
              <w:bidi w:val="1"/>
              <w:jc w:val="right"/>
            </w:pPr>
            <w:r>
              <w:t>Team</w:t>
            </w:r>
          </w:p>
        </w:tc>
      </w:tr>
      <w:tr>
        <w:tc>
          <w:tcPr>
            <w:tcW w:type="dxa" w:w="5112"/>
          </w:tcPr>
          <w:p>
            <w:pPr>
              <w:bidi w:val="1"/>
              <w:jc w:val="right"/>
            </w:pPr>
            <w:r>
              <w:t>النسخ/المتغيرات المذكورة</w:t>
            </w:r>
          </w:p>
        </w:tc>
        <w:tc>
          <w:tcPr>
            <w:tcW w:type="dxa" w:w="5112"/>
          </w:tcPr>
          <w:p>
            <w:pPr>
              <w:bidi w:val="1"/>
              <w:jc w:val="right"/>
            </w:pPr>
            <w:r>
              <w:t>Single-item pulse</w:t>
            </w:r>
          </w:p>
        </w:tc>
      </w:tr>
      <w:tr>
        <w:tc>
          <w:tcPr>
            <w:tcW w:type="dxa" w:w="5112"/>
          </w:tcPr>
          <w:p>
            <w:pPr>
              <w:bidi w:val="1"/>
              <w:jc w:val="right"/>
            </w:pPr>
            <w:r>
              <w:t>حالة تغطية النص داخل الملف المرفوع</w:t>
            </w:r>
          </w:p>
        </w:tc>
        <w:tc>
          <w:tcPr>
            <w:tcW w:type="dxa" w:w="5112"/>
          </w:tcPr>
          <w:p>
            <w:pPr>
              <w:bidi w:val="1"/>
              <w:jc w:val="right"/>
            </w:pPr>
            <w:r>
              <w:t>partial — The review identifies it as a one-item quick pulse correlated with personality clashes and power struggles, but does not reproduce the exact official wording.</w:t>
            </w:r>
          </w:p>
        </w:tc>
      </w:tr>
      <w:tr>
        <w:tc>
          <w:tcPr>
            <w:tcW w:type="dxa" w:w="5112"/>
          </w:tcPr>
          <w:p>
            <w:pPr>
              <w:bidi w:val="1"/>
              <w:jc w:val="right"/>
            </w:pPr>
            <w:r>
              <w:t>الغرض</w:t>
            </w:r>
          </w:p>
        </w:tc>
        <w:tc>
          <w:tcPr>
            <w:tcW w:type="dxa" w:w="5112"/>
          </w:tcPr>
          <w:p>
            <w:pPr>
              <w:bidi w:val="1"/>
              <w:jc w:val="right"/>
            </w:pPr>
            <w:r>
              <w:t>نبضة سريعة جدًا لالتقاط وجود توتر عام في الفريق بسبب اصطدامات شخصية أو شد وجذب على السلطة.</w:t>
            </w:r>
          </w:p>
        </w:tc>
      </w:tr>
      <w:tr>
        <w:tc>
          <w:tcPr>
            <w:tcW w:type="dxa" w:w="5112"/>
          </w:tcPr>
          <w:p>
            <w:pPr>
              <w:bidi w:val="1"/>
              <w:jc w:val="right"/>
            </w:pPr>
            <w:r>
              <w:t>ماذا قالت المراجعة الأدبية</w:t>
            </w:r>
          </w:p>
        </w:tc>
        <w:tc>
          <w:tcPr>
            <w:tcW w:type="dxa" w:w="5112"/>
          </w:tcPr>
          <w:p>
            <w:pPr>
              <w:bidi w:val="1"/>
              <w:jc w:val="right"/>
            </w:pPr>
            <w:r>
              <w:t>التقرير يوصي به كقياس لحظي سريع لما يكون عبء الاستجابة مشكلة، خصوصًا مع المتابعة الأسبوعية.</w:t>
            </w:r>
          </w:p>
        </w:tc>
      </w:tr>
      <w:tr>
        <w:tc>
          <w:tcPr>
            <w:tcW w:type="dxa" w:w="5112"/>
          </w:tcPr>
          <w:p>
            <w:pPr>
              <w:bidi w:val="1"/>
              <w:jc w:val="right"/>
            </w:pPr>
            <w:r>
              <w:t>عدد البنود/ملاحظة العدد</w:t>
            </w:r>
          </w:p>
        </w:tc>
        <w:tc>
          <w:tcPr>
            <w:tcW w:type="dxa" w:w="5112"/>
          </w:tcPr>
          <w:p>
            <w:pPr>
              <w:bidi w:val="1"/>
              <w:jc w:val="right"/>
            </w:pPr>
            <w:r>
              <w:t>1 item</w:t>
            </w:r>
          </w:p>
        </w:tc>
      </w:tr>
      <w:tr>
        <w:tc>
          <w:tcPr>
            <w:tcW w:type="dxa" w:w="5112"/>
          </w:tcPr>
          <w:p>
            <w:pPr>
              <w:bidi w:val="1"/>
              <w:jc w:val="right"/>
            </w:pPr>
            <w:r>
              <w:t>معلومة الثبات/الصدق أو الموثوقية</w:t>
            </w:r>
          </w:p>
        </w:tc>
        <w:tc>
          <w:tcPr>
            <w:tcW w:type="dxa" w:w="5112"/>
          </w:tcPr>
          <w:p>
            <w:pPr>
              <w:bidi w:val="1"/>
              <w:jc w:val="right"/>
            </w:pPr>
            <w:r>
              <w:t>N/A in uploaded source</w:t>
            </w:r>
          </w:p>
        </w:tc>
      </w:tr>
      <w:tr>
        <w:tc>
          <w:tcPr>
            <w:tcW w:type="dxa" w:w="5112"/>
          </w:tcPr>
          <w:p>
            <w:pPr>
              <w:bidi w:val="1"/>
              <w:jc w:val="right"/>
            </w:pPr>
            <w:r>
              <w:t>الوتيرة المقترحة داخل التطبيق</w:t>
            </w:r>
          </w:p>
        </w:tc>
        <w:tc>
          <w:tcPr>
            <w:tcW w:type="dxa" w:w="5112"/>
          </w:tcPr>
          <w:p>
            <w:pPr>
              <w:bidi w:val="1"/>
              <w:jc w:val="right"/>
            </w:pPr>
            <w:r>
              <w:t>أسبوعي أو حتى بعد الاجتماعات الصعبة.</w:t>
            </w:r>
          </w:p>
        </w:tc>
      </w:tr>
      <w:tr>
        <w:tc>
          <w:tcPr>
            <w:tcW w:type="dxa" w:w="5112"/>
          </w:tcPr>
          <w:p>
            <w:pPr>
              <w:bidi w:val="1"/>
              <w:jc w:val="right"/>
            </w:pPr>
            <w:r>
              <w:t>مقياس الاستجابة</w:t>
            </w:r>
          </w:p>
        </w:tc>
        <w:tc>
          <w:tcPr>
            <w:tcW w:type="dxa" w:w="5112"/>
          </w:tcPr>
          <w:p>
            <w:pPr>
              <w:bidi w:val="1"/>
              <w:jc w:val="right"/>
            </w:pPr>
            <w:r>
              <w:t>يفضل 1–5 أو 1–7 حسب تصميم التطبيق.</w:t>
            </w:r>
          </w:p>
        </w:tc>
      </w:tr>
      <w:tr>
        <w:tc>
          <w:tcPr>
            <w:tcW w:type="dxa" w:w="5112"/>
          </w:tcPr>
          <w:p>
            <w:pPr>
              <w:bidi w:val="1"/>
              <w:jc w:val="right"/>
            </w:pPr>
            <w:r>
              <w:t>التصحيح والحساب</w:t>
            </w:r>
          </w:p>
        </w:tc>
        <w:tc>
          <w:tcPr>
            <w:tcW w:type="dxa" w:w="5112"/>
          </w:tcPr>
          <w:p>
            <w:pPr>
              <w:bidi w:val="1"/>
              <w:jc w:val="right"/>
            </w:pPr>
            <w:r>
              <w:t>درجة مفردة؛ كلما زادت الدرجة زاد التوتر المدرك.</w:t>
            </w:r>
          </w:p>
        </w:tc>
      </w:tr>
      <w:tr>
        <w:tc>
          <w:tcPr>
            <w:tcW w:type="dxa" w:w="5112"/>
          </w:tcPr>
          <w:p>
            <w:pPr>
              <w:bidi w:val="1"/>
              <w:jc w:val="right"/>
            </w:pPr>
            <w:r>
              <w:t>التفسير</w:t>
            </w:r>
          </w:p>
        </w:tc>
        <w:tc>
          <w:tcPr>
            <w:tcW w:type="dxa" w:w="5112"/>
          </w:tcPr>
          <w:p>
            <w:pPr>
              <w:bidi w:val="1"/>
              <w:jc w:val="right"/>
            </w:pPr>
            <w:r>
              <w:t>ارتفاع الدرجة لا يعطي تشخيصًا تفصيليًا، لكنه إشارة تشغيلية لفتح تقييم أعمق مثل ICS أو مقابلة سريعة مع القائد.</w:t>
            </w:r>
          </w:p>
        </w:tc>
      </w:tr>
      <w:tr>
        <w:tc>
          <w:tcPr>
            <w:tcW w:type="dxa" w:w="5112"/>
          </w:tcPr>
          <w:p>
            <w:pPr>
              <w:bidi w:val="1"/>
              <w:jc w:val="right"/>
            </w:pPr>
            <w:r>
              <w:t>الحدود/العتبات</w:t>
            </w:r>
          </w:p>
        </w:tc>
        <w:tc>
          <w:tcPr>
            <w:tcW w:type="dxa" w:w="5112"/>
          </w:tcPr>
          <w:p>
            <w:pPr>
              <w:bidi w:val="1"/>
              <w:jc w:val="right"/>
            </w:pPr>
            <w:r>
              <w:t>استخدم خط الأساس والاتجاه الزمني. مثال عملي: لو ارتفعت الدرجة نقطتين أو أكثر مقارنة بمتوسط آخر 3 قياسات، فعّل متابعة أعمق.</w:t>
            </w:r>
          </w:p>
        </w:tc>
      </w:tr>
      <w:tr>
        <w:tc>
          <w:tcPr>
            <w:tcW w:type="dxa" w:w="5112"/>
          </w:tcPr>
          <w:p>
            <w:pPr>
              <w:bidi w:val="1"/>
              <w:jc w:val="right"/>
            </w:pPr>
            <w:r>
              <w:t>الاستخدام الأنسب داخل التطبيق</w:t>
            </w:r>
          </w:p>
        </w:tc>
        <w:tc>
          <w:tcPr>
            <w:tcW w:type="dxa" w:w="5112"/>
          </w:tcPr>
          <w:p>
            <w:pPr>
              <w:bidi w:val="1"/>
              <w:jc w:val="right"/>
            </w:pPr>
            <w:r>
              <w:t>مثالي كـ pulse check قصير جدًا قبل تشغيل بطاريات أطول.</w:t>
            </w:r>
          </w:p>
        </w:tc>
      </w:tr>
      <w:tr>
        <w:tc>
          <w:tcPr>
            <w:tcW w:type="dxa" w:w="5112"/>
          </w:tcPr>
          <w:p>
            <w:pPr>
              <w:bidi w:val="1"/>
              <w:jc w:val="right"/>
            </w:pPr>
            <w:r>
              <w:t>ما يراه القائد</w:t>
            </w:r>
          </w:p>
        </w:tc>
        <w:tc>
          <w:tcPr>
            <w:tcW w:type="dxa" w:w="5112"/>
          </w:tcPr>
          <w:p>
            <w:pPr>
              <w:bidi w:val="1"/>
              <w:jc w:val="right"/>
            </w:pPr>
            <w:r>
              <w:t>نعم كاتجاه فريق.</w:t>
            </w:r>
          </w:p>
        </w:tc>
      </w:tr>
      <w:tr>
        <w:tc>
          <w:tcPr>
            <w:tcW w:type="dxa" w:w="5112"/>
          </w:tcPr>
          <w:p>
            <w:pPr>
              <w:bidi w:val="1"/>
              <w:jc w:val="right"/>
            </w:pPr>
            <w:r>
              <w:t>ما يراه العضو</w:t>
            </w:r>
          </w:p>
        </w:tc>
        <w:tc>
          <w:tcPr>
            <w:tcW w:type="dxa" w:w="5112"/>
          </w:tcPr>
          <w:p>
            <w:pPr>
              <w:bidi w:val="1"/>
              <w:jc w:val="right"/>
            </w:pPr>
            <w:r>
              <w:t>يمكن إظهار ملخص شخصي فقط لو كان العنصر يقدم على مستوى الفريق ككل.</w:t>
            </w:r>
          </w:p>
        </w:tc>
      </w:tr>
      <w:tr>
        <w:tc>
          <w:tcPr>
            <w:tcW w:type="dxa" w:w="5112"/>
          </w:tcPr>
          <w:p>
            <w:pPr>
              <w:bidi w:val="1"/>
              <w:jc w:val="right"/>
            </w:pPr>
            <w:r>
              <w:t>ما يراه الأدمن</w:t>
            </w:r>
          </w:p>
        </w:tc>
        <w:tc>
          <w:tcPr>
            <w:tcW w:type="dxa" w:w="5112"/>
          </w:tcPr>
          <w:p>
            <w:pPr>
              <w:bidi w:val="1"/>
              <w:jc w:val="right"/>
            </w:pPr>
            <w:r>
              <w:t>نعم.</w:t>
            </w:r>
          </w:p>
        </w:tc>
      </w:tr>
      <w:tr>
        <w:tc>
          <w:tcPr>
            <w:tcW w:type="dxa" w:w="5112"/>
          </w:tcPr>
          <w:p>
            <w:pPr>
              <w:bidi w:val="1"/>
              <w:jc w:val="right"/>
            </w:pPr>
            <w:r>
              <w:t>ملاحظة استخدام/ترخيص</w:t>
            </w:r>
          </w:p>
        </w:tc>
        <w:tc>
          <w:tcPr>
            <w:tcW w:type="dxa" w:w="5112"/>
          </w:tcPr>
          <w:p>
            <w:pPr>
              <w:bidi w:val="1"/>
              <w:jc w:val="right"/>
            </w:pPr>
            <w:r>
              <w:t>النص الرسمي الكامل غير موجود في الملف المرفوع؛ الموصى به هنا هو توصيف تشغيلي مبني على المراجعة.</w:t>
            </w:r>
          </w:p>
        </w:tc>
      </w:tr>
    </w:tbl>
    <w:p>
      <w:pPr>
        <w:jc w:val="right"/>
        <w:bidi w:val="1"/>
      </w:pPr>
      <w:r>
        <w:rPr>
          <w:b/>
          <w:sz w:val="24"/>
        </w:rPr>
        <w:t>المجالات/الأبعاد</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ID</w:t>
            </w:r>
          </w:p>
        </w:tc>
        <w:tc>
          <w:tcPr>
            <w:tcW w:type="dxa" w:w="2556"/>
          </w:tcPr>
          <w:p>
            <w:r>
              <w:t>اسم المجال بالعربي</w:t>
            </w:r>
          </w:p>
        </w:tc>
        <w:tc>
          <w:tcPr>
            <w:tcW w:type="dxa" w:w="2556"/>
          </w:tcPr>
          <w:p>
            <w:r>
              <w:t>Name (EN)</w:t>
            </w:r>
          </w:p>
        </w:tc>
        <w:tc>
          <w:tcPr>
            <w:tcW w:type="dxa" w:w="2556"/>
          </w:tcPr>
          <w:p>
            <w:r>
              <w:t>تعريف عملي</w:t>
            </w:r>
          </w:p>
        </w:tc>
      </w:tr>
      <w:tr>
        <w:tc>
          <w:tcPr>
            <w:tcW w:type="dxa" w:w="2556"/>
          </w:tcPr>
          <w:p>
            <w:pPr>
              <w:bidi w:val="1"/>
              <w:jc w:val="right"/>
            </w:pPr>
            <w:r>
              <w:t>TT</w:t>
            </w:r>
          </w:p>
        </w:tc>
        <w:tc>
          <w:tcPr>
            <w:tcW w:type="dxa" w:w="2556"/>
          </w:tcPr>
          <w:p>
            <w:pPr>
              <w:bidi w:val="1"/>
              <w:jc w:val="right"/>
            </w:pPr>
            <w:r>
              <w:t>توتر الفريق</w:t>
            </w:r>
          </w:p>
        </w:tc>
        <w:tc>
          <w:tcPr>
            <w:tcW w:type="dxa" w:w="2556"/>
          </w:tcPr>
          <w:p>
            <w:pPr>
              <w:bidi w:val="1"/>
              <w:jc w:val="right"/>
            </w:pPr>
            <w:r>
              <w:t>Team Tension</w:t>
            </w:r>
          </w:p>
        </w:tc>
        <w:tc>
          <w:tcPr>
            <w:tcW w:type="dxa" w:w="2556"/>
          </w:tcPr>
          <w:p>
            <w:pPr>
              <w:bidi w:val="1"/>
              <w:jc w:val="right"/>
            </w:pPr>
            <w:r>
              <w:t>إحساس عام بوجود شد أو احتكاك داخل الفريق.</w:t>
            </w:r>
          </w:p>
        </w:tc>
      </w:tr>
    </w:tbl>
    <w:p>
      <w:pPr>
        <w:jc w:val="right"/>
        <w:bidi w:val="1"/>
      </w:pPr>
      <w:r>
        <w:rPr>
          <w:b/>
          <w:sz w:val="24"/>
        </w:rPr>
        <w:t>البنود/العناصر المتاحة</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ترتيب</w:t>
            </w:r>
          </w:p>
        </w:tc>
        <w:tc>
          <w:tcPr>
            <w:tcW w:type="dxa" w:w="1704"/>
          </w:tcPr>
          <w:p>
            <w:r>
              <w:t>Item ID</w:t>
            </w:r>
          </w:p>
        </w:tc>
        <w:tc>
          <w:tcPr>
            <w:tcW w:type="dxa" w:w="1704"/>
          </w:tcPr>
          <w:p>
            <w:r>
              <w:t>المجال</w:t>
            </w:r>
          </w:p>
        </w:tc>
        <w:tc>
          <w:tcPr>
            <w:tcW w:type="dxa" w:w="1704"/>
          </w:tcPr>
          <w:p>
            <w:r>
              <w:t>النص العربي التشغيلي</w:t>
            </w:r>
          </w:p>
        </w:tc>
        <w:tc>
          <w:tcPr>
            <w:tcW w:type="dxa" w:w="1704"/>
          </w:tcPr>
          <w:p>
            <w:r>
              <w:t>النص الإنجليزي المرجعي</w:t>
            </w:r>
          </w:p>
        </w:tc>
        <w:tc>
          <w:tcPr>
            <w:tcW w:type="dxa" w:w="1704"/>
          </w:tcPr>
          <w:p>
            <w:r>
              <w:t>ملاحظة</w:t>
            </w:r>
          </w:p>
        </w:tc>
      </w:tr>
      <w:tr>
        <w:tc>
          <w:tcPr>
            <w:tcW w:type="dxa" w:w="1704"/>
          </w:tcPr>
          <w:p>
            <w:pPr>
              <w:bidi w:val="1"/>
              <w:jc w:val="right"/>
            </w:pPr>
            <w:r>
              <w:t>1</w:t>
            </w:r>
          </w:p>
        </w:tc>
        <w:tc>
          <w:tcPr>
            <w:tcW w:type="dxa" w:w="1704"/>
          </w:tcPr>
          <w:p>
            <w:pPr>
              <w:bidi w:val="1"/>
              <w:jc w:val="right"/>
            </w:pPr>
            <w:r>
              <w:t>tt1</w:t>
            </w:r>
          </w:p>
        </w:tc>
        <w:tc>
          <w:tcPr>
            <w:tcW w:type="dxa" w:w="1704"/>
          </w:tcPr>
          <w:p>
            <w:pPr>
              <w:bidi w:val="1"/>
              <w:jc w:val="right"/>
            </w:pPr>
            <w:r>
              <w:t>توتر الفريق</w:t>
            </w:r>
          </w:p>
        </w:tc>
        <w:tc>
          <w:tcPr>
            <w:tcW w:type="dxa" w:w="1704"/>
          </w:tcPr>
          <w:p>
            <w:pPr>
              <w:bidi w:val="1"/>
              <w:jc w:val="right"/>
            </w:pPr>
            <w:r>
              <w:t>صياغة تشغيلية مقترحة: قد إيه حاسس إن فيه توتر جوه الفريق دلوقتي؟</w:t>
            </w:r>
          </w:p>
        </w:tc>
        <w:tc>
          <w:tcPr>
            <w:tcW w:type="dxa" w:w="1704"/>
          </w:tcPr>
          <w:p>
            <w:pPr>
              <w:bidi w:val="1"/>
              <w:jc w:val="right"/>
            </w:pPr>
            <w:r>
              <w:t>Operational pulse prompt (paraphrased): How much tension is there in your team right now?</w:t>
            </w:r>
          </w:p>
        </w:tc>
        <w:tc>
          <w:tcPr>
            <w:tcW w:type="dxa" w:w="1704"/>
          </w:tcPr>
          <w:p>
            <w:pPr>
              <w:bidi w:val="1"/>
              <w:jc w:val="right"/>
            </w:pPr>
            <w:r>
              <w:t>paraphrased_from_uploaded_source_description | غير معكوس</w:t>
            </w:r>
          </w:p>
        </w:tc>
      </w:tr>
    </w:tbl>
    <w:p/>
    <w:p>
      <w:pPr>
        <w:jc w:val="right"/>
        <w:bidi w:val="1"/>
      </w:pPr>
      <w:r>
        <w:rPr>
          <w:b/>
          <w:sz w:val="30"/>
        </w:rPr>
        <w:t>3. مقياس الأمان النفسي داخل الفريق</w:t>
      </w:r>
    </w:p>
    <w:p>
      <w:pPr>
        <w:jc w:val="right"/>
        <w:bidi w:val="1"/>
      </w:pPr>
      <w:r>
        <w:rPr>
          <w:b w:val="0"/>
          <w:sz w:val="22"/>
        </w:rPr>
        <w:t>Psychological Safety Scale</w:t>
      </w:r>
    </w:p>
    <w:tbl>
      <w:tblPr>
        <w:tblStyle w:val="TableGrid"/>
        <w:tblW w:type="auto" w:w="0"/>
        <w:tblLook w:firstColumn="1" w:firstRow="1" w:lastColumn="0" w:lastRow="0" w:noHBand="0" w:noVBand="1" w:val="04A0"/>
      </w:tblPr>
      <w:tblGrid>
        <w:gridCol w:w="5112"/>
        <w:gridCol w:w="5112"/>
      </w:tblGrid>
      <w:tr>
        <w:tc>
          <w:tcPr>
            <w:tcW w:type="dxa" w:w="5112"/>
          </w:tcPr>
          <w:p>
            <w:pPr>
              <w:jc w:val="center"/>
            </w:pPr>
            <w:r>
              <w:t>الحقل</w:t>
            </w:r>
          </w:p>
        </w:tc>
        <w:tc>
          <w:tcPr>
            <w:tcW w:type="dxa" w:w="5112"/>
          </w:tcPr>
          <w:p>
            <w:pPr>
              <w:jc w:val="center"/>
            </w:pPr>
            <w:r>
              <w:t>التفصيل</w:t>
            </w:r>
          </w:p>
        </w:tc>
      </w:tr>
      <w:tr>
        <w:tc>
          <w:tcPr>
            <w:tcW w:type="dxa" w:w="5112"/>
          </w:tcPr>
          <w:p>
            <w:pPr>
              <w:bidi w:val="1"/>
              <w:jc w:val="right"/>
            </w:pPr>
            <w:r>
              <w:t>الفئة</w:t>
            </w:r>
          </w:p>
        </w:tc>
        <w:tc>
          <w:tcPr>
            <w:tcW w:type="dxa" w:w="5112"/>
          </w:tcPr>
          <w:p>
            <w:pPr>
              <w:bidi w:val="1"/>
              <w:jc w:val="right"/>
            </w:pPr>
            <w:r>
              <w:t>Psychological Safety / Team Dynamics</w:t>
            </w:r>
          </w:p>
        </w:tc>
      </w:tr>
      <w:tr>
        <w:tc>
          <w:tcPr>
            <w:tcW w:type="dxa" w:w="5112"/>
          </w:tcPr>
          <w:p>
            <w:pPr>
              <w:bidi w:val="1"/>
              <w:jc w:val="right"/>
            </w:pPr>
            <w:r>
              <w:t>المستوى المستهدف</w:t>
            </w:r>
          </w:p>
        </w:tc>
        <w:tc>
          <w:tcPr>
            <w:tcW w:type="dxa" w:w="5112"/>
          </w:tcPr>
          <w:p>
            <w:pPr>
              <w:bidi w:val="1"/>
              <w:jc w:val="right"/>
            </w:pPr>
            <w:r>
              <w:t>Team</w:t>
            </w:r>
          </w:p>
        </w:tc>
      </w:tr>
      <w:tr>
        <w:tc>
          <w:tcPr>
            <w:tcW w:type="dxa" w:w="5112"/>
          </w:tcPr>
          <w:p>
            <w:pPr>
              <w:bidi w:val="1"/>
              <w:jc w:val="right"/>
            </w:pPr>
            <w:r>
              <w:t>النسخ/المتغيرات المذكورة</w:t>
            </w:r>
          </w:p>
        </w:tc>
        <w:tc>
          <w:tcPr>
            <w:tcW w:type="dxa" w:w="5112"/>
          </w:tcPr>
          <w:p>
            <w:pPr>
              <w:bidi w:val="1"/>
              <w:jc w:val="right"/>
            </w:pPr>
            <w:r>
              <w:t>7-item team version in uploaded source</w:t>
            </w:r>
          </w:p>
        </w:tc>
      </w:tr>
      <w:tr>
        <w:tc>
          <w:tcPr>
            <w:tcW w:type="dxa" w:w="5112"/>
          </w:tcPr>
          <w:p>
            <w:pPr>
              <w:bidi w:val="1"/>
              <w:jc w:val="right"/>
            </w:pPr>
            <w:r>
              <w:t>حالة تغطية النص داخل الملف المرفوع</w:t>
            </w:r>
          </w:p>
        </w:tc>
        <w:tc>
          <w:tcPr>
            <w:tcW w:type="dxa" w:w="5112"/>
          </w:tcPr>
          <w:p>
            <w:pPr>
              <w:bidi w:val="1"/>
              <w:jc w:val="right"/>
            </w:pPr>
            <w:r>
              <w:t>full_in_uploaded_source — All 7 items are present in the appendix table.</w:t>
            </w:r>
          </w:p>
        </w:tc>
      </w:tr>
      <w:tr>
        <w:tc>
          <w:tcPr>
            <w:tcW w:type="dxa" w:w="5112"/>
          </w:tcPr>
          <w:p>
            <w:pPr>
              <w:bidi w:val="1"/>
              <w:jc w:val="right"/>
            </w:pPr>
            <w:r>
              <w:t>الغرض</w:t>
            </w:r>
          </w:p>
        </w:tc>
        <w:tc>
          <w:tcPr>
            <w:tcW w:type="dxa" w:w="5112"/>
          </w:tcPr>
          <w:p>
            <w:pPr>
              <w:bidi w:val="1"/>
              <w:jc w:val="right"/>
            </w:pPr>
            <w:r>
              <w:t>قياس مدى إحساس أعضاء الفريق إن المكان آمن للكلام، وطرح المشاكل، وطلب المساعدة، وتجربة أفكار بدون خوف من الإحراج أو العقاب الاجتماعي.</w:t>
            </w:r>
          </w:p>
        </w:tc>
      </w:tr>
      <w:tr>
        <w:tc>
          <w:tcPr>
            <w:tcW w:type="dxa" w:w="5112"/>
          </w:tcPr>
          <w:p>
            <w:pPr>
              <w:bidi w:val="1"/>
              <w:jc w:val="right"/>
            </w:pPr>
            <w:r>
              <w:t>ماذا قالت المراجعة الأدبية</w:t>
            </w:r>
          </w:p>
        </w:tc>
        <w:tc>
          <w:tcPr>
            <w:tcW w:type="dxa" w:w="5112"/>
          </w:tcPr>
          <w:p>
            <w:pPr>
              <w:bidi w:val="1"/>
              <w:jc w:val="right"/>
            </w:pPr>
            <w:r>
              <w:t>المراجعة تصفه كأحد أقوى مؤشرات التعلم الجماعي والابتكار، وأنه قصير وحساس للتغير عبر الوقت ومناسب جدًا للتطبيقات الرقمية.</w:t>
            </w:r>
          </w:p>
        </w:tc>
      </w:tr>
      <w:tr>
        <w:tc>
          <w:tcPr>
            <w:tcW w:type="dxa" w:w="5112"/>
          </w:tcPr>
          <w:p>
            <w:pPr>
              <w:bidi w:val="1"/>
              <w:jc w:val="right"/>
            </w:pPr>
            <w:r>
              <w:t>عدد البنود/ملاحظة العدد</w:t>
            </w:r>
          </w:p>
        </w:tc>
        <w:tc>
          <w:tcPr>
            <w:tcW w:type="dxa" w:w="5112"/>
          </w:tcPr>
          <w:p>
            <w:pPr>
              <w:bidi w:val="1"/>
              <w:jc w:val="right"/>
            </w:pPr>
            <w:r>
              <w:t>7 items</w:t>
            </w:r>
          </w:p>
        </w:tc>
      </w:tr>
      <w:tr>
        <w:tc>
          <w:tcPr>
            <w:tcW w:type="dxa" w:w="5112"/>
          </w:tcPr>
          <w:p>
            <w:pPr>
              <w:bidi w:val="1"/>
              <w:jc w:val="right"/>
            </w:pPr>
            <w:r>
              <w:t>معلومة الثبات/الصدق أو الموثوقية</w:t>
            </w:r>
          </w:p>
        </w:tc>
        <w:tc>
          <w:tcPr>
            <w:tcW w:type="dxa" w:w="5112"/>
          </w:tcPr>
          <w:p>
            <w:pPr>
              <w:bidi w:val="1"/>
              <w:jc w:val="right"/>
            </w:pPr>
            <w:r>
              <w:t>Not numerically specified in uploaded source table; described as robust and actionable</w:t>
            </w:r>
          </w:p>
        </w:tc>
      </w:tr>
      <w:tr>
        <w:tc>
          <w:tcPr>
            <w:tcW w:type="dxa" w:w="5112"/>
          </w:tcPr>
          <w:p>
            <w:pPr>
              <w:bidi w:val="1"/>
              <w:jc w:val="right"/>
            </w:pPr>
            <w:r>
              <w:t>الوتيرة المقترحة داخل التطبيق</w:t>
            </w:r>
          </w:p>
        </w:tc>
        <w:tc>
          <w:tcPr>
            <w:tcW w:type="dxa" w:w="5112"/>
          </w:tcPr>
          <w:p>
            <w:pPr>
              <w:bidi w:val="1"/>
              <w:jc w:val="right"/>
            </w:pPr>
            <w:r>
              <w:t>أسبوعي أو نصف شهري حسب حساسية الفريق.</w:t>
            </w:r>
          </w:p>
        </w:tc>
      </w:tr>
      <w:tr>
        <w:tc>
          <w:tcPr>
            <w:tcW w:type="dxa" w:w="5112"/>
          </w:tcPr>
          <w:p>
            <w:pPr>
              <w:bidi w:val="1"/>
              <w:jc w:val="right"/>
            </w:pPr>
            <w:r>
              <w:t>مقياس الاستجابة</w:t>
            </w:r>
          </w:p>
        </w:tc>
        <w:tc>
          <w:tcPr>
            <w:tcW w:type="dxa" w:w="5112"/>
          </w:tcPr>
          <w:p>
            <w:pPr>
              <w:bidi w:val="1"/>
              <w:jc w:val="right"/>
            </w:pPr>
            <w:r>
              <w:t>ليكرت 5 نقاط من 1 = منخفض/غير موافق جدًا إلى 5 = مرتفع/موافق جدًا.</w:t>
            </w:r>
          </w:p>
        </w:tc>
      </w:tr>
      <w:tr>
        <w:tc>
          <w:tcPr>
            <w:tcW w:type="dxa" w:w="5112"/>
          </w:tcPr>
          <w:p>
            <w:pPr>
              <w:bidi w:val="1"/>
              <w:jc w:val="right"/>
            </w:pPr>
            <w:r>
              <w:t>التصحيح والحساب</w:t>
            </w:r>
          </w:p>
        </w:tc>
        <w:tc>
          <w:tcPr>
            <w:tcW w:type="dxa" w:w="5112"/>
          </w:tcPr>
          <w:p>
            <w:pPr>
              <w:bidi w:val="1"/>
              <w:jc w:val="right"/>
            </w:pPr>
            <w:r>
              <w:t>اعكس البنود 1 و3 و5 إذا استخدمت الصياغة السلبية. مجموع الدرجات من 7 إلى 35 أو متوسط عام من 1 إلى 5. يمكن أيضًا حساب مجالات فرعية تفسيرية.</w:t>
            </w:r>
          </w:p>
        </w:tc>
      </w:tr>
      <w:tr>
        <w:tc>
          <w:tcPr>
            <w:tcW w:type="dxa" w:w="5112"/>
          </w:tcPr>
          <w:p>
            <w:pPr>
              <w:bidi w:val="1"/>
              <w:jc w:val="right"/>
            </w:pPr>
            <w:r>
              <w:t>التفسير</w:t>
            </w:r>
          </w:p>
        </w:tc>
        <w:tc>
          <w:tcPr>
            <w:tcW w:type="dxa" w:w="5112"/>
          </w:tcPr>
          <w:p>
            <w:pPr>
              <w:bidi w:val="1"/>
              <w:jc w:val="right"/>
            </w:pPr>
            <w:r>
              <w:t>الدرجات المنخفضة تعني ثقافة خوف أو صمت أو دفاعية. التحسن مع الوقت يدل غالبًا على تحسن جودة الحوار، الاستفادة من الاختلاف، وإمكانية التعلم الجماعي.</w:t>
            </w:r>
          </w:p>
        </w:tc>
      </w:tr>
      <w:tr>
        <w:tc>
          <w:tcPr>
            <w:tcW w:type="dxa" w:w="5112"/>
          </w:tcPr>
          <w:p>
            <w:pPr>
              <w:bidi w:val="1"/>
              <w:jc w:val="right"/>
            </w:pPr>
            <w:r>
              <w:t>الحدود/العتبات</w:t>
            </w:r>
          </w:p>
        </w:tc>
        <w:tc>
          <w:tcPr>
            <w:tcW w:type="dxa" w:w="5112"/>
          </w:tcPr>
          <w:p>
            <w:pPr>
              <w:bidi w:val="1"/>
              <w:jc w:val="right"/>
            </w:pPr>
            <w:r>
              <w:t>في الملف المرفوع ورد تفسير 7–21 منخفض، 22–35 متوسط/مرتفع عند استخدام 7 بنود × 5 نقاط. عمليًا يفضل أيضًا متابعة الاتجاه الزمني ونسبة البنود السلبية المرتفعة.</w:t>
            </w:r>
          </w:p>
        </w:tc>
      </w:tr>
      <w:tr>
        <w:tc>
          <w:tcPr>
            <w:tcW w:type="dxa" w:w="5112"/>
          </w:tcPr>
          <w:p>
            <w:pPr>
              <w:bidi w:val="1"/>
              <w:jc w:val="right"/>
            </w:pPr>
            <w:r>
              <w:t>الاستخدام الأنسب داخل التطبيق</w:t>
            </w:r>
          </w:p>
        </w:tc>
        <w:tc>
          <w:tcPr>
            <w:tcW w:type="dxa" w:w="5112"/>
          </w:tcPr>
          <w:p>
            <w:pPr>
              <w:bidi w:val="1"/>
              <w:jc w:val="right"/>
            </w:pPr>
            <w:r>
              <w:t>أداة مركزية جدًا في التطبيق، وتستخدم كإشارة مبكرة قبل انفجار الصراع أو هبوط جودة التعاون.</w:t>
            </w:r>
          </w:p>
        </w:tc>
      </w:tr>
      <w:tr>
        <w:tc>
          <w:tcPr>
            <w:tcW w:type="dxa" w:w="5112"/>
          </w:tcPr>
          <w:p>
            <w:pPr>
              <w:bidi w:val="1"/>
              <w:jc w:val="right"/>
            </w:pPr>
            <w:r>
              <w:t>ما يراه القائد</w:t>
            </w:r>
          </w:p>
        </w:tc>
        <w:tc>
          <w:tcPr>
            <w:tcW w:type="dxa" w:w="5112"/>
          </w:tcPr>
          <w:p>
            <w:pPr>
              <w:bidi w:val="1"/>
              <w:jc w:val="right"/>
            </w:pPr>
            <w:r>
              <w:t>يعرض للقائد كمؤشر فريق واتجاهات، مع عدم كشف الردود الخام لو حجم الفريق صغير جدًا.</w:t>
            </w:r>
          </w:p>
        </w:tc>
      </w:tr>
      <w:tr>
        <w:tc>
          <w:tcPr>
            <w:tcW w:type="dxa" w:w="5112"/>
          </w:tcPr>
          <w:p>
            <w:pPr>
              <w:bidi w:val="1"/>
              <w:jc w:val="right"/>
            </w:pPr>
            <w:r>
              <w:t>ما يراه العضو</w:t>
            </w:r>
          </w:p>
        </w:tc>
        <w:tc>
          <w:tcPr>
            <w:tcW w:type="dxa" w:w="5112"/>
          </w:tcPr>
          <w:p>
            <w:pPr>
              <w:bidi w:val="1"/>
              <w:jc w:val="right"/>
            </w:pPr>
            <w:r>
              <w:t>يمكن عرض متوسطه الشخصي أو إحساسه الذاتي، لكن التركيز الأفضل يكون على نتيجة الفريق المجمعة.</w:t>
            </w:r>
          </w:p>
        </w:tc>
      </w:tr>
      <w:tr>
        <w:tc>
          <w:tcPr>
            <w:tcW w:type="dxa" w:w="5112"/>
          </w:tcPr>
          <w:p>
            <w:pPr>
              <w:bidi w:val="1"/>
              <w:jc w:val="right"/>
            </w:pPr>
            <w:r>
              <w:t>ما يراه الأدمن</w:t>
            </w:r>
          </w:p>
        </w:tc>
        <w:tc>
          <w:tcPr>
            <w:tcW w:type="dxa" w:w="5112"/>
          </w:tcPr>
          <w:p>
            <w:pPr>
              <w:bidi w:val="1"/>
              <w:jc w:val="right"/>
            </w:pPr>
            <w:r>
              <w:t>نعم.</w:t>
            </w:r>
          </w:p>
        </w:tc>
      </w:tr>
      <w:tr>
        <w:tc>
          <w:tcPr>
            <w:tcW w:type="dxa" w:w="5112"/>
          </w:tcPr>
          <w:p>
            <w:pPr>
              <w:bidi w:val="1"/>
              <w:jc w:val="right"/>
            </w:pPr>
            <w:r>
              <w:t>ملاحظة استخدام/ترخيص</w:t>
            </w:r>
          </w:p>
        </w:tc>
        <w:tc>
          <w:tcPr>
            <w:tcW w:type="dxa" w:w="5112"/>
          </w:tcPr>
          <w:p>
            <w:pPr>
              <w:bidi w:val="1"/>
              <w:jc w:val="right"/>
            </w:pPr>
            <w:r>
              <w:t>تم الاعتماد على البنود كما وردت في الملف المرفوع مع ترجمة عربية تشغيلية.</w:t>
            </w:r>
          </w:p>
        </w:tc>
      </w:tr>
    </w:tbl>
    <w:p>
      <w:pPr>
        <w:jc w:val="right"/>
        <w:bidi w:val="1"/>
      </w:pPr>
      <w:r>
        <w:rPr>
          <w:b/>
          <w:sz w:val="24"/>
        </w:rPr>
        <w:t>المجالات/الأبعاد</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ID</w:t>
            </w:r>
          </w:p>
        </w:tc>
        <w:tc>
          <w:tcPr>
            <w:tcW w:type="dxa" w:w="2556"/>
          </w:tcPr>
          <w:p>
            <w:r>
              <w:t>اسم المجال بالعربي</w:t>
            </w:r>
          </w:p>
        </w:tc>
        <w:tc>
          <w:tcPr>
            <w:tcW w:type="dxa" w:w="2556"/>
          </w:tcPr>
          <w:p>
            <w:r>
              <w:t>Name (EN)</w:t>
            </w:r>
          </w:p>
        </w:tc>
        <w:tc>
          <w:tcPr>
            <w:tcW w:type="dxa" w:w="2556"/>
          </w:tcPr>
          <w:p>
            <w:r>
              <w:t>تعريف عملي</w:t>
            </w:r>
          </w:p>
        </w:tc>
      </w:tr>
      <w:tr>
        <w:tc>
          <w:tcPr>
            <w:tcW w:type="dxa" w:w="2556"/>
          </w:tcPr>
          <w:p>
            <w:pPr>
              <w:bidi w:val="1"/>
              <w:jc w:val="right"/>
            </w:pPr>
            <w:r>
              <w:t>ET</w:t>
            </w:r>
          </w:p>
        </w:tc>
        <w:tc>
          <w:tcPr>
            <w:tcW w:type="dxa" w:w="2556"/>
          </w:tcPr>
          <w:p>
            <w:pPr>
              <w:bidi w:val="1"/>
              <w:jc w:val="right"/>
            </w:pPr>
            <w:r>
              <w:t>تحمل الخطأ</w:t>
            </w:r>
          </w:p>
        </w:tc>
        <w:tc>
          <w:tcPr>
            <w:tcW w:type="dxa" w:w="2556"/>
          </w:tcPr>
          <w:p>
            <w:pPr>
              <w:bidi w:val="1"/>
              <w:jc w:val="right"/>
            </w:pPr>
            <w:r>
              <w:t>Error Tolerance</w:t>
            </w:r>
          </w:p>
        </w:tc>
        <w:tc>
          <w:tcPr>
            <w:tcW w:type="dxa" w:w="2556"/>
          </w:tcPr>
          <w:p>
            <w:pPr>
              <w:bidi w:val="1"/>
              <w:jc w:val="right"/>
            </w:pPr>
            <w:r>
              <w:t>هل الخطأ مسموح به كجزء من التعلم أم يعاقَب صاحبه اجتماعيًا؟</w:t>
            </w:r>
          </w:p>
        </w:tc>
      </w:tr>
      <w:tr>
        <w:tc>
          <w:tcPr>
            <w:tcW w:type="dxa" w:w="2556"/>
          </w:tcPr>
          <w:p>
            <w:pPr>
              <w:bidi w:val="1"/>
              <w:jc w:val="right"/>
            </w:pPr>
            <w:r>
              <w:t>OC</w:t>
            </w:r>
          </w:p>
        </w:tc>
        <w:tc>
          <w:tcPr>
            <w:tcW w:type="dxa" w:w="2556"/>
          </w:tcPr>
          <w:p>
            <w:pPr>
              <w:bidi w:val="1"/>
              <w:jc w:val="right"/>
            </w:pPr>
            <w:r>
              <w:t>التواصل المفتوح</w:t>
            </w:r>
          </w:p>
        </w:tc>
        <w:tc>
          <w:tcPr>
            <w:tcW w:type="dxa" w:w="2556"/>
          </w:tcPr>
          <w:p>
            <w:pPr>
              <w:bidi w:val="1"/>
              <w:jc w:val="right"/>
            </w:pPr>
            <w:r>
              <w:t>Open Communication</w:t>
            </w:r>
          </w:p>
        </w:tc>
        <w:tc>
          <w:tcPr>
            <w:tcW w:type="dxa" w:w="2556"/>
          </w:tcPr>
          <w:p>
            <w:pPr>
              <w:bidi w:val="1"/>
              <w:jc w:val="right"/>
            </w:pPr>
            <w:r>
              <w:t>القدرة على طرح المشاكل والقضايا الصعبة.</w:t>
            </w:r>
          </w:p>
        </w:tc>
      </w:tr>
      <w:tr>
        <w:tc>
          <w:tcPr>
            <w:tcW w:type="dxa" w:w="2556"/>
          </w:tcPr>
          <w:p>
            <w:pPr>
              <w:bidi w:val="1"/>
              <w:jc w:val="right"/>
            </w:pPr>
            <w:r>
              <w:t>INC</w:t>
            </w:r>
          </w:p>
        </w:tc>
        <w:tc>
          <w:tcPr>
            <w:tcW w:type="dxa" w:w="2556"/>
          </w:tcPr>
          <w:p>
            <w:pPr>
              <w:bidi w:val="1"/>
              <w:jc w:val="right"/>
            </w:pPr>
            <w:r>
              <w:t>الاحتواء</w:t>
            </w:r>
          </w:p>
        </w:tc>
        <w:tc>
          <w:tcPr>
            <w:tcW w:type="dxa" w:w="2556"/>
          </w:tcPr>
          <w:p>
            <w:pPr>
              <w:bidi w:val="1"/>
              <w:jc w:val="right"/>
            </w:pPr>
            <w:r>
              <w:t>Inclusivity</w:t>
            </w:r>
          </w:p>
        </w:tc>
        <w:tc>
          <w:tcPr>
            <w:tcW w:type="dxa" w:w="2556"/>
          </w:tcPr>
          <w:p>
            <w:pPr>
              <w:bidi w:val="1"/>
              <w:jc w:val="right"/>
            </w:pPr>
            <w:r>
              <w:t>إحساس الأعضاء بالتقبل وعدم الرفض بسبب الاختلاف.</w:t>
            </w:r>
          </w:p>
        </w:tc>
      </w:tr>
      <w:tr>
        <w:tc>
          <w:tcPr>
            <w:tcW w:type="dxa" w:w="2556"/>
          </w:tcPr>
          <w:p>
            <w:pPr>
              <w:bidi w:val="1"/>
              <w:jc w:val="right"/>
            </w:pPr>
            <w:r>
              <w:t>IR</w:t>
            </w:r>
          </w:p>
        </w:tc>
        <w:tc>
          <w:tcPr>
            <w:tcW w:type="dxa" w:w="2556"/>
          </w:tcPr>
          <w:p>
            <w:pPr>
              <w:bidi w:val="1"/>
              <w:jc w:val="right"/>
            </w:pPr>
            <w:r>
              <w:t>الأمان في أخذ المخاطرة</w:t>
            </w:r>
          </w:p>
        </w:tc>
        <w:tc>
          <w:tcPr>
            <w:tcW w:type="dxa" w:w="2556"/>
          </w:tcPr>
          <w:p>
            <w:pPr>
              <w:bidi w:val="1"/>
              <w:jc w:val="right"/>
            </w:pPr>
            <w:r>
              <w:t>Individual Risk</w:t>
            </w:r>
          </w:p>
        </w:tc>
        <w:tc>
          <w:tcPr>
            <w:tcW w:type="dxa" w:w="2556"/>
          </w:tcPr>
          <w:p>
            <w:pPr>
              <w:bidi w:val="1"/>
              <w:jc w:val="right"/>
            </w:pPr>
            <w:r>
              <w:t>إمكانية التجربة أو إبداء رأي غير شائع.</w:t>
            </w:r>
          </w:p>
        </w:tc>
      </w:tr>
      <w:tr>
        <w:tc>
          <w:tcPr>
            <w:tcW w:type="dxa" w:w="2556"/>
          </w:tcPr>
          <w:p>
            <w:pPr>
              <w:bidi w:val="1"/>
              <w:jc w:val="right"/>
            </w:pPr>
            <w:r>
              <w:t>MS</w:t>
            </w:r>
          </w:p>
        </w:tc>
        <w:tc>
          <w:tcPr>
            <w:tcW w:type="dxa" w:w="2556"/>
          </w:tcPr>
          <w:p>
            <w:pPr>
              <w:bidi w:val="1"/>
              <w:jc w:val="right"/>
            </w:pPr>
            <w:r>
              <w:t>الدعم المتبادل</w:t>
            </w:r>
          </w:p>
        </w:tc>
        <w:tc>
          <w:tcPr>
            <w:tcW w:type="dxa" w:w="2556"/>
          </w:tcPr>
          <w:p>
            <w:pPr>
              <w:bidi w:val="1"/>
              <w:jc w:val="right"/>
            </w:pPr>
            <w:r>
              <w:t>Mutual Support</w:t>
            </w:r>
          </w:p>
        </w:tc>
        <w:tc>
          <w:tcPr>
            <w:tcW w:type="dxa" w:w="2556"/>
          </w:tcPr>
          <w:p>
            <w:pPr>
              <w:bidi w:val="1"/>
              <w:jc w:val="right"/>
            </w:pPr>
            <w:r>
              <w:t>سهولة طلب المساعدة وعدم تعمد تقويض جهود الآخرين.</w:t>
            </w:r>
          </w:p>
        </w:tc>
      </w:tr>
    </w:tbl>
    <w:p>
      <w:pPr>
        <w:jc w:val="right"/>
        <w:bidi w:val="1"/>
      </w:pPr>
      <w:r>
        <w:rPr>
          <w:b/>
          <w:sz w:val="24"/>
        </w:rPr>
        <w:t>البنود/العناصر المتاحة</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ترتيب</w:t>
            </w:r>
          </w:p>
        </w:tc>
        <w:tc>
          <w:tcPr>
            <w:tcW w:type="dxa" w:w="1704"/>
          </w:tcPr>
          <w:p>
            <w:r>
              <w:t>Item ID</w:t>
            </w:r>
          </w:p>
        </w:tc>
        <w:tc>
          <w:tcPr>
            <w:tcW w:type="dxa" w:w="1704"/>
          </w:tcPr>
          <w:p>
            <w:r>
              <w:t>المجال</w:t>
            </w:r>
          </w:p>
        </w:tc>
        <w:tc>
          <w:tcPr>
            <w:tcW w:type="dxa" w:w="1704"/>
          </w:tcPr>
          <w:p>
            <w:r>
              <w:t>النص العربي التشغيلي</w:t>
            </w:r>
          </w:p>
        </w:tc>
        <w:tc>
          <w:tcPr>
            <w:tcW w:type="dxa" w:w="1704"/>
          </w:tcPr>
          <w:p>
            <w:r>
              <w:t>النص الإنجليزي المرجعي</w:t>
            </w:r>
          </w:p>
        </w:tc>
        <w:tc>
          <w:tcPr>
            <w:tcW w:type="dxa" w:w="1704"/>
          </w:tcPr>
          <w:p>
            <w:r>
              <w:t>ملاحظة</w:t>
            </w:r>
          </w:p>
        </w:tc>
      </w:tr>
      <w:tr>
        <w:tc>
          <w:tcPr>
            <w:tcW w:type="dxa" w:w="1704"/>
          </w:tcPr>
          <w:p>
            <w:pPr>
              <w:bidi w:val="1"/>
              <w:jc w:val="right"/>
            </w:pPr>
            <w:r>
              <w:t>1</w:t>
            </w:r>
          </w:p>
        </w:tc>
        <w:tc>
          <w:tcPr>
            <w:tcW w:type="dxa" w:w="1704"/>
          </w:tcPr>
          <w:p>
            <w:pPr>
              <w:bidi w:val="1"/>
              <w:jc w:val="right"/>
            </w:pPr>
            <w:r>
              <w:t>1</w:t>
            </w:r>
          </w:p>
        </w:tc>
        <w:tc>
          <w:tcPr>
            <w:tcW w:type="dxa" w:w="1704"/>
          </w:tcPr>
          <w:p>
            <w:pPr>
              <w:bidi w:val="1"/>
              <w:jc w:val="right"/>
            </w:pPr>
            <w:r>
              <w:t>تحمل الخطأ</w:t>
            </w:r>
          </w:p>
        </w:tc>
        <w:tc>
          <w:tcPr>
            <w:tcW w:type="dxa" w:w="1704"/>
          </w:tcPr>
          <w:p>
            <w:pPr>
              <w:bidi w:val="1"/>
              <w:jc w:val="right"/>
            </w:pPr>
            <w:r>
              <w:t>لو غلطت في الفريق ده، الغلط غالبًا بيتحسب عليك وبيتستخدم ضدك. (عكسي)</w:t>
            </w:r>
          </w:p>
        </w:tc>
        <w:tc>
          <w:tcPr>
            <w:tcW w:type="dxa" w:w="1704"/>
          </w:tcPr>
          <w:p>
            <w:pPr>
              <w:bidi w:val="1"/>
              <w:jc w:val="right"/>
            </w:pPr>
            <w:r>
              <w:t>If you make a mistake on this team, it is often held against you. (R)</w:t>
            </w:r>
          </w:p>
        </w:tc>
        <w:tc>
          <w:tcPr>
            <w:tcW w:type="dxa" w:w="1704"/>
          </w:tcPr>
          <w:p>
            <w:pPr>
              <w:bidi w:val="1"/>
              <w:jc w:val="right"/>
            </w:pPr>
            <w:r>
              <w:t>verbatim_from_uploaded_source | معكوس</w:t>
            </w:r>
          </w:p>
        </w:tc>
      </w:tr>
      <w:tr>
        <w:tc>
          <w:tcPr>
            <w:tcW w:type="dxa" w:w="1704"/>
          </w:tcPr>
          <w:p>
            <w:pPr>
              <w:bidi w:val="1"/>
              <w:jc w:val="right"/>
            </w:pPr>
            <w:r>
              <w:t>2</w:t>
            </w:r>
          </w:p>
        </w:tc>
        <w:tc>
          <w:tcPr>
            <w:tcW w:type="dxa" w:w="1704"/>
          </w:tcPr>
          <w:p>
            <w:pPr>
              <w:bidi w:val="1"/>
              <w:jc w:val="right"/>
            </w:pPr>
            <w:r>
              <w:t>2</w:t>
            </w:r>
          </w:p>
        </w:tc>
        <w:tc>
          <w:tcPr>
            <w:tcW w:type="dxa" w:w="1704"/>
          </w:tcPr>
          <w:p>
            <w:pPr>
              <w:bidi w:val="1"/>
              <w:jc w:val="right"/>
            </w:pPr>
            <w:r>
              <w:t>التواصل المفتوح</w:t>
            </w:r>
          </w:p>
        </w:tc>
        <w:tc>
          <w:tcPr>
            <w:tcW w:type="dxa" w:w="1704"/>
          </w:tcPr>
          <w:p>
            <w:pPr>
              <w:bidi w:val="1"/>
              <w:jc w:val="right"/>
            </w:pPr>
            <w:r>
              <w:t>أعضاء الفريق ده يقدروا يفتحوا مشاكل وقضايا صعبة بصراحة.</w:t>
            </w:r>
          </w:p>
        </w:tc>
        <w:tc>
          <w:tcPr>
            <w:tcW w:type="dxa" w:w="1704"/>
          </w:tcPr>
          <w:p>
            <w:pPr>
              <w:bidi w:val="1"/>
              <w:jc w:val="right"/>
            </w:pPr>
            <w:r>
              <w:t>Members of this team are able to bring up problems and tough issues.</w:t>
            </w:r>
          </w:p>
        </w:tc>
        <w:tc>
          <w:tcPr>
            <w:tcW w:type="dxa" w:w="1704"/>
          </w:tcPr>
          <w:p>
            <w:pPr>
              <w:bidi w:val="1"/>
              <w:jc w:val="right"/>
            </w:pPr>
            <w:r>
              <w:t>verbatim_from_uploaded_source | غير معكوس</w:t>
            </w:r>
          </w:p>
        </w:tc>
      </w:tr>
      <w:tr>
        <w:tc>
          <w:tcPr>
            <w:tcW w:type="dxa" w:w="1704"/>
          </w:tcPr>
          <w:p>
            <w:pPr>
              <w:bidi w:val="1"/>
              <w:jc w:val="right"/>
            </w:pPr>
            <w:r>
              <w:t>3</w:t>
            </w:r>
          </w:p>
        </w:tc>
        <w:tc>
          <w:tcPr>
            <w:tcW w:type="dxa" w:w="1704"/>
          </w:tcPr>
          <w:p>
            <w:pPr>
              <w:bidi w:val="1"/>
              <w:jc w:val="right"/>
            </w:pPr>
            <w:r>
              <w:t>3</w:t>
            </w:r>
          </w:p>
        </w:tc>
        <w:tc>
          <w:tcPr>
            <w:tcW w:type="dxa" w:w="1704"/>
          </w:tcPr>
          <w:p>
            <w:pPr>
              <w:bidi w:val="1"/>
              <w:jc w:val="right"/>
            </w:pPr>
            <w:r>
              <w:t>الاحتواء/التقبل</w:t>
            </w:r>
          </w:p>
        </w:tc>
        <w:tc>
          <w:tcPr>
            <w:tcW w:type="dxa" w:w="1704"/>
          </w:tcPr>
          <w:p>
            <w:pPr>
              <w:bidi w:val="1"/>
              <w:jc w:val="right"/>
            </w:pPr>
            <w:r>
              <w:t>أحيانًا الناس في الفريق ده بترفض الآخرين عشان مختلفين. (عكسي)</w:t>
            </w:r>
          </w:p>
        </w:tc>
        <w:tc>
          <w:tcPr>
            <w:tcW w:type="dxa" w:w="1704"/>
          </w:tcPr>
          <w:p>
            <w:pPr>
              <w:bidi w:val="1"/>
              <w:jc w:val="right"/>
            </w:pPr>
            <w:r>
              <w:t>People on this team sometimes reject others for being different. (R)</w:t>
            </w:r>
          </w:p>
        </w:tc>
        <w:tc>
          <w:tcPr>
            <w:tcW w:type="dxa" w:w="1704"/>
          </w:tcPr>
          <w:p>
            <w:pPr>
              <w:bidi w:val="1"/>
              <w:jc w:val="right"/>
            </w:pPr>
            <w:r>
              <w:t>verbatim_from_uploaded_source | معكوس</w:t>
            </w:r>
          </w:p>
        </w:tc>
      </w:tr>
      <w:tr>
        <w:tc>
          <w:tcPr>
            <w:tcW w:type="dxa" w:w="1704"/>
          </w:tcPr>
          <w:p>
            <w:pPr>
              <w:bidi w:val="1"/>
              <w:jc w:val="right"/>
            </w:pPr>
            <w:r>
              <w:t>4</w:t>
            </w:r>
          </w:p>
        </w:tc>
        <w:tc>
          <w:tcPr>
            <w:tcW w:type="dxa" w:w="1704"/>
          </w:tcPr>
          <w:p>
            <w:pPr>
              <w:bidi w:val="1"/>
              <w:jc w:val="right"/>
            </w:pPr>
            <w:r>
              <w:t>4</w:t>
            </w:r>
          </w:p>
        </w:tc>
        <w:tc>
          <w:tcPr>
            <w:tcW w:type="dxa" w:w="1704"/>
          </w:tcPr>
          <w:p>
            <w:pPr>
              <w:bidi w:val="1"/>
              <w:jc w:val="right"/>
            </w:pPr>
            <w:r>
              <w:t>الأمان في أخذ المخاطرة</w:t>
            </w:r>
          </w:p>
        </w:tc>
        <w:tc>
          <w:tcPr>
            <w:tcW w:type="dxa" w:w="1704"/>
          </w:tcPr>
          <w:p>
            <w:pPr>
              <w:bidi w:val="1"/>
              <w:jc w:val="right"/>
            </w:pPr>
            <w:r>
              <w:t>آمن إنك تاخد مخاطرة أو تجرب حاجة جديدة في الفريق ده.</w:t>
            </w:r>
          </w:p>
        </w:tc>
        <w:tc>
          <w:tcPr>
            <w:tcW w:type="dxa" w:w="1704"/>
          </w:tcPr>
          <w:p>
            <w:pPr>
              <w:bidi w:val="1"/>
              <w:jc w:val="right"/>
            </w:pPr>
            <w:r>
              <w:t>It is safe to take a risk on this team.</w:t>
            </w:r>
          </w:p>
        </w:tc>
        <w:tc>
          <w:tcPr>
            <w:tcW w:type="dxa" w:w="1704"/>
          </w:tcPr>
          <w:p>
            <w:pPr>
              <w:bidi w:val="1"/>
              <w:jc w:val="right"/>
            </w:pPr>
            <w:r>
              <w:t>verbatim_from_uploaded_source | غير معكوس</w:t>
            </w:r>
          </w:p>
        </w:tc>
      </w:tr>
      <w:tr>
        <w:tc>
          <w:tcPr>
            <w:tcW w:type="dxa" w:w="1704"/>
          </w:tcPr>
          <w:p>
            <w:pPr>
              <w:bidi w:val="1"/>
              <w:jc w:val="right"/>
            </w:pPr>
            <w:r>
              <w:t>5</w:t>
            </w:r>
          </w:p>
        </w:tc>
        <w:tc>
          <w:tcPr>
            <w:tcW w:type="dxa" w:w="1704"/>
          </w:tcPr>
          <w:p>
            <w:pPr>
              <w:bidi w:val="1"/>
              <w:jc w:val="right"/>
            </w:pPr>
            <w:r>
              <w:t>5</w:t>
            </w:r>
          </w:p>
        </w:tc>
        <w:tc>
          <w:tcPr>
            <w:tcW w:type="dxa" w:w="1704"/>
          </w:tcPr>
          <w:p>
            <w:pPr>
              <w:bidi w:val="1"/>
              <w:jc w:val="right"/>
            </w:pPr>
            <w:r>
              <w:t>الدعم المتبادل</w:t>
            </w:r>
          </w:p>
        </w:tc>
        <w:tc>
          <w:tcPr>
            <w:tcW w:type="dxa" w:w="1704"/>
          </w:tcPr>
          <w:p>
            <w:pPr>
              <w:bidi w:val="1"/>
              <w:jc w:val="right"/>
            </w:pPr>
            <w:r>
              <w:t>صعب إنك تطلب مساعدة من باقي أعضاء الفريق ده. (عكسي)</w:t>
            </w:r>
          </w:p>
        </w:tc>
        <w:tc>
          <w:tcPr>
            <w:tcW w:type="dxa" w:w="1704"/>
          </w:tcPr>
          <w:p>
            <w:pPr>
              <w:bidi w:val="1"/>
              <w:jc w:val="right"/>
            </w:pPr>
            <w:r>
              <w:t>It is difficult to ask other members of this team for help. (R)</w:t>
            </w:r>
          </w:p>
        </w:tc>
        <w:tc>
          <w:tcPr>
            <w:tcW w:type="dxa" w:w="1704"/>
          </w:tcPr>
          <w:p>
            <w:pPr>
              <w:bidi w:val="1"/>
              <w:jc w:val="right"/>
            </w:pPr>
            <w:r>
              <w:t>verbatim_from_uploaded_source | معكوس</w:t>
            </w:r>
          </w:p>
        </w:tc>
      </w:tr>
      <w:tr>
        <w:tc>
          <w:tcPr>
            <w:tcW w:type="dxa" w:w="1704"/>
          </w:tcPr>
          <w:p>
            <w:pPr>
              <w:bidi w:val="1"/>
              <w:jc w:val="right"/>
            </w:pPr>
            <w:r>
              <w:t>6</w:t>
            </w:r>
          </w:p>
        </w:tc>
        <w:tc>
          <w:tcPr>
            <w:tcW w:type="dxa" w:w="1704"/>
          </w:tcPr>
          <w:p>
            <w:pPr>
              <w:bidi w:val="1"/>
              <w:jc w:val="right"/>
            </w:pPr>
            <w:r>
              <w:t>6</w:t>
            </w:r>
          </w:p>
        </w:tc>
        <w:tc>
          <w:tcPr>
            <w:tcW w:type="dxa" w:w="1704"/>
          </w:tcPr>
          <w:p>
            <w:pPr>
              <w:bidi w:val="1"/>
              <w:jc w:val="right"/>
            </w:pPr>
            <w:r>
              <w:t>الدعم المتبادل</w:t>
            </w:r>
          </w:p>
        </w:tc>
        <w:tc>
          <w:tcPr>
            <w:tcW w:type="dxa" w:w="1704"/>
          </w:tcPr>
          <w:p>
            <w:pPr>
              <w:bidi w:val="1"/>
              <w:jc w:val="right"/>
            </w:pPr>
            <w:r>
              <w:t>محدش في الفريق ده هيحاول عمدًا يبوّظ مجهودي أو يقلل منه.</w:t>
            </w:r>
          </w:p>
        </w:tc>
        <w:tc>
          <w:tcPr>
            <w:tcW w:type="dxa" w:w="1704"/>
          </w:tcPr>
          <w:p>
            <w:pPr>
              <w:bidi w:val="1"/>
              <w:jc w:val="right"/>
            </w:pPr>
            <w:r>
              <w:t>No one on this team would deliberately act in a way that undermines my efforts.</w:t>
            </w:r>
          </w:p>
        </w:tc>
        <w:tc>
          <w:tcPr>
            <w:tcW w:type="dxa" w:w="1704"/>
          </w:tcPr>
          <w:p>
            <w:pPr>
              <w:bidi w:val="1"/>
              <w:jc w:val="right"/>
            </w:pPr>
            <w:r>
              <w:t>verbatim_from_uploaded_source | غير معكوس</w:t>
            </w:r>
          </w:p>
        </w:tc>
      </w:tr>
      <w:tr>
        <w:tc>
          <w:tcPr>
            <w:tcW w:type="dxa" w:w="1704"/>
          </w:tcPr>
          <w:p>
            <w:pPr>
              <w:bidi w:val="1"/>
              <w:jc w:val="right"/>
            </w:pPr>
            <w:r>
              <w:t>7</w:t>
            </w:r>
          </w:p>
        </w:tc>
        <w:tc>
          <w:tcPr>
            <w:tcW w:type="dxa" w:w="1704"/>
          </w:tcPr>
          <w:p>
            <w:pPr>
              <w:bidi w:val="1"/>
              <w:jc w:val="right"/>
            </w:pPr>
            <w:r>
              <w:t>7</w:t>
            </w:r>
          </w:p>
        </w:tc>
        <w:tc>
          <w:tcPr>
            <w:tcW w:type="dxa" w:w="1704"/>
          </w:tcPr>
          <w:p>
            <w:pPr>
              <w:bidi w:val="1"/>
              <w:jc w:val="right"/>
            </w:pPr>
            <w:r>
              <w:t>الاحتواء/التقدير</w:t>
            </w:r>
          </w:p>
        </w:tc>
        <w:tc>
          <w:tcPr>
            <w:tcW w:type="dxa" w:w="1704"/>
          </w:tcPr>
          <w:p>
            <w:pPr>
              <w:bidi w:val="1"/>
              <w:jc w:val="right"/>
            </w:pPr>
            <w:r>
              <w:t>مهاراتي وقدراتي المميزة متقدَّرة وبيتم الاستفادة منها.</w:t>
            </w:r>
          </w:p>
        </w:tc>
        <w:tc>
          <w:tcPr>
            <w:tcW w:type="dxa" w:w="1704"/>
          </w:tcPr>
          <w:p>
            <w:pPr>
              <w:bidi w:val="1"/>
              <w:jc w:val="right"/>
            </w:pPr>
            <w:r>
              <w:t>My unique skills and talents are valued and utilized.</w:t>
            </w:r>
          </w:p>
        </w:tc>
        <w:tc>
          <w:tcPr>
            <w:tcW w:type="dxa" w:w="1704"/>
          </w:tcPr>
          <w:p>
            <w:pPr>
              <w:bidi w:val="1"/>
              <w:jc w:val="right"/>
            </w:pPr>
            <w:r>
              <w:t>verbatim_from_uploaded_source | غير معكوس</w:t>
            </w:r>
          </w:p>
        </w:tc>
      </w:tr>
    </w:tbl>
    <w:p/>
    <w:p>
      <w:pPr>
        <w:jc w:val="right"/>
        <w:bidi w:val="1"/>
      </w:pPr>
      <w:r>
        <w:rPr>
          <w:b/>
          <w:sz w:val="30"/>
        </w:rPr>
        <w:t>4. مقياس الثقة التنظيمية</w:t>
      </w:r>
    </w:p>
    <w:p>
      <w:pPr>
        <w:jc w:val="right"/>
        <w:bidi w:val="1"/>
      </w:pPr>
      <w:r>
        <w:rPr>
          <w:b w:val="0"/>
          <w:sz w:val="22"/>
        </w:rPr>
        <w:t>Organizational Trust Scale</w:t>
      </w:r>
    </w:p>
    <w:tbl>
      <w:tblPr>
        <w:tblStyle w:val="TableGrid"/>
        <w:tblW w:type="auto" w:w="0"/>
        <w:tblLook w:firstColumn="1" w:firstRow="1" w:lastColumn="0" w:lastRow="0" w:noHBand="0" w:noVBand="1" w:val="04A0"/>
      </w:tblPr>
      <w:tblGrid>
        <w:gridCol w:w="5112"/>
        <w:gridCol w:w="5112"/>
      </w:tblGrid>
      <w:tr>
        <w:tc>
          <w:tcPr>
            <w:tcW w:type="dxa" w:w="5112"/>
          </w:tcPr>
          <w:p>
            <w:pPr>
              <w:jc w:val="center"/>
            </w:pPr>
            <w:r>
              <w:t>الحقل</w:t>
            </w:r>
          </w:p>
        </w:tc>
        <w:tc>
          <w:tcPr>
            <w:tcW w:type="dxa" w:w="5112"/>
          </w:tcPr>
          <w:p>
            <w:pPr>
              <w:jc w:val="center"/>
            </w:pPr>
            <w:r>
              <w:t>التفصيل</w:t>
            </w:r>
          </w:p>
        </w:tc>
      </w:tr>
      <w:tr>
        <w:tc>
          <w:tcPr>
            <w:tcW w:type="dxa" w:w="5112"/>
          </w:tcPr>
          <w:p>
            <w:pPr>
              <w:bidi w:val="1"/>
              <w:jc w:val="right"/>
            </w:pPr>
            <w:r>
              <w:t>الفئة</w:t>
            </w:r>
          </w:p>
        </w:tc>
        <w:tc>
          <w:tcPr>
            <w:tcW w:type="dxa" w:w="5112"/>
          </w:tcPr>
          <w:p>
            <w:pPr>
              <w:bidi w:val="1"/>
              <w:jc w:val="right"/>
            </w:pPr>
            <w:r>
              <w:t>Trust / Relational Climate</w:t>
            </w:r>
          </w:p>
        </w:tc>
      </w:tr>
      <w:tr>
        <w:tc>
          <w:tcPr>
            <w:tcW w:type="dxa" w:w="5112"/>
          </w:tcPr>
          <w:p>
            <w:pPr>
              <w:bidi w:val="1"/>
              <w:jc w:val="right"/>
            </w:pPr>
            <w:r>
              <w:t>المستوى المستهدف</w:t>
            </w:r>
          </w:p>
        </w:tc>
        <w:tc>
          <w:tcPr>
            <w:tcW w:type="dxa" w:w="5112"/>
          </w:tcPr>
          <w:p>
            <w:pPr>
              <w:bidi w:val="1"/>
              <w:jc w:val="right"/>
            </w:pPr>
            <w:r>
              <w:t>Individual perception aggregated to team/org</w:t>
            </w:r>
          </w:p>
        </w:tc>
      </w:tr>
      <w:tr>
        <w:tc>
          <w:tcPr>
            <w:tcW w:type="dxa" w:w="5112"/>
          </w:tcPr>
          <w:p>
            <w:pPr>
              <w:bidi w:val="1"/>
              <w:jc w:val="right"/>
            </w:pPr>
            <w:r>
              <w:t>النسخ/المتغيرات المذكورة</w:t>
            </w:r>
          </w:p>
        </w:tc>
        <w:tc>
          <w:tcPr>
            <w:tcW w:type="dxa" w:w="5112"/>
          </w:tcPr>
          <w:p>
            <w:pPr>
              <w:bidi w:val="1"/>
              <w:jc w:val="right"/>
            </w:pPr>
            <w:r>
              <w:t>17-item measure discussed; 7 appendix sample items available</w:t>
            </w:r>
          </w:p>
        </w:tc>
      </w:tr>
      <w:tr>
        <w:tc>
          <w:tcPr>
            <w:tcW w:type="dxa" w:w="5112"/>
          </w:tcPr>
          <w:p>
            <w:pPr>
              <w:bidi w:val="1"/>
              <w:jc w:val="right"/>
            </w:pPr>
            <w:r>
              <w:t>حالة تغطية النص داخل الملف المرفوع</w:t>
            </w:r>
          </w:p>
        </w:tc>
        <w:tc>
          <w:tcPr>
            <w:tcW w:type="dxa" w:w="5112"/>
          </w:tcPr>
          <w:p>
            <w:pPr>
              <w:bidi w:val="1"/>
              <w:jc w:val="right"/>
            </w:pPr>
            <w:r>
              <w:t>partial — The review describes a 17-item scale and the appendix reproduces 7 example items across supervisor, peers, management, and organization.</w:t>
            </w:r>
          </w:p>
        </w:tc>
      </w:tr>
      <w:tr>
        <w:tc>
          <w:tcPr>
            <w:tcW w:type="dxa" w:w="5112"/>
          </w:tcPr>
          <w:p>
            <w:pPr>
              <w:bidi w:val="1"/>
              <w:jc w:val="right"/>
            </w:pPr>
            <w:r>
              <w:t>الغرض</w:t>
            </w:r>
          </w:p>
        </w:tc>
        <w:tc>
          <w:tcPr>
            <w:tcW w:type="dxa" w:w="5112"/>
          </w:tcPr>
          <w:p>
            <w:pPr>
              <w:bidi w:val="1"/>
              <w:jc w:val="right"/>
            </w:pPr>
            <w:r>
              <w:t>قياس الثقة في المدير، والزملاء، والإدارة، والمنظمة ككل.</w:t>
            </w:r>
          </w:p>
        </w:tc>
      </w:tr>
      <w:tr>
        <w:tc>
          <w:tcPr>
            <w:tcW w:type="dxa" w:w="5112"/>
          </w:tcPr>
          <w:p>
            <w:pPr>
              <w:bidi w:val="1"/>
              <w:jc w:val="right"/>
            </w:pPr>
            <w:r>
              <w:t>ماذا قالت المراجعة الأدبية</w:t>
            </w:r>
          </w:p>
        </w:tc>
        <w:tc>
          <w:tcPr>
            <w:tcW w:type="dxa" w:w="5112"/>
          </w:tcPr>
          <w:p>
            <w:pPr>
              <w:bidi w:val="1"/>
              <w:jc w:val="right"/>
            </w:pPr>
            <w:r>
              <w:t>المراجعة تؤكد إن الثقة متعددة المستويات ولازم تتقاس بصورة منفصلة بين المدير والزملاء والإدارة العليا.</w:t>
            </w:r>
          </w:p>
        </w:tc>
      </w:tr>
      <w:tr>
        <w:tc>
          <w:tcPr>
            <w:tcW w:type="dxa" w:w="5112"/>
          </w:tcPr>
          <w:p>
            <w:pPr>
              <w:bidi w:val="1"/>
              <w:jc w:val="right"/>
            </w:pPr>
            <w:r>
              <w:t>عدد البنود/ملاحظة العدد</w:t>
            </w:r>
          </w:p>
        </w:tc>
        <w:tc>
          <w:tcPr>
            <w:tcW w:type="dxa" w:w="5112"/>
          </w:tcPr>
          <w:p>
            <w:pPr>
              <w:bidi w:val="1"/>
              <w:jc w:val="right"/>
            </w:pPr>
            <w:r>
              <w:t>17 in full scale; 7 items visible in uploaded source</w:t>
            </w:r>
          </w:p>
        </w:tc>
      </w:tr>
      <w:tr>
        <w:tc>
          <w:tcPr>
            <w:tcW w:type="dxa" w:w="5112"/>
          </w:tcPr>
          <w:p>
            <w:pPr>
              <w:bidi w:val="1"/>
              <w:jc w:val="right"/>
            </w:pPr>
            <w:r>
              <w:t>معلومة الثبات/الصدق أو الموثوقية</w:t>
            </w:r>
          </w:p>
        </w:tc>
        <w:tc>
          <w:tcPr>
            <w:tcW w:type="dxa" w:w="5112"/>
          </w:tcPr>
          <w:p>
            <w:pPr>
              <w:bidi w:val="1"/>
              <w:jc w:val="right"/>
            </w:pPr>
            <w:r>
              <w:t>Not reported numerically in uploaded appendix</w:t>
            </w:r>
          </w:p>
        </w:tc>
      </w:tr>
      <w:tr>
        <w:tc>
          <w:tcPr>
            <w:tcW w:type="dxa" w:w="5112"/>
          </w:tcPr>
          <w:p>
            <w:pPr>
              <w:bidi w:val="1"/>
              <w:jc w:val="right"/>
            </w:pPr>
            <w:r>
              <w:t>الوتيرة المقترحة داخل التطبيق</w:t>
            </w:r>
          </w:p>
        </w:tc>
        <w:tc>
          <w:tcPr>
            <w:tcW w:type="dxa" w:w="5112"/>
          </w:tcPr>
          <w:p>
            <w:pPr>
              <w:bidi w:val="1"/>
              <w:jc w:val="right"/>
            </w:pPr>
            <w:r>
              <w:t>شهري أو ربع سنوي؛ ليست أداة نبض يومي غالبًا.</w:t>
            </w:r>
          </w:p>
        </w:tc>
      </w:tr>
      <w:tr>
        <w:tc>
          <w:tcPr>
            <w:tcW w:type="dxa" w:w="5112"/>
          </w:tcPr>
          <w:p>
            <w:pPr>
              <w:bidi w:val="1"/>
              <w:jc w:val="right"/>
            </w:pPr>
            <w:r>
              <w:t>مقياس الاستجابة</w:t>
            </w:r>
          </w:p>
        </w:tc>
        <w:tc>
          <w:tcPr>
            <w:tcW w:type="dxa" w:w="5112"/>
          </w:tcPr>
          <w:p>
            <w:pPr>
              <w:bidi w:val="1"/>
              <w:jc w:val="right"/>
            </w:pPr>
            <w:r>
              <w:t>ليكرت 5 نقاط من غير موافق بشدة إلى موافق بشدة.</w:t>
            </w:r>
          </w:p>
        </w:tc>
      </w:tr>
      <w:tr>
        <w:tc>
          <w:tcPr>
            <w:tcW w:type="dxa" w:w="5112"/>
          </w:tcPr>
          <w:p>
            <w:pPr>
              <w:bidi w:val="1"/>
              <w:jc w:val="right"/>
            </w:pPr>
            <w:r>
              <w:t>التصحيح والحساب</w:t>
            </w:r>
          </w:p>
        </w:tc>
        <w:tc>
          <w:tcPr>
            <w:tcW w:type="dxa" w:w="5112"/>
          </w:tcPr>
          <w:p>
            <w:pPr>
              <w:bidi w:val="1"/>
              <w:jc w:val="right"/>
            </w:pPr>
            <w:r>
              <w:t>اعكس البنود السلبية ثم احسب متوسط كل بعد على حدة، ويمكن كذلك حساب متوسط عام للثقة.</w:t>
            </w:r>
          </w:p>
        </w:tc>
      </w:tr>
      <w:tr>
        <w:tc>
          <w:tcPr>
            <w:tcW w:type="dxa" w:w="5112"/>
          </w:tcPr>
          <w:p>
            <w:pPr>
              <w:bidi w:val="1"/>
              <w:jc w:val="right"/>
            </w:pPr>
            <w:r>
              <w:t>التفسير</w:t>
            </w:r>
          </w:p>
        </w:tc>
        <w:tc>
          <w:tcPr>
            <w:tcW w:type="dxa" w:w="5112"/>
          </w:tcPr>
          <w:p>
            <w:pPr>
              <w:bidi w:val="1"/>
              <w:jc w:val="right"/>
            </w:pPr>
            <w:r>
              <w:t>انخفاض الثقة في المدير يؤثر على السلامة النفسية والعدالة المدركة. انخفاض الثقة في الزملاء ينعكس على تبادل المعلومات والتعاون. انخفاض الثقة في الإدارة يشير لمشكلة أوسع في الثقافة التنظيمية.</w:t>
            </w:r>
          </w:p>
        </w:tc>
      </w:tr>
      <w:tr>
        <w:tc>
          <w:tcPr>
            <w:tcW w:type="dxa" w:w="5112"/>
          </w:tcPr>
          <w:p>
            <w:pPr>
              <w:bidi w:val="1"/>
              <w:jc w:val="right"/>
            </w:pPr>
            <w:r>
              <w:t>الحدود/العتبات</w:t>
            </w:r>
          </w:p>
        </w:tc>
        <w:tc>
          <w:tcPr>
            <w:tcW w:type="dxa" w:w="5112"/>
          </w:tcPr>
          <w:p>
            <w:pPr>
              <w:bidi w:val="1"/>
              <w:jc w:val="right"/>
            </w:pPr>
            <w:r>
              <w:t>لا توجد cutoffs معيارية في الملف المرفوع؛ يفضل استخدام المتوسطات والاتجاهات الزمنية والمقارنة بين الأبعاد المختلفة.</w:t>
            </w:r>
          </w:p>
        </w:tc>
      </w:tr>
      <w:tr>
        <w:tc>
          <w:tcPr>
            <w:tcW w:type="dxa" w:w="5112"/>
          </w:tcPr>
          <w:p>
            <w:pPr>
              <w:bidi w:val="1"/>
              <w:jc w:val="right"/>
            </w:pPr>
            <w:r>
              <w:t>الاستخدام الأنسب داخل التطبيق</w:t>
            </w:r>
          </w:p>
        </w:tc>
        <w:tc>
          <w:tcPr>
            <w:tcW w:type="dxa" w:w="5112"/>
          </w:tcPr>
          <w:p>
            <w:pPr>
              <w:bidi w:val="1"/>
              <w:jc w:val="right"/>
            </w:pPr>
            <w:r>
              <w:t>مفيد في لوحات القادة والإدارة لفهم أين تقع مشكلة الثقة بالضبط بدل دمجها في رقم واحد.</w:t>
            </w:r>
          </w:p>
        </w:tc>
      </w:tr>
      <w:tr>
        <w:tc>
          <w:tcPr>
            <w:tcW w:type="dxa" w:w="5112"/>
          </w:tcPr>
          <w:p>
            <w:pPr>
              <w:bidi w:val="1"/>
              <w:jc w:val="right"/>
            </w:pPr>
            <w:r>
              <w:t>ما يراه القائد</w:t>
            </w:r>
          </w:p>
        </w:tc>
        <w:tc>
          <w:tcPr>
            <w:tcW w:type="dxa" w:w="5112"/>
          </w:tcPr>
          <w:p>
            <w:pPr>
              <w:bidi w:val="1"/>
              <w:jc w:val="right"/>
            </w:pPr>
            <w:r>
              <w:t>يعرض عادة في شكل مجمع، خصوصًا لو حجم الفريق صغير.</w:t>
            </w:r>
          </w:p>
        </w:tc>
      </w:tr>
      <w:tr>
        <w:tc>
          <w:tcPr>
            <w:tcW w:type="dxa" w:w="5112"/>
          </w:tcPr>
          <w:p>
            <w:pPr>
              <w:bidi w:val="1"/>
              <w:jc w:val="right"/>
            </w:pPr>
            <w:r>
              <w:t>ما يراه العضو</w:t>
            </w:r>
          </w:p>
        </w:tc>
        <w:tc>
          <w:tcPr>
            <w:tcW w:type="dxa" w:w="5112"/>
          </w:tcPr>
          <w:p>
            <w:pPr>
              <w:bidi w:val="1"/>
              <w:jc w:val="right"/>
            </w:pPr>
            <w:r>
              <w:t>يمكن عرض انعكاس شخصي أو مقارنته بخط أساسه.</w:t>
            </w:r>
          </w:p>
        </w:tc>
      </w:tr>
      <w:tr>
        <w:tc>
          <w:tcPr>
            <w:tcW w:type="dxa" w:w="5112"/>
          </w:tcPr>
          <w:p>
            <w:pPr>
              <w:bidi w:val="1"/>
              <w:jc w:val="right"/>
            </w:pPr>
            <w:r>
              <w:t>ما يراه الأدمن</w:t>
            </w:r>
          </w:p>
        </w:tc>
        <w:tc>
          <w:tcPr>
            <w:tcW w:type="dxa" w:w="5112"/>
          </w:tcPr>
          <w:p>
            <w:pPr>
              <w:bidi w:val="1"/>
              <w:jc w:val="right"/>
            </w:pPr>
            <w:r>
              <w:t>نعم.</w:t>
            </w:r>
          </w:p>
        </w:tc>
      </w:tr>
      <w:tr>
        <w:tc>
          <w:tcPr>
            <w:tcW w:type="dxa" w:w="5112"/>
          </w:tcPr>
          <w:p>
            <w:pPr>
              <w:bidi w:val="1"/>
              <w:jc w:val="right"/>
            </w:pPr>
            <w:r>
              <w:t>ملاحظة استخدام/ترخيص</w:t>
            </w:r>
          </w:p>
        </w:tc>
        <w:tc>
          <w:tcPr>
            <w:tcW w:type="dxa" w:w="5112"/>
          </w:tcPr>
          <w:p>
            <w:pPr>
              <w:bidi w:val="1"/>
              <w:jc w:val="right"/>
            </w:pPr>
            <w:r>
              <w:t>التقرير لا يعطي النص الكامل لكل البنود السبعة عشر؛ العناصر الظاهرة هنا فقط هي الواردة في الملف المرفوع.</w:t>
            </w:r>
          </w:p>
        </w:tc>
      </w:tr>
    </w:tbl>
    <w:p>
      <w:pPr>
        <w:jc w:val="right"/>
        <w:bidi w:val="1"/>
      </w:pPr>
      <w:r>
        <w:rPr>
          <w:b/>
          <w:sz w:val="24"/>
        </w:rPr>
        <w:t>المجالات/الأبعاد</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ID</w:t>
            </w:r>
          </w:p>
        </w:tc>
        <w:tc>
          <w:tcPr>
            <w:tcW w:type="dxa" w:w="2556"/>
          </w:tcPr>
          <w:p>
            <w:r>
              <w:t>اسم المجال بالعربي</w:t>
            </w:r>
          </w:p>
        </w:tc>
        <w:tc>
          <w:tcPr>
            <w:tcW w:type="dxa" w:w="2556"/>
          </w:tcPr>
          <w:p>
            <w:r>
              <w:t>Name (EN)</w:t>
            </w:r>
          </w:p>
        </w:tc>
        <w:tc>
          <w:tcPr>
            <w:tcW w:type="dxa" w:w="2556"/>
          </w:tcPr>
          <w:p>
            <w:r>
              <w:t>تعريف عملي</w:t>
            </w:r>
          </w:p>
        </w:tc>
      </w:tr>
      <w:tr>
        <w:tc>
          <w:tcPr>
            <w:tcW w:type="dxa" w:w="2556"/>
          </w:tcPr>
          <w:p>
            <w:pPr>
              <w:bidi w:val="1"/>
              <w:jc w:val="right"/>
            </w:pPr>
            <w:r>
              <w:t>SUP</w:t>
            </w:r>
          </w:p>
        </w:tc>
        <w:tc>
          <w:tcPr>
            <w:tcW w:type="dxa" w:w="2556"/>
          </w:tcPr>
          <w:p>
            <w:pPr>
              <w:bidi w:val="1"/>
              <w:jc w:val="right"/>
            </w:pPr>
            <w:r>
              <w:t>الثقة في المدير المباشر</w:t>
            </w:r>
          </w:p>
        </w:tc>
        <w:tc>
          <w:tcPr>
            <w:tcW w:type="dxa" w:w="2556"/>
          </w:tcPr>
          <w:p>
            <w:pPr>
              <w:bidi w:val="1"/>
              <w:jc w:val="right"/>
            </w:pPr>
            <w:r>
              <w:t>Trust in Supervisor</w:t>
            </w:r>
          </w:p>
        </w:tc>
        <w:tc>
          <w:tcPr>
            <w:tcW w:type="dxa" w:w="2556"/>
          </w:tcPr>
          <w:p>
            <w:pPr>
              <w:bidi w:val="1"/>
              <w:jc w:val="right"/>
            </w:pPr>
            <w:r>
              <w:t>العدالة والانفتاح والأمان في العلاقة مع المدير.</w:t>
            </w:r>
          </w:p>
        </w:tc>
      </w:tr>
      <w:tr>
        <w:tc>
          <w:tcPr>
            <w:tcW w:type="dxa" w:w="2556"/>
          </w:tcPr>
          <w:p>
            <w:pPr>
              <w:bidi w:val="1"/>
              <w:jc w:val="right"/>
            </w:pPr>
            <w:r>
              <w:t>PEER</w:t>
            </w:r>
          </w:p>
        </w:tc>
        <w:tc>
          <w:tcPr>
            <w:tcW w:type="dxa" w:w="2556"/>
          </w:tcPr>
          <w:p>
            <w:pPr>
              <w:bidi w:val="1"/>
              <w:jc w:val="right"/>
            </w:pPr>
            <w:r>
              <w:t>الثقة في الزملاء</w:t>
            </w:r>
          </w:p>
        </w:tc>
        <w:tc>
          <w:tcPr>
            <w:tcW w:type="dxa" w:w="2556"/>
          </w:tcPr>
          <w:p>
            <w:pPr>
              <w:bidi w:val="1"/>
              <w:jc w:val="right"/>
            </w:pPr>
            <w:r>
              <w:t>Trust in Peers</w:t>
            </w:r>
          </w:p>
        </w:tc>
        <w:tc>
          <w:tcPr>
            <w:tcW w:type="dxa" w:w="2556"/>
          </w:tcPr>
          <w:p>
            <w:pPr>
              <w:bidi w:val="1"/>
              <w:jc w:val="right"/>
            </w:pPr>
            <w:r>
              <w:t>السرية والثقة المتبادلة بين أعضاء الفريق.</w:t>
            </w:r>
          </w:p>
        </w:tc>
      </w:tr>
      <w:tr>
        <w:tc>
          <w:tcPr>
            <w:tcW w:type="dxa" w:w="2556"/>
          </w:tcPr>
          <w:p>
            <w:pPr>
              <w:bidi w:val="1"/>
              <w:jc w:val="right"/>
            </w:pPr>
            <w:r>
              <w:t>MGT</w:t>
            </w:r>
          </w:p>
        </w:tc>
        <w:tc>
          <w:tcPr>
            <w:tcW w:type="dxa" w:w="2556"/>
          </w:tcPr>
          <w:p>
            <w:pPr>
              <w:bidi w:val="1"/>
              <w:jc w:val="right"/>
            </w:pPr>
            <w:r>
              <w:t>الثقة في الإدارة</w:t>
            </w:r>
          </w:p>
        </w:tc>
        <w:tc>
          <w:tcPr>
            <w:tcW w:type="dxa" w:w="2556"/>
          </w:tcPr>
          <w:p>
            <w:pPr>
              <w:bidi w:val="1"/>
              <w:jc w:val="right"/>
            </w:pPr>
            <w:r>
              <w:t>Trust in Management</w:t>
            </w:r>
          </w:p>
        </w:tc>
        <w:tc>
          <w:tcPr>
            <w:tcW w:type="dxa" w:w="2556"/>
          </w:tcPr>
          <w:p>
            <w:pPr>
              <w:bidi w:val="1"/>
              <w:jc w:val="right"/>
            </w:pPr>
            <w:r>
              <w:t>مدى الثقة في نوايا الإدارة واهتمامها بالعاملين.</w:t>
            </w:r>
          </w:p>
        </w:tc>
      </w:tr>
      <w:tr>
        <w:tc>
          <w:tcPr>
            <w:tcW w:type="dxa" w:w="2556"/>
          </w:tcPr>
          <w:p>
            <w:pPr>
              <w:bidi w:val="1"/>
              <w:jc w:val="right"/>
            </w:pPr>
            <w:r>
              <w:t>ORG</w:t>
            </w:r>
          </w:p>
        </w:tc>
        <w:tc>
          <w:tcPr>
            <w:tcW w:type="dxa" w:w="2556"/>
          </w:tcPr>
          <w:p>
            <w:pPr>
              <w:bidi w:val="1"/>
              <w:jc w:val="right"/>
            </w:pPr>
            <w:r>
              <w:t>الثقة التنظيمية العامة</w:t>
            </w:r>
          </w:p>
        </w:tc>
        <w:tc>
          <w:tcPr>
            <w:tcW w:type="dxa" w:w="2556"/>
          </w:tcPr>
          <w:p>
            <w:pPr>
              <w:bidi w:val="1"/>
              <w:jc w:val="right"/>
            </w:pPr>
            <w:r>
              <w:t>Organizational Trust</w:t>
            </w:r>
          </w:p>
        </w:tc>
        <w:tc>
          <w:tcPr>
            <w:tcW w:type="dxa" w:w="2556"/>
          </w:tcPr>
          <w:p>
            <w:pPr>
              <w:bidi w:val="1"/>
              <w:jc w:val="right"/>
            </w:pPr>
            <w:r>
              <w:t>الانطباع الكلي عن جدارة المنظمة بالثقة.</w:t>
            </w:r>
          </w:p>
        </w:tc>
      </w:tr>
    </w:tbl>
    <w:p>
      <w:pPr>
        <w:jc w:val="right"/>
        <w:bidi w:val="1"/>
      </w:pPr>
      <w:r>
        <w:rPr>
          <w:b/>
          <w:sz w:val="24"/>
        </w:rPr>
        <w:t>البنود/العناصر المتاحة</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ترتيب</w:t>
            </w:r>
          </w:p>
        </w:tc>
        <w:tc>
          <w:tcPr>
            <w:tcW w:type="dxa" w:w="1704"/>
          </w:tcPr>
          <w:p>
            <w:r>
              <w:t>Item ID</w:t>
            </w:r>
          </w:p>
        </w:tc>
        <w:tc>
          <w:tcPr>
            <w:tcW w:type="dxa" w:w="1704"/>
          </w:tcPr>
          <w:p>
            <w:r>
              <w:t>المجال</w:t>
            </w:r>
          </w:p>
        </w:tc>
        <w:tc>
          <w:tcPr>
            <w:tcW w:type="dxa" w:w="1704"/>
          </w:tcPr>
          <w:p>
            <w:r>
              <w:t>النص العربي التشغيلي</w:t>
            </w:r>
          </w:p>
        </w:tc>
        <w:tc>
          <w:tcPr>
            <w:tcW w:type="dxa" w:w="1704"/>
          </w:tcPr>
          <w:p>
            <w:r>
              <w:t>النص الإنجليزي المرجعي</w:t>
            </w:r>
          </w:p>
        </w:tc>
        <w:tc>
          <w:tcPr>
            <w:tcW w:type="dxa" w:w="1704"/>
          </w:tcPr>
          <w:p>
            <w:r>
              <w:t>ملاحظة</w:t>
            </w:r>
          </w:p>
        </w:tc>
      </w:tr>
      <w:tr>
        <w:tc>
          <w:tcPr>
            <w:tcW w:type="dxa" w:w="1704"/>
          </w:tcPr>
          <w:p>
            <w:pPr>
              <w:bidi w:val="1"/>
              <w:jc w:val="right"/>
            </w:pPr>
            <w:r>
              <w:t>1</w:t>
            </w:r>
          </w:p>
        </w:tc>
        <w:tc>
          <w:tcPr>
            <w:tcW w:type="dxa" w:w="1704"/>
          </w:tcPr>
          <w:p>
            <w:pPr>
              <w:bidi w:val="1"/>
              <w:jc w:val="right"/>
            </w:pPr>
            <w:r>
              <w:t>1</w:t>
            </w:r>
          </w:p>
        </w:tc>
        <w:tc>
          <w:tcPr>
            <w:tcW w:type="dxa" w:w="1704"/>
          </w:tcPr>
          <w:p>
            <w:pPr>
              <w:bidi w:val="1"/>
              <w:jc w:val="right"/>
            </w:pPr>
            <w:r>
              <w:t>الثقة في المدير المباشر</w:t>
            </w:r>
          </w:p>
        </w:tc>
        <w:tc>
          <w:tcPr>
            <w:tcW w:type="dxa" w:w="1704"/>
          </w:tcPr>
          <w:p>
            <w:pPr>
              <w:bidi w:val="1"/>
              <w:jc w:val="right"/>
            </w:pPr>
            <w:r>
              <w:t>أشعر إني أقدر أناقش مشاكل الشغل بحرية مع مديري المباشر...</w:t>
            </w:r>
          </w:p>
        </w:tc>
        <w:tc>
          <w:tcPr>
            <w:tcW w:type="dxa" w:w="1704"/>
          </w:tcPr>
          <w:p>
            <w:pPr>
              <w:bidi w:val="1"/>
              <w:jc w:val="right"/>
            </w:pPr>
            <w:r>
              <w:t>I feel free to discuss work problems with my immediate supervisor...</w:t>
            </w:r>
          </w:p>
        </w:tc>
        <w:tc>
          <w:tcPr>
            <w:tcW w:type="dxa" w:w="1704"/>
          </w:tcPr>
          <w:p>
            <w:pPr>
              <w:bidi w:val="1"/>
              <w:jc w:val="right"/>
            </w:pPr>
            <w:r>
              <w:t>verbatim_from_uploaded_source | غير معكوس</w:t>
            </w:r>
          </w:p>
        </w:tc>
      </w:tr>
      <w:tr>
        <w:tc>
          <w:tcPr>
            <w:tcW w:type="dxa" w:w="1704"/>
          </w:tcPr>
          <w:p>
            <w:pPr>
              <w:bidi w:val="1"/>
              <w:jc w:val="right"/>
            </w:pPr>
            <w:r>
              <w:t>2</w:t>
            </w:r>
          </w:p>
        </w:tc>
        <w:tc>
          <w:tcPr>
            <w:tcW w:type="dxa" w:w="1704"/>
          </w:tcPr>
          <w:p>
            <w:pPr>
              <w:bidi w:val="1"/>
              <w:jc w:val="right"/>
            </w:pPr>
            <w:r>
              <w:t>2</w:t>
            </w:r>
          </w:p>
        </w:tc>
        <w:tc>
          <w:tcPr>
            <w:tcW w:type="dxa" w:w="1704"/>
          </w:tcPr>
          <w:p>
            <w:pPr>
              <w:bidi w:val="1"/>
              <w:jc w:val="right"/>
            </w:pPr>
            <w:r>
              <w:t>الثقة في المدير المباشر</w:t>
            </w:r>
          </w:p>
        </w:tc>
        <w:tc>
          <w:tcPr>
            <w:tcW w:type="dxa" w:w="1704"/>
          </w:tcPr>
          <w:p>
            <w:pPr>
              <w:bidi w:val="1"/>
              <w:jc w:val="right"/>
            </w:pPr>
            <w:r>
              <w:t>عندي ثقة كبيرة إن مديري المباشر هيعاملني بعدل.</w:t>
            </w:r>
          </w:p>
        </w:tc>
        <w:tc>
          <w:tcPr>
            <w:tcW w:type="dxa" w:w="1704"/>
          </w:tcPr>
          <w:p>
            <w:pPr>
              <w:bidi w:val="1"/>
              <w:jc w:val="right"/>
            </w:pPr>
            <w:r>
              <w:t>I have complete trust that my immediate supervisor will treat me fairly.</w:t>
            </w:r>
          </w:p>
        </w:tc>
        <w:tc>
          <w:tcPr>
            <w:tcW w:type="dxa" w:w="1704"/>
          </w:tcPr>
          <w:p>
            <w:pPr>
              <w:bidi w:val="1"/>
              <w:jc w:val="right"/>
            </w:pPr>
            <w:r>
              <w:t>verbatim_from_uploaded_source | غير معكوس</w:t>
            </w:r>
          </w:p>
        </w:tc>
      </w:tr>
      <w:tr>
        <w:tc>
          <w:tcPr>
            <w:tcW w:type="dxa" w:w="1704"/>
          </w:tcPr>
          <w:p>
            <w:pPr>
              <w:bidi w:val="1"/>
              <w:jc w:val="right"/>
            </w:pPr>
            <w:r>
              <w:t>3</w:t>
            </w:r>
          </w:p>
        </w:tc>
        <w:tc>
          <w:tcPr>
            <w:tcW w:type="dxa" w:w="1704"/>
          </w:tcPr>
          <w:p>
            <w:pPr>
              <w:bidi w:val="1"/>
              <w:jc w:val="right"/>
            </w:pPr>
            <w:r>
              <w:t>6</w:t>
            </w:r>
          </w:p>
        </w:tc>
        <w:tc>
          <w:tcPr>
            <w:tcW w:type="dxa" w:w="1704"/>
          </w:tcPr>
          <w:p>
            <w:pPr>
              <w:bidi w:val="1"/>
              <w:jc w:val="right"/>
            </w:pPr>
            <w:r>
              <w:t>الثقة في الزملاء</w:t>
            </w:r>
          </w:p>
        </w:tc>
        <w:tc>
          <w:tcPr>
            <w:tcW w:type="dxa" w:w="1704"/>
          </w:tcPr>
          <w:p>
            <w:pPr>
              <w:bidi w:val="1"/>
              <w:jc w:val="right"/>
            </w:pPr>
            <w:r>
              <w:t>فيه ثقة متبادلة بين أعضاء فريق العمل.</w:t>
            </w:r>
          </w:p>
        </w:tc>
        <w:tc>
          <w:tcPr>
            <w:tcW w:type="dxa" w:w="1704"/>
          </w:tcPr>
          <w:p>
            <w:pPr>
              <w:bidi w:val="1"/>
              <w:jc w:val="right"/>
            </w:pPr>
            <w:r>
              <w:t>There is trust in one another among members of my workgroup.</w:t>
            </w:r>
          </w:p>
        </w:tc>
        <w:tc>
          <w:tcPr>
            <w:tcW w:type="dxa" w:w="1704"/>
          </w:tcPr>
          <w:p>
            <w:pPr>
              <w:bidi w:val="1"/>
              <w:jc w:val="right"/>
            </w:pPr>
            <w:r>
              <w:t>verbatim_from_uploaded_source | غير معكوس</w:t>
            </w:r>
          </w:p>
        </w:tc>
      </w:tr>
      <w:tr>
        <w:tc>
          <w:tcPr>
            <w:tcW w:type="dxa" w:w="1704"/>
          </w:tcPr>
          <w:p>
            <w:pPr>
              <w:bidi w:val="1"/>
              <w:jc w:val="right"/>
            </w:pPr>
            <w:r>
              <w:t>4</w:t>
            </w:r>
          </w:p>
        </w:tc>
        <w:tc>
          <w:tcPr>
            <w:tcW w:type="dxa" w:w="1704"/>
          </w:tcPr>
          <w:p>
            <w:pPr>
              <w:bidi w:val="1"/>
              <w:jc w:val="right"/>
            </w:pPr>
            <w:r>
              <w:t>7</w:t>
            </w:r>
          </w:p>
        </w:tc>
        <w:tc>
          <w:tcPr>
            <w:tcW w:type="dxa" w:w="1704"/>
          </w:tcPr>
          <w:p>
            <w:pPr>
              <w:bidi w:val="1"/>
              <w:jc w:val="right"/>
            </w:pPr>
            <w:r>
              <w:t>الثقة في الزملاء</w:t>
            </w:r>
          </w:p>
        </w:tc>
        <w:tc>
          <w:tcPr>
            <w:tcW w:type="dxa" w:w="1704"/>
          </w:tcPr>
          <w:p>
            <w:pPr>
              <w:bidi w:val="1"/>
              <w:jc w:val="right"/>
            </w:pPr>
            <w:r>
              <w:t>أقدر أشارك معلومات حساسة مع فريقي وأنا واثق إنها هتفضل سرية...</w:t>
            </w:r>
          </w:p>
        </w:tc>
        <w:tc>
          <w:tcPr>
            <w:tcW w:type="dxa" w:w="1704"/>
          </w:tcPr>
          <w:p>
            <w:pPr>
              <w:bidi w:val="1"/>
              <w:jc w:val="right"/>
            </w:pPr>
            <w:r>
              <w:t>I can share sensitive information with my workgroup... (confidentiality).</w:t>
            </w:r>
          </w:p>
        </w:tc>
        <w:tc>
          <w:tcPr>
            <w:tcW w:type="dxa" w:w="1704"/>
          </w:tcPr>
          <w:p>
            <w:pPr>
              <w:bidi w:val="1"/>
              <w:jc w:val="right"/>
            </w:pPr>
            <w:r>
              <w:t>verbatim_from_uploaded_source | غير معكوس</w:t>
            </w:r>
          </w:p>
        </w:tc>
      </w:tr>
      <w:tr>
        <w:tc>
          <w:tcPr>
            <w:tcW w:type="dxa" w:w="1704"/>
          </w:tcPr>
          <w:p>
            <w:pPr>
              <w:bidi w:val="1"/>
              <w:jc w:val="right"/>
            </w:pPr>
            <w:r>
              <w:t>5</w:t>
            </w:r>
          </w:p>
        </w:tc>
        <w:tc>
          <w:tcPr>
            <w:tcW w:type="dxa" w:w="1704"/>
          </w:tcPr>
          <w:p>
            <w:pPr>
              <w:bidi w:val="1"/>
              <w:jc w:val="right"/>
            </w:pPr>
            <w:r>
              <w:t>10</w:t>
            </w:r>
          </w:p>
        </w:tc>
        <w:tc>
          <w:tcPr>
            <w:tcW w:type="dxa" w:w="1704"/>
          </w:tcPr>
          <w:p>
            <w:pPr>
              <w:bidi w:val="1"/>
              <w:jc w:val="right"/>
            </w:pPr>
            <w:r>
              <w:t>الثقة في الإدارة</w:t>
            </w:r>
          </w:p>
        </w:tc>
        <w:tc>
          <w:tcPr>
            <w:tcW w:type="dxa" w:w="1704"/>
          </w:tcPr>
          <w:p>
            <w:pPr>
              <w:bidi w:val="1"/>
              <w:jc w:val="right"/>
            </w:pPr>
            <w:r>
              <w:t>الإدارة مش مهتمة بشكل كافي برفاه الناس اللي شغالين هنا. (عكسي)</w:t>
            </w:r>
          </w:p>
        </w:tc>
        <w:tc>
          <w:tcPr>
            <w:tcW w:type="dxa" w:w="1704"/>
          </w:tcPr>
          <w:p>
            <w:pPr>
              <w:bidi w:val="1"/>
              <w:jc w:val="right"/>
            </w:pPr>
            <w:r>
              <w:t>Management has little regard for the well-being of people who work here. (R)</w:t>
            </w:r>
          </w:p>
        </w:tc>
        <w:tc>
          <w:tcPr>
            <w:tcW w:type="dxa" w:w="1704"/>
          </w:tcPr>
          <w:p>
            <w:pPr>
              <w:bidi w:val="1"/>
              <w:jc w:val="right"/>
            </w:pPr>
            <w:r>
              <w:t>verbatim_from_uploaded_source | معكوس</w:t>
            </w:r>
          </w:p>
        </w:tc>
      </w:tr>
      <w:tr>
        <w:tc>
          <w:tcPr>
            <w:tcW w:type="dxa" w:w="1704"/>
          </w:tcPr>
          <w:p>
            <w:pPr>
              <w:bidi w:val="1"/>
              <w:jc w:val="right"/>
            </w:pPr>
            <w:r>
              <w:t>6</w:t>
            </w:r>
          </w:p>
        </w:tc>
        <w:tc>
          <w:tcPr>
            <w:tcW w:type="dxa" w:w="1704"/>
          </w:tcPr>
          <w:p>
            <w:pPr>
              <w:bidi w:val="1"/>
              <w:jc w:val="right"/>
            </w:pPr>
            <w:r>
              <w:t>11</w:t>
            </w:r>
          </w:p>
        </w:tc>
        <w:tc>
          <w:tcPr>
            <w:tcW w:type="dxa" w:w="1704"/>
          </w:tcPr>
          <w:p>
            <w:pPr>
              <w:bidi w:val="1"/>
              <w:jc w:val="right"/>
            </w:pPr>
            <w:r>
              <w:t>الثقة في الإدارة</w:t>
            </w:r>
          </w:p>
        </w:tc>
        <w:tc>
          <w:tcPr>
            <w:tcW w:type="dxa" w:w="1704"/>
          </w:tcPr>
          <w:p>
            <w:pPr>
              <w:bidi w:val="1"/>
              <w:jc w:val="right"/>
            </w:pPr>
            <w:r>
              <w:t>في المنظمة دي الإدارة ما ينفعش تتوثق فيها. (عكسي)</w:t>
            </w:r>
          </w:p>
        </w:tc>
        <w:tc>
          <w:tcPr>
            <w:tcW w:type="dxa" w:w="1704"/>
          </w:tcPr>
          <w:p>
            <w:pPr>
              <w:bidi w:val="1"/>
              <w:jc w:val="right"/>
            </w:pPr>
            <w:r>
              <w:t>At my organization, management cannot be trusted. (R)</w:t>
            </w:r>
          </w:p>
        </w:tc>
        <w:tc>
          <w:tcPr>
            <w:tcW w:type="dxa" w:w="1704"/>
          </w:tcPr>
          <w:p>
            <w:pPr>
              <w:bidi w:val="1"/>
              <w:jc w:val="right"/>
            </w:pPr>
            <w:r>
              <w:t>verbatim_from_uploaded_source | معكوس</w:t>
            </w:r>
          </w:p>
        </w:tc>
      </w:tr>
      <w:tr>
        <w:tc>
          <w:tcPr>
            <w:tcW w:type="dxa" w:w="1704"/>
          </w:tcPr>
          <w:p>
            <w:pPr>
              <w:bidi w:val="1"/>
              <w:jc w:val="right"/>
            </w:pPr>
            <w:r>
              <w:t>7</w:t>
            </w:r>
          </w:p>
        </w:tc>
        <w:tc>
          <w:tcPr>
            <w:tcW w:type="dxa" w:w="1704"/>
          </w:tcPr>
          <w:p>
            <w:pPr>
              <w:bidi w:val="1"/>
              <w:jc w:val="right"/>
            </w:pPr>
            <w:r>
              <w:t>14</w:t>
            </w:r>
          </w:p>
        </w:tc>
        <w:tc>
          <w:tcPr>
            <w:tcW w:type="dxa" w:w="1704"/>
          </w:tcPr>
          <w:p>
            <w:pPr>
              <w:bidi w:val="1"/>
              <w:jc w:val="right"/>
            </w:pPr>
            <w:r>
              <w:t>الثقة التنظيمية العامة</w:t>
            </w:r>
          </w:p>
        </w:tc>
        <w:tc>
          <w:tcPr>
            <w:tcW w:type="dxa" w:w="1704"/>
          </w:tcPr>
          <w:p>
            <w:pPr>
              <w:bidi w:val="1"/>
              <w:jc w:val="right"/>
            </w:pPr>
            <w:r>
              <w:t>الموظفين هنا حاسين إن المنظمة دي ما ينفعش تتوثق فيها. (عكسي)</w:t>
            </w:r>
          </w:p>
        </w:tc>
        <w:tc>
          <w:tcPr>
            <w:tcW w:type="dxa" w:w="1704"/>
          </w:tcPr>
          <w:p>
            <w:pPr>
              <w:bidi w:val="1"/>
              <w:jc w:val="right"/>
            </w:pPr>
            <w:r>
              <w:t>Employees here feel you can't trust this organization. (R)</w:t>
            </w:r>
          </w:p>
        </w:tc>
        <w:tc>
          <w:tcPr>
            <w:tcW w:type="dxa" w:w="1704"/>
          </w:tcPr>
          <w:p>
            <w:pPr>
              <w:bidi w:val="1"/>
              <w:jc w:val="right"/>
            </w:pPr>
            <w:r>
              <w:t>verbatim_from_uploaded_source | معكوس</w:t>
            </w:r>
          </w:p>
        </w:tc>
      </w:tr>
    </w:tbl>
    <w:p/>
    <w:p>
      <w:pPr>
        <w:jc w:val="right"/>
        <w:bidi w:val="1"/>
      </w:pPr>
      <w:r>
        <w:rPr>
          <w:b/>
          <w:sz w:val="30"/>
        </w:rPr>
        <w:t>5. مقياس الضغط المدرك PSS-10</w:t>
      </w:r>
    </w:p>
    <w:p>
      <w:pPr>
        <w:jc w:val="right"/>
        <w:bidi w:val="1"/>
      </w:pPr>
      <w:r>
        <w:rPr>
          <w:b w:val="0"/>
          <w:sz w:val="22"/>
        </w:rPr>
        <w:t>Perceived Stress Scale (PSS-10)</w:t>
      </w:r>
    </w:p>
    <w:tbl>
      <w:tblPr>
        <w:tblStyle w:val="TableGrid"/>
        <w:tblW w:type="auto" w:w="0"/>
        <w:tblLook w:firstColumn="1" w:firstRow="1" w:lastColumn="0" w:lastRow="0" w:noHBand="0" w:noVBand="1" w:val="04A0"/>
      </w:tblPr>
      <w:tblGrid>
        <w:gridCol w:w="5112"/>
        <w:gridCol w:w="5112"/>
      </w:tblGrid>
      <w:tr>
        <w:tc>
          <w:tcPr>
            <w:tcW w:type="dxa" w:w="5112"/>
          </w:tcPr>
          <w:p>
            <w:pPr>
              <w:jc w:val="center"/>
            </w:pPr>
            <w:r>
              <w:t>الحقل</w:t>
            </w:r>
          </w:p>
        </w:tc>
        <w:tc>
          <w:tcPr>
            <w:tcW w:type="dxa" w:w="5112"/>
          </w:tcPr>
          <w:p>
            <w:pPr>
              <w:jc w:val="center"/>
            </w:pPr>
            <w:r>
              <w:t>التفصيل</w:t>
            </w:r>
          </w:p>
        </w:tc>
      </w:tr>
      <w:tr>
        <w:tc>
          <w:tcPr>
            <w:tcW w:type="dxa" w:w="5112"/>
          </w:tcPr>
          <w:p>
            <w:pPr>
              <w:bidi w:val="1"/>
              <w:jc w:val="right"/>
            </w:pPr>
            <w:r>
              <w:t>الفئة</w:t>
            </w:r>
          </w:p>
        </w:tc>
        <w:tc>
          <w:tcPr>
            <w:tcW w:type="dxa" w:w="5112"/>
          </w:tcPr>
          <w:p>
            <w:pPr>
              <w:bidi w:val="1"/>
              <w:jc w:val="right"/>
            </w:pPr>
            <w:r>
              <w:t>Stress / Individual State</w:t>
            </w:r>
          </w:p>
        </w:tc>
      </w:tr>
      <w:tr>
        <w:tc>
          <w:tcPr>
            <w:tcW w:type="dxa" w:w="5112"/>
          </w:tcPr>
          <w:p>
            <w:pPr>
              <w:bidi w:val="1"/>
              <w:jc w:val="right"/>
            </w:pPr>
            <w:r>
              <w:t>المستوى المستهدف</w:t>
            </w:r>
          </w:p>
        </w:tc>
        <w:tc>
          <w:tcPr>
            <w:tcW w:type="dxa" w:w="5112"/>
          </w:tcPr>
          <w:p>
            <w:pPr>
              <w:bidi w:val="1"/>
              <w:jc w:val="right"/>
            </w:pPr>
            <w:r>
              <w:t>Individual</w:t>
            </w:r>
          </w:p>
        </w:tc>
      </w:tr>
      <w:tr>
        <w:tc>
          <w:tcPr>
            <w:tcW w:type="dxa" w:w="5112"/>
          </w:tcPr>
          <w:p>
            <w:pPr>
              <w:bidi w:val="1"/>
              <w:jc w:val="right"/>
            </w:pPr>
            <w:r>
              <w:t>النسخ/المتغيرات المذكورة</w:t>
            </w:r>
          </w:p>
        </w:tc>
        <w:tc>
          <w:tcPr>
            <w:tcW w:type="dxa" w:w="5112"/>
          </w:tcPr>
          <w:p>
            <w:pPr>
              <w:bidi w:val="1"/>
              <w:jc w:val="right"/>
            </w:pPr>
            <w:r>
              <w:t>10-item standard form</w:t>
            </w:r>
          </w:p>
        </w:tc>
      </w:tr>
      <w:tr>
        <w:tc>
          <w:tcPr>
            <w:tcW w:type="dxa" w:w="5112"/>
          </w:tcPr>
          <w:p>
            <w:pPr>
              <w:bidi w:val="1"/>
              <w:jc w:val="right"/>
            </w:pPr>
            <w:r>
              <w:t>حالة تغطية النص داخل الملف المرفوع</w:t>
            </w:r>
          </w:p>
        </w:tc>
        <w:tc>
          <w:tcPr>
            <w:tcW w:type="dxa" w:w="5112"/>
          </w:tcPr>
          <w:p>
            <w:pPr>
              <w:bidi w:val="1"/>
              <w:jc w:val="right"/>
            </w:pPr>
            <w:r>
              <w:t>full_in_uploaded_source — All 10 items are present in the appendix table.</w:t>
            </w:r>
          </w:p>
        </w:tc>
      </w:tr>
      <w:tr>
        <w:tc>
          <w:tcPr>
            <w:tcW w:type="dxa" w:w="5112"/>
          </w:tcPr>
          <w:p>
            <w:pPr>
              <w:bidi w:val="1"/>
              <w:jc w:val="right"/>
            </w:pPr>
            <w:r>
              <w:t>الغرض</w:t>
            </w:r>
          </w:p>
        </w:tc>
        <w:tc>
          <w:tcPr>
            <w:tcW w:type="dxa" w:w="5112"/>
          </w:tcPr>
          <w:p>
            <w:pPr>
              <w:bidi w:val="1"/>
              <w:jc w:val="right"/>
            </w:pPr>
            <w:r>
              <w:t>قياس مدى إحساس الشخص إن حياته أو شغله غير متوقعين أو خارج السيطرة أو محمّلين بضغط زائد خلال الشهر الأخير.</w:t>
            </w:r>
          </w:p>
        </w:tc>
      </w:tr>
      <w:tr>
        <w:tc>
          <w:tcPr>
            <w:tcW w:type="dxa" w:w="5112"/>
          </w:tcPr>
          <w:p>
            <w:pPr>
              <w:bidi w:val="1"/>
              <w:jc w:val="right"/>
            </w:pPr>
            <w:r>
              <w:t>ماذا قالت المراجعة الأدبية</w:t>
            </w:r>
          </w:p>
        </w:tc>
        <w:tc>
          <w:tcPr>
            <w:tcW w:type="dxa" w:w="5112"/>
          </w:tcPr>
          <w:p>
            <w:pPr>
              <w:bidi w:val="1"/>
              <w:jc w:val="right"/>
            </w:pPr>
            <w:r>
              <w:t>المراجعة تعرضه كأداة غير إكلينيكية مناسبة لقياس الضغط العام، مع تقسيم واضح بين بنود العجز وبنود الكفاءة الذاتية.</w:t>
            </w:r>
          </w:p>
        </w:tc>
      </w:tr>
      <w:tr>
        <w:tc>
          <w:tcPr>
            <w:tcW w:type="dxa" w:w="5112"/>
          </w:tcPr>
          <w:p>
            <w:pPr>
              <w:bidi w:val="1"/>
              <w:jc w:val="right"/>
            </w:pPr>
            <w:r>
              <w:t>عدد البنود/ملاحظة العدد</w:t>
            </w:r>
          </w:p>
        </w:tc>
        <w:tc>
          <w:tcPr>
            <w:tcW w:type="dxa" w:w="5112"/>
          </w:tcPr>
          <w:p>
            <w:pPr>
              <w:bidi w:val="1"/>
              <w:jc w:val="right"/>
            </w:pPr>
            <w:r>
              <w:t>10 items</w:t>
            </w:r>
          </w:p>
        </w:tc>
      </w:tr>
      <w:tr>
        <w:tc>
          <w:tcPr>
            <w:tcW w:type="dxa" w:w="5112"/>
          </w:tcPr>
          <w:p>
            <w:pPr>
              <w:bidi w:val="1"/>
              <w:jc w:val="right"/>
            </w:pPr>
            <w:r>
              <w:t>معلومة الثبات/الصدق أو الموثوقية</w:t>
            </w:r>
          </w:p>
        </w:tc>
        <w:tc>
          <w:tcPr>
            <w:tcW w:type="dxa" w:w="5112"/>
          </w:tcPr>
          <w:p>
            <w:pPr>
              <w:bidi w:val="1"/>
              <w:jc w:val="right"/>
            </w:pPr>
            <w:r>
              <w:t>Interpretation bands provided in uploaded source; correlates with cortisol and poor health practices according to review</w:t>
            </w:r>
          </w:p>
        </w:tc>
      </w:tr>
      <w:tr>
        <w:tc>
          <w:tcPr>
            <w:tcW w:type="dxa" w:w="5112"/>
          </w:tcPr>
          <w:p>
            <w:pPr>
              <w:bidi w:val="1"/>
              <w:jc w:val="right"/>
            </w:pPr>
            <w:r>
              <w:t>الوتيرة المقترحة داخل التطبيق</w:t>
            </w:r>
          </w:p>
        </w:tc>
        <w:tc>
          <w:tcPr>
            <w:tcW w:type="dxa" w:w="5112"/>
          </w:tcPr>
          <w:p>
            <w:pPr>
              <w:bidi w:val="1"/>
              <w:jc w:val="right"/>
            </w:pPr>
            <w:r>
              <w:t>أسبوعي أو نصف شهري إذا أردت متابعة الضغط العام، أو شهري لو عندك بطاريات أخرى كثيرة.</w:t>
            </w:r>
          </w:p>
        </w:tc>
      </w:tr>
      <w:tr>
        <w:tc>
          <w:tcPr>
            <w:tcW w:type="dxa" w:w="5112"/>
          </w:tcPr>
          <w:p>
            <w:pPr>
              <w:bidi w:val="1"/>
              <w:jc w:val="right"/>
            </w:pPr>
            <w:r>
              <w:t>مقياس الاستجابة</w:t>
            </w:r>
          </w:p>
        </w:tc>
        <w:tc>
          <w:tcPr>
            <w:tcW w:type="dxa" w:w="5112"/>
          </w:tcPr>
          <w:p>
            <w:pPr>
              <w:bidi w:val="1"/>
              <w:jc w:val="right"/>
            </w:pPr>
            <w:r>
              <w:t>0 = أبدًا، 1 = نادرًا، 2 = أحيانًا، 3 = كثيرًا، 4 = كثير جدًا.</w:t>
            </w:r>
          </w:p>
        </w:tc>
      </w:tr>
      <w:tr>
        <w:tc>
          <w:tcPr>
            <w:tcW w:type="dxa" w:w="5112"/>
          </w:tcPr>
          <w:p>
            <w:pPr>
              <w:bidi w:val="1"/>
              <w:jc w:val="right"/>
            </w:pPr>
            <w:r>
              <w:t>التصحيح والحساب</w:t>
            </w:r>
          </w:p>
        </w:tc>
        <w:tc>
          <w:tcPr>
            <w:tcW w:type="dxa" w:w="5112"/>
          </w:tcPr>
          <w:p>
            <w:pPr>
              <w:bidi w:val="1"/>
              <w:jc w:val="right"/>
            </w:pPr>
            <w:r>
              <w:t>اعكس البنود 4 و5 و7 و8 ثم اجمع الدرجات. المدى الكلي 0–40.</w:t>
            </w:r>
          </w:p>
        </w:tc>
      </w:tr>
      <w:tr>
        <w:tc>
          <w:tcPr>
            <w:tcW w:type="dxa" w:w="5112"/>
          </w:tcPr>
          <w:p>
            <w:pPr>
              <w:bidi w:val="1"/>
              <w:jc w:val="right"/>
            </w:pPr>
            <w:r>
              <w:t>التفسير</w:t>
            </w:r>
          </w:p>
        </w:tc>
        <w:tc>
          <w:tcPr>
            <w:tcW w:type="dxa" w:w="5112"/>
          </w:tcPr>
          <w:p>
            <w:pPr>
              <w:bidi w:val="1"/>
              <w:jc w:val="right"/>
            </w:pPr>
            <w:r>
              <w:t>الدرجات الأعلى تعني ضغطًا أكبر وإحساسًا أقل بالتحكم. مفيد جدًا كإشارة اتجاه مع الوقت وليس كتشخيص سريري بمفرده.</w:t>
            </w:r>
          </w:p>
        </w:tc>
      </w:tr>
      <w:tr>
        <w:tc>
          <w:tcPr>
            <w:tcW w:type="dxa" w:w="5112"/>
          </w:tcPr>
          <w:p>
            <w:pPr>
              <w:bidi w:val="1"/>
              <w:jc w:val="right"/>
            </w:pPr>
            <w:r>
              <w:t>الحدود/العتبات</w:t>
            </w:r>
          </w:p>
        </w:tc>
        <w:tc>
          <w:tcPr>
            <w:tcW w:type="dxa" w:w="5112"/>
          </w:tcPr>
          <w:p>
            <w:pPr>
              <w:bidi w:val="1"/>
              <w:jc w:val="right"/>
            </w:pPr>
            <w:r>
              <w:t>0–13 ضغط منخفض، 14–26 ضغط متوسط، 27–40 ضغط مرتفع.</w:t>
            </w:r>
          </w:p>
        </w:tc>
      </w:tr>
      <w:tr>
        <w:tc>
          <w:tcPr>
            <w:tcW w:type="dxa" w:w="5112"/>
          </w:tcPr>
          <w:p>
            <w:pPr>
              <w:bidi w:val="1"/>
              <w:jc w:val="right"/>
            </w:pPr>
            <w:r>
              <w:t>الاستخدام الأنسب داخل التطبيق</w:t>
            </w:r>
          </w:p>
        </w:tc>
        <w:tc>
          <w:tcPr>
            <w:tcW w:type="dxa" w:w="5112"/>
          </w:tcPr>
          <w:p>
            <w:pPr>
              <w:bidi w:val="1"/>
              <w:jc w:val="right"/>
            </w:pPr>
            <w:r>
              <w:t>مناسب جدًا لصفحة العضو الشخصية، وللتنبيه المبكر عند اقترانه بارتفاع الاحتراق أو هبوط الكفاءة المهنية.</w:t>
            </w:r>
          </w:p>
        </w:tc>
      </w:tr>
      <w:tr>
        <w:tc>
          <w:tcPr>
            <w:tcW w:type="dxa" w:w="5112"/>
          </w:tcPr>
          <w:p>
            <w:pPr>
              <w:bidi w:val="1"/>
              <w:jc w:val="right"/>
            </w:pPr>
            <w:r>
              <w:t>ما يراه القائد</w:t>
            </w:r>
          </w:p>
        </w:tc>
        <w:tc>
          <w:tcPr>
            <w:tcW w:type="dxa" w:w="5112"/>
          </w:tcPr>
          <w:p>
            <w:pPr>
              <w:bidi w:val="1"/>
              <w:jc w:val="right"/>
            </w:pPr>
            <w:r>
              <w:t>يفضل في شكل مجمع أو على هيئة مخاطر تشغيلية لا تكشف إجابات حساسة.</w:t>
            </w:r>
          </w:p>
        </w:tc>
      </w:tr>
      <w:tr>
        <w:tc>
          <w:tcPr>
            <w:tcW w:type="dxa" w:w="5112"/>
          </w:tcPr>
          <w:p>
            <w:pPr>
              <w:bidi w:val="1"/>
              <w:jc w:val="right"/>
            </w:pPr>
            <w:r>
              <w:t>ما يراه العضو</w:t>
            </w:r>
          </w:p>
        </w:tc>
        <w:tc>
          <w:tcPr>
            <w:tcW w:type="dxa" w:w="5112"/>
          </w:tcPr>
          <w:p>
            <w:pPr>
              <w:bidi w:val="1"/>
              <w:jc w:val="right"/>
            </w:pPr>
            <w:r>
              <w:t>نعم، مع شرح عملي لكيفية فهم الدرجة.</w:t>
            </w:r>
          </w:p>
        </w:tc>
      </w:tr>
      <w:tr>
        <w:tc>
          <w:tcPr>
            <w:tcW w:type="dxa" w:w="5112"/>
          </w:tcPr>
          <w:p>
            <w:pPr>
              <w:bidi w:val="1"/>
              <w:jc w:val="right"/>
            </w:pPr>
            <w:r>
              <w:t>ما يراه الأدمن</w:t>
            </w:r>
          </w:p>
        </w:tc>
        <w:tc>
          <w:tcPr>
            <w:tcW w:type="dxa" w:w="5112"/>
          </w:tcPr>
          <w:p>
            <w:pPr>
              <w:bidi w:val="1"/>
              <w:jc w:val="right"/>
            </w:pPr>
            <w:r>
              <w:t>مجمّع على مستوى التنظيم أو الفِرق.</w:t>
            </w:r>
          </w:p>
        </w:tc>
      </w:tr>
      <w:tr>
        <w:tc>
          <w:tcPr>
            <w:tcW w:type="dxa" w:w="5112"/>
          </w:tcPr>
          <w:p>
            <w:pPr>
              <w:bidi w:val="1"/>
              <w:jc w:val="right"/>
            </w:pPr>
            <w:r>
              <w:t>ملاحظة استخدام/ترخيص</w:t>
            </w:r>
          </w:p>
        </w:tc>
        <w:tc>
          <w:tcPr>
            <w:tcW w:type="dxa" w:w="5112"/>
          </w:tcPr>
          <w:p>
            <w:pPr>
              <w:bidi w:val="1"/>
              <w:jc w:val="right"/>
            </w:pPr>
            <w:r>
              <w:t>البنود مأخوذة من الملف المرفوع مع ترجمة عربية تشغيلية.</w:t>
            </w:r>
          </w:p>
        </w:tc>
      </w:tr>
    </w:tbl>
    <w:p>
      <w:pPr>
        <w:jc w:val="right"/>
        <w:bidi w:val="1"/>
      </w:pPr>
      <w:r>
        <w:rPr>
          <w:b/>
          <w:sz w:val="24"/>
        </w:rPr>
        <w:t>المجالات/الأبعاد</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ID</w:t>
            </w:r>
          </w:p>
        </w:tc>
        <w:tc>
          <w:tcPr>
            <w:tcW w:type="dxa" w:w="2556"/>
          </w:tcPr>
          <w:p>
            <w:r>
              <w:t>اسم المجال بالعربي</w:t>
            </w:r>
          </w:p>
        </w:tc>
        <w:tc>
          <w:tcPr>
            <w:tcW w:type="dxa" w:w="2556"/>
          </w:tcPr>
          <w:p>
            <w:r>
              <w:t>Name (EN)</w:t>
            </w:r>
          </w:p>
        </w:tc>
        <w:tc>
          <w:tcPr>
            <w:tcW w:type="dxa" w:w="2556"/>
          </w:tcPr>
          <w:p>
            <w:r>
              <w:t>تعريف عملي</w:t>
            </w:r>
          </w:p>
        </w:tc>
      </w:tr>
      <w:tr>
        <w:tc>
          <w:tcPr>
            <w:tcW w:type="dxa" w:w="2556"/>
          </w:tcPr>
          <w:p>
            <w:pPr>
              <w:bidi w:val="1"/>
              <w:jc w:val="right"/>
            </w:pPr>
            <w:r>
              <w:t>HELP</w:t>
            </w:r>
          </w:p>
        </w:tc>
        <w:tc>
          <w:tcPr>
            <w:tcW w:type="dxa" w:w="2556"/>
          </w:tcPr>
          <w:p>
            <w:pPr>
              <w:bidi w:val="1"/>
              <w:jc w:val="right"/>
            </w:pPr>
            <w:r>
              <w:t>العجز/قلة السيطرة</w:t>
            </w:r>
          </w:p>
        </w:tc>
        <w:tc>
          <w:tcPr>
            <w:tcW w:type="dxa" w:w="2556"/>
          </w:tcPr>
          <w:p>
            <w:pPr>
              <w:bidi w:val="1"/>
              <w:jc w:val="right"/>
            </w:pPr>
            <w:r>
              <w:t>Helplessness</w:t>
            </w:r>
          </w:p>
        </w:tc>
        <w:tc>
          <w:tcPr>
            <w:tcW w:type="dxa" w:w="2556"/>
          </w:tcPr>
          <w:p>
            <w:pPr>
              <w:bidi w:val="1"/>
              <w:jc w:val="right"/>
            </w:pPr>
            <w:r>
              <w:t>الإحساس بالعجز وعدم القدرة على التحكم في المهمات والأحداث.</w:t>
            </w:r>
          </w:p>
        </w:tc>
      </w:tr>
      <w:tr>
        <w:tc>
          <w:tcPr>
            <w:tcW w:type="dxa" w:w="2556"/>
          </w:tcPr>
          <w:p>
            <w:pPr>
              <w:bidi w:val="1"/>
              <w:jc w:val="right"/>
            </w:pPr>
            <w:r>
              <w:t>SE</w:t>
            </w:r>
          </w:p>
        </w:tc>
        <w:tc>
          <w:tcPr>
            <w:tcW w:type="dxa" w:w="2556"/>
          </w:tcPr>
          <w:p>
            <w:pPr>
              <w:bidi w:val="1"/>
              <w:jc w:val="right"/>
            </w:pPr>
            <w:r>
              <w:t>الكفاءة الذاتية</w:t>
            </w:r>
          </w:p>
        </w:tc>
        <w:tc>
          <w:tcPr>
            <w:tcW w:type="dxa" w:w="2556"/>
          </w:tcPr>
          <w:p>
            <w:pPr>
              <w:bidi w:val="1"/>
              <w:jc w:val="right"/>
            </w:pPr>
            <w:r>
              <w:t>Self-Efficacy</w:t>
            </w:r>
          </w:p>
        </w:tc>
        <w:tc>
          <w:tcPr>
            <w:tcW w:type="dxa" w:w="2556"/>
          </w:tcPr>
          <w:p>
            <w:pPr>
              <w:bidi w:val="1"/>
              <w:jc w:val="right"/>
            </w:pPr>
            <w:r>
              <w:t>الإحساس بالقدرة على التعامل والسيطرة؛ بنوده معكوسة في الحساب.</w:t>
            </w:r>
          </w:p>
        </w:tc>
      </w:tr>
    </w:tbl>
    <w:p>
      <w:pPr>
        <w:jc w:val="right"/>
        <w:bidi w:val="1"/>
      </w:pPr>
      <w:r>
        <w:rPr>
          <w:b/>
          <w:sz w:val="24"/>
        </w:rPr>
        <w:t>البنود/العناصر المتاحة</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ترتيب</w:t>
            </w:r>
          </w:p>
        </w:tc>
        <w:tc>
          <w:tcPr>
            <w:tcW w:type="dxa" w:w="1704"/>
          </w:tcPr>
          <w:p>
            <w:r>
              <w:t>Item ID</w:t>
            </w:r>
          </w:p>
        </w:tc>
        <w:tc>
          <w:tcPr>
            <w:tcW w:type="dxa" w:w="1704"/>
          </w:tcPr>
          <w:p>
            <w:r>
              <w:t>المجال</w:t>
            </w:r>
          </w:p>
        </w:tc>
        <w:tc>
          <w:tcPr>
            <w:tcW w:type="dxa" w:w="1704"/>
          </w:tcPr>
          <w:p>
            <w:r>
              <w:t>النص العربي التشغيلي</w:t>
            </w:r>
          </w:p>
        </w:tc>
        <w:tc>
          <w:tcPr>
            <w:tcW w:type="dxa" w:w="1704"/>
          </w:tcPr>
          <w:p>
            <w:r>
              <w:t>النص الإنجليزي المرجعي</w:t>
            </w:r>
          </w:p>
        </w:tc>
        <w:tc>
          <w:tcPr>
            <w:tcW w:type="dxa" w:w="1704"/>
          </w:tcPr>
          <w:p>
            <w:r>
              <w:t>ملاحظة</w:t>
            </w:r>
          </w:p>
        </w:tc>
      </w:tr>
      <w:tr>
        <w:tc>
          <w:tcPr>
            <w:tcW w:type="dxa" w:w="1704"/>
          </w:tcPr>
          <w:p>
            <w:pPr>
              <w:bidi w:val="1"/>
              <w:jc w:val="right"/>
            </w:pPr>
            <w:r>
              <w:t>1</w:t>
            </w:r>
          </w:p>
        </w:tc>
        <w:tc>
          <w:tcPr>
            <w:tcW w:type="dxa" w:w="1704"/>
          </w:tcPr>
          <w:p>
            <w:pPr>
              <w:bidi w:val="1"/>
              <w:jc w:val="right"/>
            </w:pPr>
            <w:r>
              <w:t>1</w:t>
            </w:r>
          </w:p>
        </w:tc>
        <w:tc>
          <w:tcPr>
            <w:tcW w:type="dxa" w:w="1704"/>
          </w:tcPr>
          <w:p>
            <w:pPr>
              <w:bidi w:val="1"/>
              <w:jc w:val="right"/>
            </w:pPr>
            <w:r>
              <w:t>العجز/قلة السيطرة</w:t>
            </w:r>
          </w:p>
        </w:tc>
        <w:tc>
          <w:tcPr>
            <w:tcW w:type="dxa" w:w="1704"/>
          </w:tcPr>
          <w:p>
            <w:pPr>
              <w:bidi w:val="1"/>
              <w:jc w:val="right"/>
            </w:pPr>
            <w:r>
              <w:t>في آخر شهر، قد إيه اتضايقت بسبب حاجة حصلت فجأة ومن غير توقع؟</w:t>
            </w:r>
          </w:p>
        </w:tc>
        <w:tc>
          <w:tcPr>
            <w:tcW w:type="dxa" w:w="1704"/>
          </w:tcPr>
          <w:p>
            <w:pPr>
              <w:bidi w:val="1"/>
              <w:jc w:val="right"/>
            </w:pPr>
            <w:r>
              <w:t>In the last month, how often have you been upset because of something that happened unexpectedly?</w:t>
            </w:r>
          </w:p>
        </w:tc>
        <w:tc>
          <w:tcPr>
            <w:tcW w:type="dxa" w:w="1704"/>
          </w:tcPr>
          <w:p>
            <w:pPr>
              <w:bidi w:val="1"/>
              <w:jc w:val="right"/>
            </w:pPr>
            <w:r>
              <w:t>verbatim_from_uploaded_source | غير معكوس</w:t>
            </w:r>
          </w:p>
        </w:tc>
      </w:tr>
      <w:tr>
        <w:tc>
          <w:tcPr>
            <w:tcW w:type="dxa" w:w="1704"/>
          </w:tcPr>
          <w:p>
            <w:pPr>
              <w:bidi w:val="1"/>
              <w:jc w:val="right"/>
            </w:pPr>
            <w:r>
              <w:t>2</w:t>
            </w:r>
          </w:p>
        </w:tc>
        <w:tc>
          <w:tcPr>
            <w:tcW w:type="dxa" w:w="1704"/>
          </w:tcPr>
          <w:p>
            <w:pPr>
              <w:bidi w:val="1"/>
              <w:jc w:val="right"/>
            </w:pPr>
            <w:r>
              <w:t>2</w:t>
            </w:r>
          </w:p>
        </w:tc>
        <w:tc>
          <w:tcPr>
            <w:tcW w:type="dxa" w:w="1704"/>
          </w:tcPr>
          <w:p>
            <w:pPr>
              <w:bidi w:val="1"/>
              <w:jc w:val="right"/>
            </w:pPr>
            <w:r>
              <w:t>العجز/قلة السيطرة</w:t>
            </w:r>
          </w:p>
        </w:tc>
        <w:tc>
          <w:tcPr>
            <w:tcW w:type="dxa" w:w="1704"/>
          </w:tcPr>
          <w:p>
            <w:pPr>
              <w:bidi w:val="1"/>
              <w:jc w:val="right"/>
            </w:pPr>
            <w:r>
              <w:t>في آخر شهر، قد إيه حسيت إنك مش قادر تتحكم في الحاجات المهمة في حياتك أو شغلك؟</w:t>
            </w:r>
          </w:p>
        </w:tc>
        <w:tc>
          <w:tcPr>
            <w:tcW w:type="dxa" w:w="1704"/>
          </w:tcPr>
          <w:p>
            <w:pPr>
              <w:bidi w:val="1"/>
              <w:jc w:val="right"/>
            </w:pPr>
            <w:r>
              <w:t>In the last month, how often have you felt that you were unable to control the important things?</w:t>
            </w:r>
          </w:p>
        </w:tc>
        <w:tc>
          <w:tcPr>
            <w:tcW w:type="dxa" w:w="1704"/>
          </w:tcPr>
          <w:p>
            <w:pPr>
              <w:bidi w:val="1"/>
              <w:jc w:val="right"/>
            </w:pPr>
            <w:r>
              <w:t>verbatim_from_uploaded_source | غير معكوس</w:t>
            </w:r>
          </w:p>
        </w:tc>
      </w:tr>
      <w:tr>
        <w:tc>
          <w:tcPr>
            <w:tcW w:type="dxa" w:w="1704"/>
          </w:tcPr>
          <w:p>
            <w:pPr>
              <w:bidi w:val="1"/>
              <w:jc w:val="right"/>
            </w:pPr>
            <w:r>
              <w:t>3</w:t>
            </w:r>
          </w:p>
        </w:tc>
        <w:tc>
          <w:tcPr>
            <w:tcW w:type="dxa" w:w="1704"/>
          </w:tcPr>
          <w:p>
            <w:pPr>
              <w:bidi w:val="1"/>
              <w:jc w:val="right"/>
            </w:pPr>
            <w:r>
              <w:t>3</w:t>
            </w:r>
          </w:p>
        </w:tc>
        <w:tc>
          <w:tcPr>
            <w:tcW w:type="dxa" w:w="1704"/>
          </w:tcPr>
          <w:p>
            <w:pPr>
              <w:bidi w:val="1"/>
              <w:jc w:val="right"/>
            </w:pPr>
            <w:r>
              <w:t>العجز/قلة السيطرة</w:t>
            </w:r>
          </w:p>
        </w:tc>
        <w:tc>
          <w:tcPr>
            <w:tcW w:type="dxa" w:w="1704"/>
          </w:tcPr>
          <w:p>
            <w:pPr>
              <w:bidi w:val="1"/>
              <w:jc w:val="right"/>
            </w:pPr>
            <w:r>
              <w:t>في آخر شهر، قد إيه حسيت بتوتر أو ضغط عصبي؟</w:t>
            </w:r>
          </w:p>
        </w:tc>
        <w:tc>
          <w:tcPr>
            <w:tcW w:type="dxa" w:w="1704"/>
          </w:tcPr>
          <w:p>
            <w:pPr>
              <w:bidi w:val="1"/>
              <w:jc w:val="right"/>
            </w:pPr>
            <w:r>
              <w:t>In the last month, how often have you felt nervous and "stressed"?</w:t>
            </w:r>
          </w:p>
        </w:tc>
        <w:tc>
          <w:tcPr>
            <w:tcW w:type="dxa" w:w="1704"/>
          </w:tcPr>
          <w:p>
            <w:pPr>
              <w:bidi w:val="1"/>
              <w:jc w:val="right"/>
            </w:pPr>
            <w:r>
              <w:t>verbatim_from_uploaded_source | غير معكوس</w:t>
            </w:r>
          </w:p>
        </w:tc>
      </w:tr>
      <w:tr>
        <w:tc>
          <w:tcPr>
            <w:tcW w:type="dxa" w:w="1704"/>
          </w:tcPr>
          <w:p>
            <w:pPr>
              <w:bidi w:val="1"/>
              <w:jc w:val="right"/>
            </w:pPr>
            <w:r>
              <w:t>4</w:t>
            </w:r>
          </w:p>
        </w:tc>
        <w:tc>
          <w:tcPr>
            <w:tcW w:type="dxa" w:w="1704"/>
          </w:tcPr>
          <w:p>
            <w:pPr>
              <w:bidi w:val="1"/>
              <w:jc w:val="right"/>
            </w:pPr>
            <w:r>
              <w:t>4</w:t>
            </w:r>
          </w:p>
        </w:tc>
        <w:tc>
          <w:tcPr>
            <w:tcW w:type="dxa" w:w="1704"/>
          </w:tcPr>
          <w:p>
            <w:pPr>
              <w:bidi w:val="1"/>
              <w:jc w:val="right"/>
            </w:pPr>
            <w:r>
              <w:t>الكفاءة الذاتية</w:t>
            </w:r>
          </w:p>
        </w:tc>
        <w:tc>
          <w:tcPr>
            <w:tcW w:type="dxa" w:w="1704"/>
          </w:tcPr>
          <w:p>
            <w:pPr>
              <w:bidi w:val="1"/>
              <w:jc w:val="right"/>
            </w:pPr>
            <w:r>
              <w:t>في آخر شهر، قد إيه كنت واثق إنك تقدر تتعامل مع مشاكلك؟ (عكسي)</w:t>
            </w:r>
          </w:p>
        </w:tc>
        <w:tc>
          <w:tcPr>
            <w:tcW w:type="dxa" w:w="1704"/>
          </w:tcPr>
          <w:p>
            <w:pPr>
              <w:bidi w:val="1"/>
              <w:jc w:val="right"/>
            </w:pPr>
            <w:r>
              <w:t>In the last month, how often have you felt confident about your ability to handle personal problems? (R)</w:t>
            </w:r>
          </w:p>
        </w:tc>
        <w:tc>
          <w:tcPr>
            <w:tcW w:type="dxa" w:w="1704"/>
          </w:tcPr>
          <w:p>
            <w:pPr>
              <w:bidi w:val="1"/>
              <w:jc w:val="right"/>
            </w:pPr>
            <w:r>
              <w:t>verbatim_from_uploaded_source | معكوس</w:t>
            </w:r>
          </w:p>
        </w:tc>
      </w:tr>
      <w:tr>
        <w:tc>
          <w:tcPr>
            <w:tcW w:type="dxa" w:w="1704"/>
          </w:tcPr>
          <w:p>
            <w:pPr>
              <w:bidi w:val="1"/>
              <w:jc w:val="right"/>
            </w:pPr>
            <w:r>
              <w:t>5</w:t>
            </w:r>
          </w:p>
        </w:tc>
        <w:tc>
          <w:tcPr>
            <w:tcW w:type="dxa" w:w="1704"/>
          </w:tcPr>
          <w:p>
            <w:pPr>
              <w:bidi w:val="1"/>
              <w:jc w:val="right"/>
            </w:pPr>
            <w:r>
              <w:t>5</w:t>
            </w:r>
          </w:p>
        </w:tc>
        <w:tc>
          <w:tcPr>
            <w:tcW w:type="dxa" w:w="1704"/>
          </w:tcPr>
          <w:p>
            <w:pPr>
              <w:bidi w:val="1"/>
              <w:jc w:val="right"/>
            </w:pPr>
            <w:r>
              <w:t>الكفاءة الذاتية</w:t>
            </w:r>
          </w:p>
        </w:tc>
        <w:tc>
          <w:tcPr>
            <w:tcW w:type="dxa" w:w="1704"/>
          </w:tcPr>
          <w:p>
            <w:pPr>
              <w:bidi w:val="1"/>
              <w:jc w:val="right"/>
            </w:pPr>
            <w:r>
              <w:t>في آخر شهر، قد إيه حسيت إن الأمور ماشية في اتجاهك أو ماشية كويس؟ (عكسي)</w:t>
            </w:r>
          </w:p>
        </w:tc>
        <w:tc>
          <w:tcPr>
            <w:tcW w:type="dxa" w:w="1704"/>
          </w:tcPr>
          <w:p>
            <w:pPr>
              <w:bidi w:val="1"/>
              <w:jc w:val="right"/>
            </w:pPr>
            <w:r>
              <w:t>In the last month, how often have you felt that things were going your way? (R)</w:t>
            </w:r>
          </w:p>
        </w:tc>
        <w:tc>
          <w:tcPr>
            <w:tcW w:type="dxa" w:w="1704"/>
          </w:tcPr>
          <w:p>
            <w:pPr>
              <w:bidi w:val="1"/>
              <w:jc w:val="right"/>
            </w:pPr>
            <w:r>
              <w:t>verbatim_from_uploaded_source | معكوس</w:t>
            </w:r>
          </w:p>
        </w:tc>
      </w:tr>
      <w:tr>
        <w:tc>
          <w:tcPr>
            <w:tcW w:type="dxa" w:w="1704"/>
          </w:tcPr>
          <w:p>
            <w:pPr>
              <w:bidi w:val="1"/>
              <w:jc w:val="right"/>
            </w:pPr>
            <w:r>
              <w:t>6</w:t>
            </w:r>
          </w:p>
        </w:tc>
        <w:tc>
          <w:tcPr>
            <w:tcW w:type="dxa" w:w="1704"/>
          </w:tcPr>
          <w:p>
            <w:pPr>
              <w:bidi w:val="1"/>
              <w:jc w:val="right"/>
            </w:pPr>
            <w:r>
              <w:t>6</w:t>
            </w:r>
          </w:p>
        </w:tc>
        <w:tc>
          <w:tcPr>
            <w:tcW w:type="dxa" w:w="1704"/>
          </w:tcPr>
          <w:p>
            <w:pPr>
              <w:bidi w:val="1"/>
              <w:jc w:val="right"/>
            </w:pPr>
            <w:r>
              <w:t>العجز/قلة السيطرة</w:t>
            </w:r>
          </w:p>
        </w:tc>
        <w:tc>
          <w:tcPr>
            <w:tcW w:type="dxa" w:w="1704"/>
          </w:tcPr>
          <w:p>
            <w:pPr>
              <w:bidi w:val="1"/>
              <w:jc w:val="right"/>
            </w:pPr>
            <w:r>
              <w:t>في آخر شهر، قد إيه حسيت إنك مش قادر تواكب كل اللي مطلوب منك؟</w:t>
            </w:r>
          </w:p>
        </w:tc>
        <w:tc>
          <w:tcPr>
            <w:tcW w:type="dxa" w:w="1704"/>
          </w:tcPr>
          <w:p>
            <w:pPr>
              <w:bidi w:val="1"/>
              <w:jc w:val="right"/>
            </w:pPr>
            <w:r>
              <w:t>In the last month, how often have you found that you could not cope with all the things you had to do?</w:t>
            </w:r>
          </w:p>
        </w:tc>
        <w:tc>
          <w:tcPr>
            <w:tcW w:type="dxa" w:w="1704"/>
          </w:tcPr>
          <w:p>
            <w:pPr>
              <w:bidi w:val="1"/>
              <w:jc w:val="right"/>
            </w:pPr>
            <w:r>
              <w:t>verbatim_from_uploaded_source | غير معكوس</w:t>
            </w:r>
          </w:p>
        </w:tc>
      </w:tr>
      <w:tr>
        <w:tc>
          <w:tcPr>
            <w:tcW w:type="dxa" w:w="1704"/>
          </w:tcPr>
          <w:p>
            <w:pPr>
              <w:bidi w:val="1"/>
              <w:jc w:val="right"/>
            </w:pPr>
            <w:r>
              <w:t>7</w:t>
            </w:r>
          </w:p>
        </w:tc>
        <w:tc>
          <w:tcPr>
            <w:tcW w:type="dxa" w:w="1704"/>
          </w:tcPr>
          <w:p>
            <w:pPr>
              <w:bidi w:val="1"/>
              <w:jc w:val="right"/>
            </w:pPr>
            <w:r>
              <w:t>7</w:t>
            </w:r>
          </w:p>
        </w:tc>
        <w:tc>
          <w:tcPr>
            <w:tcW w:type="dxa" w:w="1704"/>
          </w:tcPr>
          <w:p>
            <w:pPr>
              <w:bidi w:val="1"/>
              <w:jc w:val="right"/>
            </w:pPr>
            <w:r>
              <w:t>الكفاءة الذاتية</w:t>
            </w:r>
          </w:p>
        </w:tc>
        <w:tc>
          <w:tcPr>
            <w:tcW w:type="dxa" w:w="1704"/>
          </w:tcPr>
          <w:p>
            <w:pPr>
              <w:bidi w:val="1"/>
              <w:jc w:val="right"/>
            </w:pPr>
            <w:r>
              <w:t>في آخر شهر، قد إيه قدرت تتحكم في المضايقات أو الاستفزازات اللي في حياتك؟ (عكسي)</w:t>
            </w:r>
          </w:p>
        </w:tc>
        <w:tc>
          <w:tcPr>
            <w:tcW w:type="dxa" w:w="1704"/>
          </w:tcPr>
          <w:p>
            <w:pPr>
              <w:bidi w:val="1"/>
              <w:jc w:val="right"/>
            </w:pPr>
            <w:r>
              <w:t>In the last month, how often have you been able to control irritations in your life? (R)</w:t>
            </w:r>
          </w:p>
        </w:tc>
        <w:tc>
          <w:tcPr>
            <w:tcW w:type="dxa" w:w="1704"/>
          </w:tcPr>
          <w:p>
            <w:pPr>
              <w:bidi w:val="1"/>
              <w:jc w:val="right"/>
            </w:pPr>
            <w:r>
              <w:t>verbatim_from_uploaded_source | معكوس</w:t>
            </w:r>
          </w:p>
        </w:tc>
      </w:tr>
      <w:tr>
        <w:tc>
          <w:tcPr>
            <w:tcW w:type="dxa" w:w="1704"/>
          </w:tcPr>
          <w:p>
            <w:pPr>
              <w:bidi w:val="1"/>
              <w:jc w:val="right"/>
            </w:pPr>
            <w:r>
              <w:t>8</w:t>
            </w:r>
          </w:p>
        </w:tc>
        <w:tc>
          <w:tcPr>
            <w:tcW w:type="dxa" w:w="1704"/>
          </w:tcPr>
          <w:p>
            <w:pPr>
              <w:bidi w:val="1"/>
              <w:jc w:val="right"/>
            </w:pPr>
            <w:r>
              <w:t>8</w:t>
            </w:r>
          </w:p>
        </w:tc>
        <w:tc>
          <w:tcPr>
            <w:tcW w:type="dxa" w:w="1704"/>
          </w:tcPr>
          <w:p>
            <w:pPr>
              <w:bidi w:val="1"/>
              <w:jc w:val="right"/>
            </w:pPr>
            <w:r>
              <w:t>الكفاءة الذاتية</w:t>
            </w:r>
          </w:p>
        </w:tc>
        <w:tc>
          <w:tcPr>
            <w:tcW w:type="dxa" w:w="1704"/>
          </w:tcPr>
          <w:p>
            <w:pPr>
              <w:bidi w:val="1"/>
              <w:jc w:val="right"/>
            </w:pPr>
            <w:r>
              <w:t>في آخر شهر، قد إيه حسيت إنك ماسك الأمور وتحت السيطرة؟ (عكسي)</w:t>
            </w:r>
          </w:p>
        </w:tc>
        <w:tc>
          <w:tcPr>
            <w:tcW w:type="dxa" w:w="1704"/>
          </w:tcPr>
          <w:p>
            <w:pPr>
              <w:bidi w:val="1"/>
              <w:jc w:val="right"/>
            </w:pPr>
            <w:r>
              <w:t>In the last month, how often have you felt that you were on top of things? (R)</w:t>
            </w:r>
          </w:p>
        </w:tc>
        <w:tc>
          <w:tcPr>
            <w:tcW w:type="dxa" w:w="1704"/>
          </w:tcPr>
          <w:p>
            <w:pPr>
              <w:bidi w:val="1"/>
              <w:jc w:val="right"/>
            </w:pPr>
            <w:r>
              <w:t>verbatim_from_uploaded_source | معكوس</w:t>
            </w:r>
          </w:p>
        </w:tc>
      </w:tr>
      <w:tr>
        <w:tc>
          <w:tcPr>
            <w:tcW w:type="dxa" w:w="1704"/>
          </w:tcPr>
          <w:p>
            <w:pPr>
              <w:bidi w:val="1"/>
              <w:jc w:val="right"/>
            </w:pPr>
            <w:r>
              <w:t>9</w:t>
            </w:r>
          </w:p>
        </w:tc>
        <w:tc>
          <w:tcPr>
            <w:tcW w:type="dxa" w:w="1704"/>
          </w:tcPr>
          <w:p>
            <w:pPr>
              <w:bidi w:val="1"/>
              <w:jc w:val="right"/>
            </w:pPr>
            <w:r>
              <w:t>9</w:t>
            </w:r>
          </w:p>
        </w:tc>
        <w:tc>
          <w:tcPr>
            <w:tcW w:type="dxa" w:w="1704"/>
          </w:tcPr>
          <w:p>
            <w:pPr>
              <w:bidi w:val="1"/>
              <w:jc w:val="right"/>
            </w:pPr>
            <w:r>
              <w:t>العجز/قلة السيطرة</w:t>
            </w:r>
          </w:p>
        </w:tc>
        <w:tc>
          <w:tcPr>
            <w:tcW w:type="dxa" w:w="1704"/>
          </w:tcPr>
          <w:p>
            <w:pPr>
              <w:bidi w:val="1"/>
              <w:jc w:val="right"/>
            </w:pPr>
            <w:r>
              <w:t>في آخر شهر، قد إيه اتعصبت بسبب حاجات خارج سيطرتك؟</w:t>
            </w:r>
          </w:p>
        </w:tc>
        <w:tc>
          <w:tcPr>
            <w:tcW w:type="dxa" w:w="1704"/>
          </w:tcPr>
          <w:p>
            <w:pPr>
              <w:bidi w:val="1"/>
              <w:jc w:val="right"/>
            </w:pPr>
            <w:r>
              <w:t>In the last month, how often have you been angered because of things that were outside of your control?</w:t>
            </w:r>
          </w:p>
        </w:tc>
        <w:tc>
          <w:tcPr>
            <w:tcW w:type="dxa" w:w="1704"/>
          </w:tcPr>
          <w:p>
            <w:pPr>
              <w:bidi w:val="1"/>
              <w:jc w:val="right"/>
            </w:pPr>
            <w:r>
              <w:t>verbatim_from_uploaded_source | غير معكوس</w:t>
            </w:r>
          </w:p>
        </w:tc>
      </w:tr>
      <w:tr>
        <w:tc>
          <w:tcPr>
            <w:tcW w:type="dxa" w:w="1704"/>
          </w:tcPr>
          <w:p>
            <w:pPr>
              <w:bidi w:val="1"/>
              <w:jc w:val="right"/>
            </w:pPr>
            <w:r>
              <w:t>10</w:t>
            </w:r>
          </w:p>
        </w:tc>
        <w:tc>
          <w:tcPr>
            <w:tcW w:type="dxa" w:w="1704"/>
          </w:tcPr>
          <w:p>
            <w:pPr>
              <w:bidi w:val="1"/>
              <w:jc w:val="right"/>
            </w:pPr>
            <w:r>
              <w:t>10</w:t>
            </w:r>
          </w:p>
        </w:tc>
        <w:tc>
          <w:tcPr>
            <w:tcW w:type="dxa" w:w="1704"/>
          </w:tcPr>
          <w:p>
            <w:pPr>
              <w:bidi w:val="1"/>
              <w:jc w:val="right"/>
            </w:pPr>
            <w:r>
              <w:t>العجز/قلة السيطرة</w:t>
            </w:r>
          </w:p>
        </w:tc>
        <w:tc>
          <w:tcPr>
            <w:tcW w:type="dxa" w:w="1704"/>
          </w:tcPr>
          <w:p>
            <w:pPr>
              <w:bidi w:val="1"/>
              <w:jc w:val="right"/>
            </w:pPr>
            <w:r>
              <w:t>في آخر شهر، قد إيه حسيت إن الصعوبات تراكمت بشكل كبير لدرجة إنك مش قادر تتغلب عليها؟</w:t>
            </w:r>
          </w:p>
        </w:tc>
        <w:tc>
          <w:tcPr>
            <w:tcW w:type="dxa" w:w="1704"/>
          </w:tcPr>
          <w:p>
            <w:pPr>
              <w:bidi w:val="1"/>
              <w:jc w:val="right"/>
            </w:pPr>
            <w:r>
              <w:t>In the last month, how often have you felt difficulties were piling up so high you could not overcome them?</w:t>
            </w:r>
          </w:p>
        </w:tc>
        <w:tc>
          <w:tcPr>
            <w:tcW w:type="dxa" w:w="1704"/>
          </w:tcPr>
          <w:p>
            <w:pPr>
              <w:bidi w:val="1"/>
              <w:jc w:val="right"/>
            </w:pPr>
            <w:r>
              <w:t>verbatim_from_uploaded_source | غير معكوس</w:t>
            </w:r>
          </w:p>
        </w:tc>
      </w:tr>
    </w:tbl>
    <w:p/>
    <w:p>
      <w:pPr>
        <w:jc w:val="right"/>
        <w:bidi w:val="1"/>
      </w:pPr>
      <w:r>
        <w:rPr>
          <w:b/>
          <w:sz w:val="30"/>
        </w:rPr>
        <w:t>6. مقياس الضغط الرقمي الكامل</w:t>
      </w:r>
    </w:p>
    <w:p>
      <w:pPr>
        <w:jc w:val="right"/>
        <w:bidi w:val="1"/>
      </w:pPr>
      <w:r>
        <w:rPr>
          <w:b w:val="0"/>
          <w:sz w:val="22"/>
        </w:rPr>
        <w:t>Digital Stress Scale (24-item original)</w:t>
      </w:r>
    </w:p>
    <w:tbl>
      <w:tblPr>
        <w:tblStyle w:val="TableGrid"/>
        <w:tblW w:type="auto" w:w="0"/>
        <w:tblLook w:firstColumn="1" w:firstRow="1" w:lastColumn="0" w:lastRow="0" w:noHBand="0" w:noVBand="1" w:val="04A0"/>
      </w:tblPr>
      <w:tblGrid>
        <w:gridCol w:w="5112"/>
        <w:gridCol w:w="5112"/>
      </w:tblGrid>
      <w:tr>
        <w:tc>
          <w:tcPr>
            <w:tcW w:type="dxa" w:w="5112"/>
          </w:tcPr>
          <w:p>
            <w:pPr>
              <w:jc w:val="center"/>
            </w:pPr>
            <w:r>
              <w:t>الحقل</w:t>
            </w:r>
          </w:p>
        </w:tc>
        <w:tc>
          <w:tcPr>
            <w:tcW w:type="dxa" w:w="5112"/>
          </w:tcPr>
          <w:p>
            <w:pPr>
              <w:jc w:val="center"/>
            </w:pPr>
            <w:r>
              <w:t>التفصيل</w:t>
            </w:r>
          </w:p>
        </w:tc>
      </w:tr>
      <w:tr>
        <w:tc>
          <w:tcPr>
            <w:tcW w:type="dxa" w:w="5112"/>
          </w:tcPr>
          <w:p>
            <w:pPr>
              <w:bidi w:val="1"/>
              <w:jc w:val="right"/>
            </w:pPr>
            <w:r>
              <w:t>الفئة</w:t>
            </w:r>
          </w:p>
        </w:tc>
        <w:tc>
          <w:tcPr>
            <w:tcW w:type="dxa" w:w="5112"/>
          </w:tcPr>
          <w:p>
            <w:pPr>
              <w:bidi w:val="1"/>
              <w:jc w:val="right"/>
            </w:pPr>
            <w:r>
              <w:t>Digital Stress / Individual State</w:t>
            </w:r>
          </w:p>
        </w:tc>
      </w:tr>
      <w:tr>
        <w:tc>
          <w:tcPr>
            <w:tcW w:type="dxa" w:w="5112"/>
          </w:tcPr>
          <w:p>
            <w:pPr>
              <w:bidi w:val="1"/>
              <w:jc w:val="right"/>
            </w:pPr>
            <w:r>
              <w:t>المستوى المستهدف</w:t>
            </w:r>
          </w:p>
        </w:tc>
        <w:tc>
          <w:tcPr>
            <w:tcW w:type="dxa" w:w="5112"/>
          </w:tcPr>
          <w:p>
            <w:pPr>
              <w:bidi w:val="1"/>
              <w:jc w:val="right"/>
            </w:pPr>
            <w:r>
              <w:t>Individual</w:t>
            </w:r>
          </w:p>
        </w:tc>
      </w:tr>
      <w:tr>
        <w:tc>
          <w:tcPr>
            <w:tcW w:type="dxa" w:w="5112"/>
          </w:tcPr>
          <w:p>
            <w:pPr>
              <w:bidi w:val="1"/>
              <w:jc w:val="right"/>
            </w:pPr>
            <w:r>
              <w:t>النسخ/المتغيرات المذكورة</w:t>
            </w:r>
          </w:p>
        </w:tc>
        <w:tc>
          <w:tcPr>
            <w:tcW w:type="dxa" w:w="5112"/>
          </w:tcPr>
          <w:p>
            <w:pPr>
              <w:bidi w:val="1"/>
              <w:jc w:val="right"/>
            </w:pPr>
            <w:r>
              <w:t>24-item original DSS</w:t>
            </w:r>
          </w:p>
        </w:tc>
      </w:tr>
      <w:tr>
        <w:tc>
          <w:tcPr>
            <w:tcW w:type="dxa" w:w="5112"/>
          </w:tcPr>
          <w:p>
            <w:pPr>
              <w:bidi w:val="1"/>
              <w:jc w:val="right"/>
            </w:pPr>
            <w:r>
              <w:t>حالة تغطية النص داخل الملف المرفوع</w:t>
            </w:r>
          </w:p>
        </w:tc>
        <w:tc>
          <w:tcPr>
            <w:tcW w:type="dxa" w:w="5112"/>
          </w:tcPr>
          <w:p>
            <w:pPr>
              <w:bidi w:val="1"/>
              <w:jc w:val="right"/>
            </w:pPr>
            <w:r>
              <w:t>partial — The review states the 24-item scale and its five dimensions, but does not list all official items in the uploaded file.</w:t>
            </w:r>
          </w:p>
        </w:tc>
      </w:tr>
      <w:tr>
        <w:tc>
          <w:tcPr>
            <w:tcW w:type="dxa" w:w="5112"/>
          </w:tcPr>
          <w:p>
            <w:pPr>
              <w:bidi w:val="1"/>
              <w:jc w:val="right"/>
            </w:pPr>
            <w:r>
              <w:t>الغرض</w:t>
            </w:r>
          </w:p>
        </w:tc>
        <w:tc>
          <w:tcPr>
            <w:tcW w:type="dxa" w:w="5112"/>
          </w:tcPr>
          <w:p>
            <w:pPr>
              <w:bidi w:val="1"/>
              <w:jc w:val="right"/>
            </w:pPr>
            <w:r>
              <w:t>قياس الضغوط المرتبطة بالتواجد الرقمي المستمر، والتوقعات الاجتماعية على المنصات، والإشعارات، والحمل المعرفي الناتج عن الأدوات الرقمية.</w:t>
            </w:r>
          </w:p>
        </w:tc>
      </w:tr>
      <w:tr>
        <w:tc>
          <w:tcPr>
            <w:tcW w:type="dxa" w:w="5112"/>
          </w:tcPr>
          <w:p>
            <w:pPr>
              <w:bidi w:val="1"/>
              <w:jc w:val="right"/>
            </w:pPr>
            <w:r>
              <w:t>ماذا قالت المراجعة الأدبية</w:t>
            </w:r>
          </w:p>
        </w:tc>
        <w:tc>
          <w:tcPr>
            <w:tcW w:type="dxa" w:w="5112"/>
          </w:tcPr>
          <w:p>
            <w:pPr>
              <w:bidi w:val="1"/>
              <w:jc w:val="right"/>
            </w:pPr>
            <w:r>
              <w:t>المراجعة تعتبره أكثر صدقًا بيئيًا من قياس الضغط العام عندما يكون سياق العمل شديد الرقمية.</w:t>
            </w:r>
          </w:p>
        </w:tc>
      </w:tr>
      <w:tr>
        <w:tc>
          <w:tcPr>
            <w:tcW w:type="dxa" w:w="5112"/>
          </w:tcPr>
          <w:p>
            <w:pPr>
              <w:bidi w:val="1"/>
              <w:jc w:val="right"/>
            </w:pPr>
            <w:r>
              <w:t>عدد البنود/ملاحظة العدد</w:t>
            </w:r>
          </w:p>
        </w:tc>
        <w:tc>
          <w:tcPr>
            <w:tcW w:type="dxa" w:w="5112"/>
          </w:tcPr>
          <w:p>
            <w:pPr>
              <w:bidi w:val="1"/>
              <w:jc w:val="right"/>
            </w:pPr>
            <w:r>
              <w:t>24 items in original version</w:t>
            </w:r>
          </w:p>
        </w:tc>
      </w:tr>
      <w:tr>
        <w:tc>
          <w:tcPr>
            <w:tcW w:type="dxa" w:w="5112"/>
          </w:tcPr>
          <w:p>
            <w:pPr>
              <w:bidi w:val="1"/>
              <w:jc w:val="right"/>
            </w:pPr>
            <w:r>
              <w:t>معلومة الثبات/الصدق أو الموثوقية</w:t>
            </w:r>
          </w:p>
        </w:tc>
        <w:tc>
          <w:tcPr>
            <w:tcW w:type="dxa" w:w="5112"/>
          </w:tcPr>
          <w:p>
            <w:pPr>
              <w:bidi w:val="1"/>
              <w:jc w:val="right"/>
            </w:pPr>
            <w:r>
              <w:t>Not numerically reported in uploaded file excerpt; described as validated</w:t>
            </w:r>
          </w:p>
        </w:tc>
      </w:tr>
      <w:tr>
        <w:tc>
          <w:tcPr>
            <w:tcW w:type="dxa" w:w="5112"/>
          </w:tcPr>
          <w:p>
            <w:pPr>
              <w:bidi w:val="1"/>
              <w:jc w:val="right"/>
            </w:pPr>
            <w:r>
              <w:t>الوتيرة المقترحة داخل التطبيق</w:t>
            </w:r>
          </w:p>
        </w:tc>
        <w:tc>
          <w:tcPr>
            <w:tcW w:type="dxa" w:w="5112"/>
          </w:tcPr>
          <w:p>
            <w:pPr>
              <w:bidi w:val="1"/>
              <w:jc w:val="right"/>
            </w:pPr>
            <w:r>
              <w:t>شهري أو عند تتبع فرق تعتمد بقوة على الرسائل والمنصات والإشعارات.</w:t>
            </w:r>
          </w:p>
        </w:tc>
      </w:tr>
      <w:tr>
        <w:tc>
          <w:tcPr>
            <w:tcW w:type="dxa" w:w="5112"/>
          </w:tcPr>
          <w:p>
            <w:pPr>
              <w:bidi w:val="1"/>
              <w:jc w:val="right"/>
            </w:pPr>
            <w:r>
              <w:t>مقياس الاستجابة</w:t>
            </w:r>
          </w:p>
        </w:tc>
        <w:tc>
          <w:tcPr>
            <w:tcW w:type="dxa" w:w="5112"/>
          </w:tcPr>
          <w:p>
            <w:pPr>
              <w:bidi w:val="1"/>
              <w:jc w:val="right"/>
            </w:pPr>
            <w:r>
              <w:t>استخدم النسخة المعتمدة؛ في التطبيق العملي يمكن الاعتماد على النسخة القصيرة إن كانت السرعة مهمة.</w:t>
            </w:r>
          </w:p>
        </w:tc>
      </w:tr>
      <w:tr>
        <w:tc>
          <w:tcPr>
            <w:tcW w:type="dxa" w:w="5112"/>
          </w:tcPr>
          <w:p>
            <w:pPr>
              <w:bidi w:val="1"/>
              <w:jc w:val="right"/>
            </w:pPr>
            <w:r>
              <w:t>التصحيح والحساب</w:t>
            </w:r>
          </w:p>
        </w:tc>
        <w:tc>
          <w:tcPr>
            <w:tcW w:type="dxa" w:w="5112"/>
          </w:tcPr>
          <w:p>
            <w:pPr>
              <w:bidi w:val="1"/>
              <w:jc w:val="right"/>
            </w:pPr>
            <w:r>
              <w:t>يفضل حساب متوسط كل بُعد على حدة ثم متوسط عام للضغط الرقمي.</w:t>
            </w:r>
          </w:p>
        </w:tc>
      </w:tr>
      <w:tr>
        <w:tc>
          <w:tcPr>
            <w:tcW w:type="dxa" w:w="5112"/>
          </w:tcPr>
          <w:p>
            <w:pPr>
              <w:bidi w:val="1"/>
              <w:jc w:val="right"/>
            </w:pPr>
            <w:r>
              <w:t>التفسير</w:t>
            </w:r>
          </w:p>
        </w:tc>
        <w:tc>
          <w:tcPr>
            <w:tcW w:type="dxa" w:w="5112"/>
          </w:tcPr>
          <w:p>
            <w:pPr>
              <w:bidi w:val="1"/>
              <w:jc w:val="right"/>
            </w:pPr>
            <w:r>
              <w:t>ارتفاع الضغط الرقمي قد يفسر تدهور التركيز، الإحساس بعبء الإتاحة المستمرة، الإرهاق من تعدد الواجهات، والخوف من فوات شيء مهم.</w:t>
            </w:r>
          </w:p>
        </w:tc>
      </w:tr>
      <w:tr>
        <w:tc>
          <w:tcPr>
            <w:tcW w:type="dxa" w:w="5112"/>
          </w:tcPr>
          <w:p>
            <w:pPr>
              <w:bidi w:val="1"/>
              <w:jc w:val="right"/>
            </w:pPr>
            <w:r>
              <w:t>الحدود/العتبات</w:t>
            </w:r>
          </w:p>
        </w:tc>
        <w:tc>
          <w:tcPr>
            <w:tcW w:type="dxa" w:w="5112"/>
          </w:tcPr>
          <w:p>
            <w:pPr>
              <w:bidi w:val="1"/>
              <w:jc w:val="right"/>
            </w:pPr>
            <w:r>
              <w:t>يفضل التفسير وفق المئينات الداخلية أو خط الأساس لأن الملف المرفوع لم يضع حدودًا تفصيلية موحدة لهذه النسخة.</w:t>
            </w:r>
          </w:p>
        </w:tc>
      </w:tr>
      <w:tr>
        <w:tc>
          <w:tcPr>
            <w:tcW w:type="dxa" w:w="5112"/>
          </w:tcPr>
          <w:p>
            <w:pPr>
              <w:bidi w:val="1"/>
              <w:jc w:val="right"/>
            </w:pPr>
            <w:r>
              <w:t>الاستخدام الأنسب داخل التطبيق</w:t>
            </w:r>
          </w:p>
        </w:tc>
        <w:tc>
          <w:tcPr>
            <w:tcW w:type="dxa" w:w="5112"/>
          </w:tcPr>
          <w:p>
            <w:pPr>
              <w:bidi w:val="1"/>
              <w:jc w:val="right"/>
            </w:pPr>
            <w:r>
              <w:t>مفيد جدًا في بيئات hybrid/async وعند الفرق التي تعمل على قنوات رقمية كثيرة.</w:t>
            </w:r>
          </w:p>
        </w:tc>
      </w:tr>
      <w:tr>
        <w:tc>
          <w:tcPr>
            <w:tcW w:type="dxa" w:w="5112"/>
          </w:tcPr>
          <w:p>
            <w:pPr>
              <w:bidi w:val="1"/>
              <w:jc w:val="right"/>
            </w:pPr>
            <w:r>
              <w:t>ما يراه القائد</w:t>
            </w:r>
          </w:p>
        </w:tc>
        <w:tc>
          <w:tcPr>
            <w:tcW w:type="dxa" w:w="5112"/>
          </w:tcPr>
          <w:p>
            <w:pPr>
              <w:bidi w:val="1"/>
              <w:jc w:val="right"/>
            </w:pPr>
            <w:r>
              <w:t>يفضل كمؤشر مجمع.</w:t>
            </w:r>
          </w:p>
        </w:tc>
      </w:tr>
      <w:tr>
        <w:tc>
          <w:tcPr>
            <w:tcW w:type="dxa" w:w="5112"/>
          </w:tcPr>
          <w:p>
            <w:pPr>
              <w:bidi w:val="1"/>
              <w:jc w:val="right"/>
            </w:pPr>
            <w:r>
              <w:t>ما يراه العضو</w:t>
            </w:r>
          </w:p>
        </w:tc>
        <w:tc>
          <w:tcPr>
            <w:tcW w:type="dxa" w:w="5112"/>
          </w:tcPr>
          <w:p>
            <w:pPr>
              <w:bidi w:val="1"/>
              <w:jc w:val="right"/>
            </w:pPr>
            <w:r>
              <w:t>نعم.</w:t>
            </w:r>
          </w:p>
        </w:tc>
      </w:tr>
      <w:tr>
        <w:tc>
          <w:tcPr>
            <w:tcW w:type="dxa" w:w="5112"/>
          </w:tcPr>
          <w:p>
            <w:pPr>
              <w:bidi w:val="1"/>
              <w:jc w:val="right"/>
            </w:pPr>
            <w:r>
              <w:t>ما يراه الأدمن</w:t>
            </w:r>
          </w:p>
        </w:tc>
        <w:tc>
          <w:tcPr>
            <w:tcW w:type="dxa" w:w="5112"/>
          </w:tcPr>
          <w:p>
            <w:pPr>
              <w:bidi w:val="1"/>
              <w:jc w:val="right"/>
            </w:pPr>
            <w:r>
              <w:t>نعم.</w:t>
            </w:r>
          </w:p>
        </w:tc>
      </w:tr>
      <w:tr>
        <w:tc>
          <w:tcPr>
            <w:tcW w:type="dxa" w:w="5112"/>
          </w:tcPr>
          <w:p>
            <w:pPr>
              <w:bidi w:val="1"/>
              <w:jc w:val="right"/>
            </w:pPr>
            <w:r>
              <w:t>ملاحظة استخدام/ترخيص</w:t>
            </w:r>
          </w:p>
        </w:tc>
        <w:tc>
          <w:tcPr>
            <w:tcW w:type="dxa" w:w="5112"/>
          </w:tcPr>
          <w:p>
            <w:pPr>
              <w:bidi w:val="1"/>
              <w:jc w:val="right"/>
            </w:pPr>
            <w:r>
              <w:t>الملف المرفوع لم يتضمن النص الرسمي الكامل للبنود الأربعة والعشرين.</w:t>
            </w:r>
          </w:p>
        </w:tc>
      </w:tr>
    </w:tbl>
    <w:p>
      <w:pPr>
        <w:jc w:val="right"/>
        <w:bidi w:val="1"/>
      </w:pPr>
      <w:r>
        <w:rPr>
          <w:b/>
          <w:sz w:val="24"/>
        </w:rPr>
        <w:t>المجالات/الأبعاد</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ID</w:t>
            </w:r>
          </w:p>
        </w:tc>
        <w:tc>
          <w:tcPr>
            <w:tcW w:type="dxa" w:w="2556"/>
          </w:tcPr>
          <w:p>
            <w:r>
              <w:t>اسم المجال بالعربي</w:t>
            </w:r>
          </w:p>
        </w:tc>
        <w:tc>
          <w:tcPr>
            <w:tcW w:type="dxa" w:w="2556"/>
          </w:tcPr>
          <w:p>
            <w:r>
              <w:t>Name (EN)</w:t>
            </w:r>
          </w:p>
        </w:tc>
        <w:tc>
          <w:tcPr>
            <w:tcW w:type="dxa" w:w="2556"/>
          </w:tcPr>
          <w:p>
            <w:r>
              <w:t>تعريف عملي</w:t>
            </w:r>
          </w:p>
        </w:tc>
      </w:tr>
      <w:tr>
        <w:tc>
          <w:tcPr>
            <w:tcW w:type="dxa" w:w="2556"/>
          </w:tcPr>
          <w:p>
            <w:pPr>
              <w:bidi w:val="1"/>
              <w:jc w:val="right"/>
            </w:pPr>
            <w:r>
              <w:t>AVAIL</w:t>
            </w:r>
          </w:p>
        </w:tc>
        <w:tc>
          <w:tcPr>
            <w:tcW w:type="dxa" w:w="2556"/>
          </w:tcPr>
          <w:p>
            <w:pPr>
              <w:bidi w:val="1"/>
              <w:jc w:val="right"/>
            </w:pPr>
            <w:r>
              <w:t>ضغط التوفر الدائم</w:t>
            </w:r>
          </w:p>
        </w:tc>
        <w:tc>
          <w:tcPr>
            <w:tcW w:type="dxa" w:w="2556"/>
          </w:tcPr>
          <w:p>
            <w:pPr>
              <w:bidi w:val="1"/>
              <w:jc w:val="right"/>
            </w:pPr>
            <w:r>
              <w:t>Availability Stress</w:t>
            </w:r>
          </w:p>
        </w:tc>
        <w:tc>
          <w:tcPr>
            <w:tcW w:type="dxa" w:w="2556"/>
          </w:tcPr>
          <w:p>
            <w:pPr>
              <w:bidi w:val="1"/>
              <w:jc w:val="right"/>
            </w:pPr>
            <w:r>
              <w:t>الضغط الناتج من توقع أن تكون متاحًا وقابلًا للرد طوال الوقت.</w:t>
            </w:r>
          </w:p>
        </w:tc>
      </w:tr>
      <w:tr>
        <w:tc>
          <w:tcPr>
            <w:tcW w:type="dxa" w:w="2556"/>
          </w:tcPr>
          <w:p>
            <w:pPr>
              <w:bidi w:val="1"/>
              <w:jc w:val="right"/>
            </w:pPr>
            <w:r>
              <w:t>APPROVAL</w:t>
            </w:r>
          </w:p>
        </w:tc>
        <w:tc>
          <w:tcPr>
            <w:tcW w:type="dxa" w:w="2556"/>
          </w:tcPr>
          <w:p>
            <w:pPr>
              <w:bidi w:val="1"/>
              <w:jc w:val="right"/>
            </w:pPr>
            <w:r>
              <w:t>قلق القبول/الاعتماد الاجتماعي</w:t>
            </w:r>
          </w:p>
        </w:tc>
        <w:tc>
          <w:tcPr>
            <w:tcW w:type="dxa" w:w="2556"/>
          </w:tcPr>
          <w:p>
            <w:pPr>
              <w:bidi w:val="1"/>
              <w:jc w:val="right"/>
            </w:pPr>
            <w:r>
              <w:t>Approval Anxiety</w:t>
            </w:r>
          </w:p>
        </w:tc>
        <w:tc>
          <w:tcPr>
            <w:tcW w:type="dxa" w:w="2556"/>
          </w:tcPr>
          <w:p>
            <w:pPr>
              <w:bidi w:val="1"/>
              <w:jc w:val="right"/>
            </w:pPr>
            <w:r>
              <w:t>القلق من رد فعل الآخرين أو تقييمهم على البيئات الرقمية.</w:t>
            </w:r>
          </w:p>
        </w:tc>
      </w:tr>
      <w:tr>
        <w:tc>
          <w:tcPr>
            <w:tcW w:type="dxa" w:w="2556"/>
          </w:tcPr>
          <w:p>
            <w:pPr>
              <w:bidi w:val="1"/>
              <w:jc w:val="right"/>
            </w:pPr>
            <w:r>
              <w:t>FOMO</w:t>
            </w:r>
          </w:p>
        </w:tc>
        <w:tc>
          <w:tcPr>
            <w:tcW w:type="dxa" w:w="2556"/>
          </w:tcPr>
          <w:p>
            <w:pPr>
              <w:bidi w:val="1"/>
              <w:jc w:val="right"/>
            </w:pPr>
            <w:r>
              <w:t>الخوف من فوات شيء</w:t>
            </w:r>
          </w:p>
        </w:tc>
        <w:tc>
          <w:tcPr>
            <w:tcW w:type="dxa" w:w="2556"/>
          </w:tcPr>
          <w:p>
            <w:pPr>
              <w:bidi w:val="1"/>
              <w:jc w:val="right"/>
            </w:pPr>
            <w:r>
              <w:t>Fear of Missing Out</w:t>
            </w:r>
          </w:p>
        </w:tc>
        <w:tc>
          <w:tcPr>
            <w:tcW w:type="dxa" w:w="2556"/>
          </w:tcPr>
          <w:p>
            <w:pPr>
              <w:bidi w:val="1"/>
              <w:jc w:val="right"/>
            </w:pPr>
            <w:r>
              <w:t>الانزعاج من احتمال ضياع حدث أو معلومة أو تفاعل مهم.</w:t>
            </w:r>
          </w:p>
        </w:tc>
      </w:tr>
      <w:tr>
        <w:tc>
          <w:tcPr>
            <w:tcW w:type="dxa" w:w="2556"/>
          </w:tcPr>
          <w:p>
            <w:pPr>
              <w:bidi w:val="1"/>
              <w:jc w:val="right"/>
            </w:pPr>
            <w:r>
              <w:t>OVERLOAD</w:t>
            </w:r>
          </w:p>
        </w:tc>
        <w:tc>
          <w:tcPr>
            <w:tcW w:type="dxa" w:w="2556"/>
          </w:tcPr>
          <w:p>
            <w:pPr>
              <w:bidi w:val="1"/>
              <w:jc w:val="right"/>
            </w:pPr>
            <w:r>
              <w:t>حمولة الاتصال الزائدة</w:t>
            </w:r>
          </w:p>
        </w:tc>
        <w:tc>
          <w:tcPr>
            <w:tcW w:type="dxa" w:w="2556"/>
          </w:tcPr>
          <w:p>
            <w:pPr>
              <w:bidi w:val="1"/>
              <w:jc w:val="right"/>
            </w:pPr>
            <w:r>
              <w:t>Connection Overload</w:t>
            </w:r>
          </w:p>
        </w:tc>
        <w:tc>
          <w:tcPr>
            <w:tcW w:type="dxa" w:w="2556"/>
          </w:tcPr>
          <w:p>
            <w:pPr>
              <w:bidi w:val="1"/>
              <w:jc w:val="right"/>
            </w:pPr>
            <w:r>
              <w:t>الإرهاق من كثرة القنوات والتطبيقات والإشعارات.</w:t>
            </w:r>
          </w:p>
        </w:tc>
      </w:tr>
      <w:tr>
        <w:tc>
          <w:tcPr>
            <w:tcW w:type="dxa" w:w="2556"/>
          </w:tcPr>
          <w:p>
            <w:pPr>
              <w:bidi w:val="1"/>
              <w:jc w:val="right"/>
            </w:pPr>
            <w:r>
              <w:t>VIGILANCE</w:t>
            </w:r>
          </w:p>
        </w:tc>
        <w:tc>
          <w:tcPr>
            <w:tcW w:type="dxa" w:w="2556"/>
          </w:tcPr>
          <w:p>
            <w:pPr>
              <w:bidi w:val="1"/>
              <w:jc w:val="right"/>
            </w:pPr>
            <w:r>
              <w:t>اليقظة الرقمية المستمرة</w:t>
            </w:r>
          </w:p>
        </w:tc>
        <w:tc>
          <w:tcPr>
            <w:tcW w:type="dxa" w:w="2556"/>
          </w:tcPr>
          <w:p>
            <w:pPr>
              <w:bidi w:val="1"/>
              <w:jc w:val="right"/>
            </w:pPr>
            <w:r>
              <w:t>Online Vigilance</w:t>
            </w:r>
          </w:p>
        </w:tc>
        <w:tc>
          <w:tcPr>
            <w:tcW w:type="dxa" w:w="2556"/>
          </w:tcPr>
          <w:p>
            <w:pPr>
              <w:bidi w:val="1"/>
              <w:jc w:val="right"/>
            </w:pPr>
            <w:r>
              <w:t>المراقبة المستمرة للهاتف أو الرسائل أو الإشعارات.</w:t>
            </w:r>
          </w:p>
        </w:tc>
      </w:tr>
    </w:tbl>
    <w:p>
      <w:pPr>
        <w:jc w:val="right"/>
        <w:bidi w:val="1"/>
      </w:pPr>
      <w:r>
        <w:rPr>
          <w:b/>
          <w:sz w:val="24"/>
        </w:rPr>
        <w:t>البنود/العناصر المتاحة</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ترتيب</w:t>
            </w:r>
          </w:p>
        </w:tc>
        <w:tc>
          <w:tcPr>
            <w:tcW w:type="dxa" w:w="1704"/>
          </w:tcPr>
          <w:p>
            <w:r>
              <w:t>Item ID</w:t>
            </w:r>
          </w:p>
        </w:tc>
        <w:tc>
          <w:tcPr>
            <w:tcW w:type="dxa" w:w="1704"/>
          </w:tcPr>
          <w:p>
            <w:r>
              <w:t>المجال</w:t>
            </w:r>
          </w:p>
        </w:tc>
        <w:tc>
          <w:tcPr>
            <w:tcW w:type="dxa" w:w="1704"/>
          </w:tcPr>
          <w:p>
            <w:r>
              <w:t>النص العربي التشغيلي</w:t>
            </w:r>
          </w:p>
        </w:tc>
        <w:tc>
          <w:tcPr>
            <w:tcW w:type="dxa" w:w="1704"/>
          </w:tcPr>
          <w:p>
            <w:r>
              <w:t>النص الإنجليزي المرجعي</w:t>
            </w:r>
          </w:p>
        </w:tc>
        <w:tc>
          <w:tcPr>
            <w:tcW w:type="dxa" w:w="1704"/>
          </w:tcPr>
          <w:p>
            <w:r>
              <w:t>ملاحظة</w:t>
            </w:r>
          </w:p>
        </w:tc>
      </w:tr>
      <w:tr>
        <w:tc>
          <w:tcPr>
            <w:tcW w:type="dxa" w:w="1704"/>
          </w:tcPr>
          <w:p>
            <w:pPr>
              <w:bidi w:val="1"/>
              <w:jc w:val="right"/>
            </w:pPr>
            <w:r>
              <w:t>1</w:t>
            </w:r>
          </w:p>
        </w:tc>
        <w:tc>
          <w:tcPr>
            <w:tcW w:type="dxa" w:w="1704"/>
          </w:tcPr>
          <w:p>
            <w:pPr>
              <w:bidi w:val="1"/>
              <w:jc w:val="right"/>
            </w:pPr>
            <w:r>
              <w:t>avail_example</w:t>
            </w:r>
          </w:p>
        </w:tc>
        <w:tc>
          <w:tcPr>
            <w:tcW w:type="dxa" w:w="1704"/>
          </w:tcPr>
          <w:p>
            <w:pPr>
              <w:bidi w:val="1"/>
              <w:jc w:val="right"/>
            </w:pPr>
            <w:r>
              <w:t>ضغط التوفر الدائم</w:t>
            </w:r>
          </w:p>
        </w:tc>
        <w:tc>
          <w:tcPr>
            <w:tcW w:type="dxa" w:w="1704"/>
          </w:tcPr>
          <w:p>
            <w:pPr>
              <w:bidi w:val="1"/>
              <w:jc w:val="right"/>
            </w:pPr>
            <w:r>
              <w:t>مثال من الملف: ضغط إنك تكون متاح للناس 24/7 طول الوقت.</w:t>
            </w:r>
          </w:p>
        </w:tc>
        <w:tc>
          <w:tcPr>
            <w:tcW w:type="dxa" w:w="1704"/>
          </w:tcPr>
          <w:p>
            <w:pPr>
              <w:bidi w:val="1"/>
              <w:jc w:val="right"/>
            </w:pPr>
            <w:r>
              <w:t>Example focus from source: pressure to be reachable 24/7.</w:t>
            </w:r>
          </w:p>
        </w:tc>
        <w:tc>
          <w:tcPr>
            <w:tcW w:type="dxa" w:w="1704"/>
          </w:tcPr>
          <w:p>
            <w:pPr>
              <w:bidi w:val="1"/>
              <w:jc w:val="right"/>
            </w:pPr>
            <w:r>
              <w:t>construct_example_from_uploaded_source | غير معكوس</w:t>
            </w:r>
          </w:p>
        </w:tc>
      </w:tr>
      <w:tr>
        <w:tc>
          <w:tcPr>
            <w:tcW w:type="dxa" w:w="1704"/>
          </w:tcPr>
          <w:p>
            <w:pPr>
              <w:bidi w:val="1"/>
              <w:jc w:val="right"/>
            </w:pPr>
            <w:r>
              <w:t>2</w:t>
            </w:r>
          </w:p>
        </w:tc>
        <w:tc>
          <w:tcPr>
            <w:tcW w:type="dxa" w:w="1704"/>
          </w:tcPr>
          <w:p>
            <w:pPr>
              <w:bidi w:val="1"/>
              <w:jc w:val="right"/>
            </w:pPr>
            <w:r>
              <w:t>overload_example</w:t>
            </w:r>
          </w:p>
        </w:tc>
        <w:tc>
          <w:tcPr>
            <w:tcW w:type="dxa" w:w="1704"/>
          </w:tcPr>
          <w:p>
            <w:pPr>
              <w:bidi w:val="1"/>
              <w:jc w:val="right"/>
            </w:pPr>
            <w:r>
              <w:t>حمولة الاتصال الزائدة</w:t>
            </w:r>
          </w:p>
        </w:tc>
        <w:tc>
          <w:tcPr>
            <w:tcW w:type="dxa" w:w="1704"/>
          </w:tcPr>
          <w:p>
            <w:pPr>
              <w:bidi w:val="1"/>
              <w:jc w:val="right"/>
            </w:pPr>
            <w:r>
              <w:t>مثال من الملف: إنهاك من التنقل بين منصات وواجهات كثيرة.</w:t>
            </w:r>
          </w:p>
        </w:tc>
        <w:tc>
          <w:tcPr>
            <w:tcW w:type="dxa" w:w="1704"/>
          </w:tcPr>
          <w:p>
            <w:pPr>
              <w:bidi w:val="1"/>
              <w:jc w:val="right"/>
            </w:pPr>
            <w:r>
              <w:t>Example focus from source: exhaustion from navigating multiple interfaces.</w:t>
            </w:r>
          </w:p>
        </w:tc>
        <w:tc>
          <w:tcPr>
            <w:tcW w:type="dxa" w:w="1704"/>
          </w:tcPr>
          <w:p>
            <w:pPr>
              <w:bidi w:val="1"/>
              <w:jc w:val="right"/>
            </w:pPr>
            <w:r>
              <w:t>construct_example_from_uploaded_source | غير معكوس</w:t>
            </w:r>
          </w:p>
        </w:tc>
      </w:tr>
      <w:tr>
        <w:tc>
          <w:tcPr>
            <w:tcW w:type="dxa" w:w="1704"/>
          </w:tcPr>
          <w:p>
            <w:pPr>
              <w:bidi w:val="1"/>
              <w:jc w:val="right"/>
            </w:pPr>
            <w:r>
              <w:t>3</w:t>
            </w:r>
          </w:p>
        </w:tc>
        <w:tc>
          <w:tcPr>
            <w:tcW w:type="dxa" w:w="1704"/>
          </w:tcPr>
          <w:p>
            <w:pPr>
              <w:bidi w:val="1"/>
              <w:jc w:val="right"/>
            </w:pPr>
            <w:r>
              <w:t>approval_example</w:t>
            </w:r>
          </w:p>
        </w:tc>
        <w:tc>
          <w:tcPr>
            <w:tcW w:type="dxa" w:w="1704"/>
          </w:tcPr>
          <w:p>
            <w:pPr>
              <w:bidi w:val="1"/>
              <w:jc w:val="right"/>
            </w:pPr>
            <w:r>
              <w:t>قلق القبول</w:t>
            </w:r>
          </w:p>
        </w:tc>
        <w:tc>
          <w:tcPr>
            <w:tcW w:type="dxa" w:w="1704"/>
          </w:tcPr>
          <w:p>
            <w:pPr>
              <w:bidi w:val="1"/>
              <w:jc w:val="right"/>
            </w:pPr>
            <w:r>
              <w:t>مثال من الملف: توتر بسبب التقييم الاجتماعي أو القبول على المساحات الرقمية.</w:t>
            </w:r>
          </w:p>
        </w:tc>
        <w:tc>
          <w:tcPr>
            <w:tcW w:type="dxa" w:w="1704"/>
          </w:tcPr>
          <w:p>
            <w:pPr>
              <w:bidi w:val="1"/>
              <w:jc w:val="right"/>
            </w:pPr>
            <w:r>
              <w:t>Example focus from source: stress regarding social validation in digital spaces.</w:t>
            </w:r>
          </w:p>
        </w:tc>
        <w:tc>
          <w:tcPr>
            <w:tcW w:type="dxa" w:w="1704"/>
          </w:tcPr>
          <w:p>
            <w:pPr>
              <w:bidi w:val="1"/>
              <w:jc w:val="right"/>
            </w:pPr>
            <w:r>
              <w:t>construct_example_from_uploaded_source | غير معكوس</w:t>
            </w:r>
          </w:p>
        </w:tc>
      </w:tr>
      <w:tr>
        <w:tc>
          <w:tcPr>
            <w:tcW w:type="dxa" w:w="1704"/>
          </w:tcPr>
          <w:p>
            <w:pPr>
              <w:bidi w:val="1"/>
              <w:jc w:val="right"/>
            </w:pPr>
            <w:r>
              <w:t>4</w:t>
            </w:r>
          </w:p>
        </w:tc>
        <w:tc>
          <w:tcPr>
            <w:tcW w:type="dxa" w:w="1704"/>
          </w:tcPr>
          <w:p>
            <w:pPr>
              <w:bidi w:val="1"/>
              <w:jc w:val="right"/>
            </w:pPr>
            <w:r>
              <w:t>vigilance_example</w:t>
            </w:r>
          </w:p>
        </w:tc>
        <w:tc>
          <w:tcPr>
            <w:tcW w:type="dxa" w:w="1704"/>
          </w:tcPr>
          <w:p>
            <w:pPr>
              <w:bidi w:val="1"/>
              <w:jc w:val="right"/>
            </w:pPr>
            <w:r>
              <w:t>اليقظة الرقمية المستمرة</w:t>
            </w:r>
          </w:p>
        </w:tc>
        <w:tc>
          <w:tcPr>
            <w:tcW w:type="dxa" w:w="1704"/>
          </w:tcPr>
          <w:p>
            <w:pPr>
              <w:bidi w:val="1"/>
              <w:jc w:val="right"/>
            </w:pPr>
            <w:r>
              <w:t>مثال من الملف: متابعة مستمرة للإشعارات بشكل شبه دائم.</w:t>
            </w:r>
          </w:p>
        </w:tc>
        <w:tc>
          <w:tcPr>
            <w:tcW w:type="dxa" w:w="1704"/>
          </w:tcPr>
          <w:p>
            <w:pPr>
              <w:bidi w:val="1"/>
              <w:jc w:val="right"/>
            </w:pPr>
            <w:r>
              <w:t>Example focus from source: constant monitoring of notifications.</w:t>
            </w:r>
          </w:p>
        </w:tc>
        <w:tc>
          <w:tcPr>
            <w:tcW w:type="dxa" w:w="1704"/>
          </w:tcPr>
          <w:p>
            <w:pPr>
              <w:bidi w:val="1"/>
              <w:jc w:val="right"/>
            </w:pPr>
            <w:r>
              <w:t>construct_example_from_uploaded_source | غير معكوس</w:t>
            </w:r>
          </w:p>
        </w:tc>
      </w:tr>
    </w:tbl>
    <w:p/>
    <w:p>
      <w:pPr>
        <w:jc w:val="right"/>
        <w:bidi w:val="1"/>
      </w:pPr>
      <w:r>
        <w:rPr>
          <w:b/>
          <w:sz w:val="30"/>
        </w:rPr>
        <w:t>7. النسخة القصيرة من مقياس الضغط الرقمي</w:t>
      </w:r>
    </w:p>
    <w:p>
      <w:pPr>
        <w:jc w:val="right"/>
        <w:bidi w:val="1"/>
      </w:pPr>
      <w:r>
        <w:rPr>
          <w:b w:val="0"/>
          <w:sz w:val="22"/>
        </w:rPr>
        <w:t>Digital Stress Scale – Short Form (DSS-S)</w:t>
      </w:r>
    </w:p>
    <w:tbl>
      <w:tblPr>
        <w:tblStyle w:val="TableGrid"/>
        <w:tblW w:type="auto" w:w="0"/>
        <w:tblLook w:firstColumn="1" w:firstRow="1" w:lastColumn="0" w:lastRow="0" w:noHBand="0" w:noVBand="1" w:val="04A0"/>
      </w:tblPr>
      <w:tblGrid>
        <w:gridCol w:w="5112"/>
        <w:gridCol w:w="5112"/>
      </w:tblGrid>
      <w:tr>
        <w:tc>
          <w:tcPr>
            <w:tcW w:type="dxa" w:w="5112"/>
          </w:tcPr>
          <w:p>
            <w:pPr>
              <w:jc w:val="center"/>
            </w:pPr>
            <w:r>
              <w:t>الحقل</w:t>
            </w:r>
          </w:p>
        </w:tc>
        <w:tc>
          <w:tcPr>
            <w:tcW w:type="dxa" w:w="5112"/>
          </w:tcPr>
          <w:p>
            <w:pPr>
              <w:jc w:val="center"/>
            </w:pPr>
            <w:r>
              <w:t>التفصيل</w:t>
            </w:r>
          </w:p>
        </w:tc>
      </w:tr>
      <w:tr>
        <w:tc>
          <w:tcPr>
            <w:tcW w:type="dxa" w:w="5112"/>
          </w:tcPr>
          <w:p>
            <w:pPr>
              <w:bidi w:val="1"/>
              <w:jc w:val="right"/>
            </w:pPr>
            <w:r>
              <w:t>الفئة</w:t>
            </w:r>
          </w:p>
        </w:tc>
        <w:tc>
          <w:tcPr>
            <w:tcW w:type="dxa" w:w="5112"/>
          </w:tcPr>
          <w:p>
            <w:pPr>
              <w:bidi w:val="1"/>
              <w:jc w:val="right"/>
            </w:pPr>
            <w:r>
              <w:t>Digital Stress / Individual State</w:t>
            </w:r>
          </w:p>
        </w:tc>
      </w:tr>
      <w:tr>
        <w:tc>
          <w:tcPr>
            <w:tcW w:type="dxa" w:w="5112"/>
          </w:tcPr>
          <w:p>
            <w:pPr>
              <w:bidi w:val="1"/>
              <w:jc w:val="right"/>
            </w:pPr>
            <w:r>
              <w:t>المستوى المستهدف</w:t>
            </w:r>
          </w:p>
        </w:tc>
        <w:tc>
          <w:tcPr>
            <w:tcW w:type="dxa" w:w="5112"/>
          </w:tcPr>
          <w:p>
            <w:pPr>
              <w:bidi w:val="1"/>
              <w:jc w:val="right"/>
            </w:pPr>
            <w:r>
              <w:t>Individual</w:t>
            </w:r>
          </w:p>
        </w:tc>
      </w:tr>
      <w:tr>
        <w:tc>
          <w:tcPr>
            <w:tcW w:type="dxa" w:w="5112"/>
          </w:tcPr>
          <w:p>
            <w:pPr>
              <w:bidi w:val="1"/>
              <w:jc w:val="right"/>
            </w:pPr>
            <w:r>
              <w:t>النسخ/المتغيرات المذكورة</w:t>
            </w:r>
          </w:p>
        </w:tc>
        <w:tc>
          <w:tcPr>
            <w:tcW w:type="dxa" w:w="5112"/>
          </w:tcPr>
          <w:p>
            <w:pPr>
              <w:bidi w:val="1"/>
              <w:jc w:val="right"/>
            </w:pPr>
            <w:r>
              <w:t>10-item short form; 2 items per dimension</w:t>
            </w:r>
          </w:p>
        </w:tc>
      </w:tr>
      <w:tr>
        <w:tc>
          <w:tcPr>
            <w:tcW w:type="dxa" w:w="5112"/>
          </w:tcPr>
          <w:p>
            <w:pPr>
              <w:bidi w:val="1"/>
              <w:jc w:val="right"/>
            </w:pPr>
            <w:r>
              <w:t>حالة تغطية النص داخل الملف المرفوع</w:t>
            </w:r>
          </w:p>
        </w:tc>
        <w:tc>
          <w:tcPr>
            <w:tcW w:type="dxa" w:w="5112"/>
          </w:tcPr>
          <w:p>
            <w:pPr>
              <w:bidi w:val="1"/>
              <w:jc w:val="right"/>
            </w:pPr>
            <w:r>
              <w:t>partial — The review specifies 10 items, five dimensions, and examples, but not the exact official item wording.</w:t>
            </w:r>
          </w:p>
        </w:tc>
      </w:tr>
      <w:tr>
        <w:tc>
          <w:tcPr>
            <w:tcW w:type="dxa" w:w="5112"/>
          </w:tcPr>
          <w:p>
            <w:pPr>
              <w:bidi w:val="1"/>
              <w:jc w:val="right"/>
            </w:pPr>
            <w:r>
              <w:t>الغرض</w:t>
            </w:r>
          </w:p>
        </w:tc>
        <w:tc>
          <w:tcPr>
            <w:tcW w:type="dxa" w:w="5112"/>
          </w:tcPr>
          <w:p>
            <w:pPr>
              <w:bidi w:val="1"/>
              <w:jc w:val="right"/>
            </w:pPr>
            <w:r>
              <w:t>نسخة مختصرة مناسبة للتطبيقات المتكررة؛ تقيس الأبعاد الخمسة الأساسية للضغط الرقمي بعبء إجابة أقل.</w:t>
            </w:r>
          </w:p>
        </w:tc>
      </w:tr>
      <w:tr>
        <w:tc>
          <w:tcPr>
            <w:tcW w:type="dxa" w:w="5112"/>
          </w:tcPr>
          <w:p>
            <w:pPr>
              <w:bidi w:val="1"/>
              <w:jc w:val="right"/>
            </w:pPr>
            <w:r>
              <w:t>ماذا قالت المراجعة الأدبية</w:t>
            </w:r>
          </w:p>
        </w:tc>
        <w:tc>
          <w:tcPr>
            <w:tcW w:type="dxa" w:w="5112"/>
          </w:tcPr>
          <w:p>
            <w:pPr>
              <w:bidi w:val="1"/>
              <w:jc w:val="right"/>
            </w:pPr>
            <w:r>
              <w:t>المراجعة تذكر إنها تحققت عبر ثقافات متعددة، وتنبأت بالاحتراق ونية ترك العمل.</w:t>
            </w:r>
          </w:p>
        </w:tc>
      </w:tr>
      <w:tr>
        <w:tc>
          <w:tcPr>
            <w:tcW w:type="dxa" w:w="5112"/>
          </w:tcPr>
          <w:p>
            <w:pPr>
              <w:bidi w:val="1"/>
              <w:jc w:val="right"/>
            </w:pPr>
            <w:r>
              <w:t>عدد البنود/ملاحظة العدد</w:t>
            </w:r>
          </w:p>
        </w:tc>
        <w:tc>
          <w:tcPr>
            <w:tcW w:type="dxa" w:w="5112"/>
          </w:tcPr>
          <w:p>
            <w:pPr>
              <w:bidi w:val="1"/>
              <w:jc w:val="right"/>
            </w:pPr>
            <w:r>
              <w:t>10 items</w:t>
            </w:r>
          </w:p>
        </w:tc>
      </w:tr>
      <w:tr>
        <w:tc>
          <w:tcPr>
            <w:tcW w:type="dxa" w:w="5112"/>
          </w:tcPr>
          <w:p>
            <w:pPr>
              <w:bidi w:val="1"/>
              <w:jc w:val="right"/>
            </w:pPr>
            <w:r>
              <w:t>معلومة الثبات/الصدق أو الموثوقية</w:t>
            </w:r>
          </w:p>
        </w:tc>
        <w:tc>
          <w:tcPr>
            <w:tcW w:type="dxa" w:w="5112"/>
          </w:tcPr>
          <w:p>
            <w:pPr>
              <w:bidi w:val="1"/>
              <w:jc w:val="right"/>
            </w:pPr>
            <w:r>
              <w:t>Described as cross-culturally validated with strong predictive validity</w:t>
            </w:r>
          </w:p>
        </w:tc>
      </w:tr>
      <w:tr>
        <w:tc>
          <w:tcPr>
            <w:tcW w:type="dxa" w:w="5112"/>
          </w:tcPr>
          <w:p>
            <w:pPr>
              <w:bidi w:val="1"/>
              <w:jc w:val="right"/>
            </w:pPr>
            <w:r>
              <w:t>الوتيرة المقترحة داخل التطبيق</w:t>
            </w:r>
          </w:p>
        </w:tc>
        <w:tc>
          <w:tcPr>
            <w:tcW w:type="dxa" w:w="5112"/>
          </w:tcPr>
          <w:p>
            <w:pPr>
              <w:bidi w:val="1"/>
              <w:jc w:val="right"/>
            </w:pPr>
            <w:r>
              <w:t>أسبوعي أو كل أسبوعين في الفرق الرقمية الكثيفة.</w:t>
            </w:r>
          </w:p>
        </w:tc>
      </w:tr>
      <w:tr>
        <w:tc>
          <w:tcPr>
            <w:tcW w:type="dxa" w:w="5112"/>
          </w:tcPr>
          <w:p>
            <w:pPr>
              <w:bidi w:val="1"/>
              <w:jc w:val="right"/>
            </w:pPr>
            <w:r>
              <w:t>مقياس الاستجابة</w:t>
            </w:r>
          </w:p>
        </w:tc>
        <w:tc>
          <w:tcPr>
            <w:tcW w:type="dxa" w:w="5112"/>
          </w:tcPr>
          <w:p>
            <w:pPr>
              <w:bidi w:val="1"/>
              <w:jc w:val="right"/>
            </w:pPr>
            <w:r>
              <w:t>7 نقاط غالبًا: 1 = أبدًا، 7 = دائمًا.</w:t>
            </w:r>
          </w:p>
        </w:tc>
      </w:tr>
      <w:tr>
        <w:tc>
          <w:tcPr>
            <w:tcW w:type="dxa" w:w="5112"/>
          </w:tcPr>
          <w:p>
            <w:pPr>
              <w:bidi w:val="1"/>
              <w:jc w:val="right"/>
            </w:pPr>
            <w:r>
              <w:t>التصحيح والحساب</w:t>
            </w:r>
          </w:p>
        </w:tc>
        <w:tc>
          <w:tcPr>
            <w:tcW w:type="dxa" w:w="5112"/>
          </w:tcPr>
          <w:p>
            <w:pPr>
              <w:bidi w:val="1"/>
              <w:jc w:val="right"/>
            </w:pPr>
            <w:r>
              <w:t>اجمع أو متوسط بندين لكل بعد، ثم احسب متوسطًا عامًا. لأن الملف يشير إلى بندين لكل بعد.</w:t>
            </w:r>
          </w:p>
        </w:tc>
      </w:tr>
      <w:tr>
        <w:tc>
          <w:tcPr>
            <w:tcW w:type="dxa" w:w="5112"/>
          </w:tcPr>
          <w:p>
            <w:pPr>
              <w:bidi w:val="1"/>
              <w:jc w:val="right"/>
            </w:pPr>
            <w:r>
              <w:t>التفسير</w:t>
            </w:r>
          </w:p>
        </w:tc>
        <w:tc>
          <w:tcPr>
            <w:tcW w:type="dxa" w:w="5112"/>
          </w:tcPr>
          <w:p>
            <w:pPr>
              <w:bidi w:val="1"/>
              <w:jc w:val="right"/>
            </w:pPr>
            <w:r>
              <w:t>الدرجات المرتفعة تعني ضغطًا رقميًا ملحوظًا قد يسبق الإرهاق أو ضعف التركيز أو نية الانسحاب.</w:t>
            </w:r>
          </w:p>
        </w:tc>
      </w:tr>
      <w:tr>
        <w:tc>
          <w:tcPr>
            <w:tcW w:type="dxa" w:w="5112"/>
          </w:tcPr>
          <w:p>
            <w:pPr>
              <w:bidi w:val="1"/>
              <w:jc w:val="right"/>
            </w:pPr>
            <w:r>
              <w:t>الحدود/العتبات</w:t>
            </w:r>
          </w:p>
        </w:tc>
        <w:tc>
          <w:tcPr>
            <w:tcW w:type="dxa" w:w="5112"/>
          </w:tcPr>
          <w:p>
            <w:pPr>
              <w:bidi w:val="1"/>
              <w:jc w:val="right"/>
            </w:pPr>
            <w:r>
              <w:t>التقرير يذكر أن الدرجات فوق المئين التسعين تدل على ضغط رقمي مرتفع بشكل لافت. عمليًا يمكن أيضًا استخدام baseline داخلي.</w:t>
            </w:r>
          </w:p>
        </w:tc>
      </w:tr>
      <w:tr>
        <w:tc>
          <w:tcPr>
            <w:tcW w:type="dxa" w:w="5112"/>
          </w:tcPr>
          <w:p>
            <w:pPr>
              <w:bidi w:val="1"/>
              <w:jc w:val="right"/>
            </w:pPr>
            <w:r>
              <w:t>الاستخدام الأنسب داخل التطبيق</w:t>
            </w:r>
          </w:p>
        </w:tc>
        <w:tc>
          <w:tcPr>
            <w:tcW w:type="dxa" w:w="5112"/>
          </w:tcPr>
          <w:p>
            <w:pPr>
              <w:bidi w:val="1"/>
              <w:jc w:val="right"/>
            </w:pPr>
            <w:r>
              <w:t>أفضل من النسخة الكاملة عند الحاجة لنبضات دورية قصيرة.</w:t>
            </w:r>
          </w:p>
        </w:tc>
      </w:tr>
      <w:tr>
        <w:tc>
          <w:tcPr>
            <w:tcW w:type="dxa" w:w="5112"/>
          </w:tcPr>
          <w:p>
            <w:pPr>
              <w:bidi w:val="1"/>
              <w:jc w:val="right"/>
            </w:pPr>
            <w:r>
              <w:t>ما يراه القائد</w:t>
            </w:r>
          </w:p>
        </w:tc>
        <w:tc>
          <w:tcPr>
            <w:tcW w:type="dxa" w:w="5112"/>
          </w:tcPr>
          <w:p>
            <w:pPr>
              <w:bidi w:val="1"/>
              <w:jc w:val="right"/>
            </w:pPr>
            <w:r>
              <w:t>مجمّع.</w:t>
            </w:r>
          </w:p>
        </w:tc>
      </w:tr>
      <w:tr>
        <w:tc>
          <w:tcPr>
            <w:tcW w:type="dxa" w:w="5112"/>
          </w:tcPr>
          <w:p>
            <w:pPr>
              <w:bidi w:val="1"/>
              <w:jc w:val="right"/>
            </w:pPr>
            <w:r>
              <w:t>ما يراه العضو</w:t>
            </w:r>
          </w:p>
        </w:tc>
        <w:tc>
          <w:tcPr>
            <w:tcW w:type="dxa" w:w="5112"/>
          </w:tcPr>
          <w:p>
            <w:pPr>
              <w:bidi w:val="1"/>
              <w:jc w:val="right"/>
            </w:pPr>
            <w:r>
              <w:t>نعم.</w:t>
            </w:r>
          </w:p>
        </w:tc>
      </w:tr>
      <w:tr>
        <w:tc>
          <w:tcPr>
            <w:tcW w:type="dxa" w:w="5112"/>
          </w:tcPr>
          <w:p>
            <w:pPr>
              <w:bidi w:val="1"/>
              <w:jc w:val="right"/>
            </w:pPr>
            <w:r>
              <w:t>ما يراه الأدمن</w:t>
            </w:r>
          </w:p>
        </w:tc>
        <w:tc>
          <w:tcPr>
            <w:tcW w:type="dxa" w:w="5112"/>
          </w:tcPr>
          <w:p>
            <w:pPr>
              <w:bidi w:val="1"/>
              <w:jc w:val="right"/>
            </w:pPr>
            <w:r>
              <w:t>نعم.</w:t>
            </w:r>
          </w:p>
        </w:tc>
      </w:tr>
      <w:tr>
        <w:tc>
          <w:tcPr>
            <w:tcW w:type="dxa" w:w="5112"/>
          </w:tcPr>
          <w:p>
            <w:pPr>
              <w:bidi w:val="1"/>
              <w:jc w:val="right"/>
            </w:pPr>
            <w:r>
              <w:t>ملاحظة استخدام/ترخيص</w:t>
            </w:r>
          </w:p>
        </w:tc>
        <w:tc>
          <w:tcPr>
            <w:tcW w:type="dxa" w:w="5112"/>
          </w:tcPr>
          <w:p>
            <w:pPr>
              <w:bidi w:val="1"/>
              <w:jc w:val="right"/>
            </w:pPr>
            <w:r>
              <w:t>النص الكامل للبنود العشرة غير موجود في الملف المرفوع؛ الموثق هنا هو بنية الأداة وأمثلة محتواها.</w:t>
            </w:r>
          </w:p>
        </w:tc>
      </w:tr>
    </w:tbl>
    <w:p>
      <w:pPr>
        <w:jc w:val="right"/>
        <w:bidi w:val="1"/>
      </w:pPr>
      <w:r>
        <w:rPr>
          <w:b/>
          <w:sz w:val="24"/>
        </w:rPr>
        <w:t>المجالات/الأبعاد</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ID</w:t>
            </w:r>
          </w:p>
        </w:tc>
        <w:tc>
          <w:tcPr>
            <w:tcW w:type="dxa" w:w="2556"/>
          </w:tcPr>
          <w:p>
            <w:r>
              <w:t>اسم المجال بالعربي</w:t>
            </w:r>
          </w:p>
        </w:tc>
        <w:tc>
          <w:tcPr>
            <w:tcW w:type="dxa" w:w="2556"/>
          </w:tcPr>
          <w:p>
            <w:r>
              <w:t>Name (EN)</w:t>
            </w:r>
          </w:p>
        </w:tc>
        <w:tc>
          <w:tcPr>
            <w:tcW w:type="dxa" w:w="2556"/>
          </w:tcPr>
          <w:p>
            <w:r>
              <w:t>تعريف عملي</w:t>
            </w:r>
          </w:p>
        </w:tc>
      </w:tr>
      <w:tr>
        <w:tc>
          <w:tcPr>
            <w:tcW w:type="dxa" w:w="2556"/>
          </w:tcPr>
          <w:p>
            <w:pPr>
              <w:bidi w:val="1"/>
              <w:jc w:val="right"/>
            </w:pPr>
            <w:r>
              <w:t>AVAIL</w:t>
            </w:r>
          </w:p>
        </w:tc>
        <w:tc>
          <w:tcPr>
            <w:tcW w:type="dxa" w:w="2556"/>
          </w:tcPr>
          <w:p>
            <w:pPr>
              <w:bidi w:val="1"/>
              <w:jc w:val="right"/>
            </w:pPr>
            <w:r>
              <w:t>ضغط التوفر الدائم</w:t>
            </w:r>
          </w:p>
        </w:tc>
        <w:tc>
          <w:tcPr>
            <w:tcW w:type="dxa" w:w="2556"/>
          </w:tcPr>
          <w:p>
            <w:pPr>
              <w:bidi w:val="1"/>
              <w:jc w:val="right"/>
            </w:pPr>
            <w:r>
              <w:t>Availability Stress</w:t>
            </w:r>
          </w:p>
        </w:tc>
        <w:tc>
          <w:tcPr>
            <w:tcW w:type="dxa" w:w="2556"/>
          </w:tcPr>
          <w:p>
            <w:pPr>
              <w:bidi w:val="1"/>
              <w:jc w:val="right"/>
            </w:pPr>
            <w:r>
              <w:t>إحساسك إن لازم تفضل متاح وترد بسرعة.</w:t>
            </w:r>
          </w:p>
        </w:tc>
      </w:tr>
      <w:tr>
        <w:tc>
          <w:tcPr>
            <w:tcW w:type="dxa" w:w="2556"/>
          </w:tcPr>
          <w:p>
            <w:pPr>
              <w:bidi w:val="1"/>
              <w:jc w:val="right"/>
            </w:pPr>
            <w:r>
              <w:t>APPROVAL</w:t>
            </w:r>
          </w:p>
        </w:tc>
        <w:tc>
          <w:tcPr>
            <w:tcW w:type="dxa" w:w="2556"/>
          </w:tcPr>
          <w:p>
            <w:pPr>
              <w:bidi w:val="1"/>
              <w:jc w:val="right"/>
            </w:pPr>
            <w:r>
              <w:t>قلق القبول</w:t>
            </w:r>
          </w:p>
        </w:tc>
        <w:tc>
          <w:tcPr>
            <w:tcW w:type="dxa" w:w="2556"/>
          </w:tcPr>
          <w:p>
            <w:pPr>
              <w:bidi w:val="1"/>
              <w:jc w:val="right"/>
            </w:pPr>
            <w:r>
              <w:t>Approval Anxiety</w:t>
            </w:r>
          </w:p>
        </w:tc>
        <w:tc>
          <w:tcPr>
            <w:tcW w:type="dxa" w:w="2556"/>
          </w:tcPr>
          <w:p>
            <w:pPr>
              <w:bidi w:val="1"/>
              <w:jc w:val="right"/>
            </w:pPr>
            <w:r>
              <w:t>الانشغال بردود فعل الناس وتعليقاتهم وتقييمهم.</w:t>
            </w:r>
          </w:p>
        </w:tc>
      </w:tr>
      <w:tr>
        <w:tc>
          <w:tcPr>
            <w:tcW w:type="dxa" w:w="2556"/>
          </w:tcPr>
          <w:p>
            <w:pPr>
              <w:bidi w:val="1"/>
              <w:jc w:val="right"/>
            </w:pPr>
            <w:r>
              <w:t>FOMO</w:t>
            </w:r>
          </w:p>
        </w:tc>
        <w:tc>
          <w:tcPr>
            <w:tcW w:type="dxa" w:w="2556"/>
          </w:tcPr>
          <w:p>
            <w:pPr>
              <w:bidi w:val="1"/>
              <w:jc w:val="right"/>
            </w:pPr>
            <w:r>
              <w:t>الخوف من فوات شيء</w:t>
            </w:r>
          </w:p>
        </w:tc>
        <w:tc>
          <w:tcPr>
            <w:tcW w:type="dxa" w:w="2556"/>
          </w:tcPr>
          <w:p>
            <w:pPr>
              <w:bidi w:val="1"/>
              <w:jc w:val="right"/>
            </w:pPr>
            <w:r>
              <w:t>Fear of Missing Out</w:t>
            </w:r>
          </w:p>
        </w:tc>
        <w:tc>
          <w:tcPr>
            <w:tcW w:type="dxa" w:w="2556"/>
          </w:tcPr>
          <w:p>
            <w:pPr>
              <w:bidi w:val="1"/>
              <w:jc w:val="right"/>
            </w:pPr>
            <w:r>
              <w:t>الخوف من إنك تفوت معلومة أو فرصة أو حدث.</w:t>
            </w:r>
          </w:p>
        </w:tc>
      </w:tr>
      <w:tr>
        <w:tc>
          <w:tcPr>
            <w:tcW w:type="dxa" w:w="2556"/>
          </w:tcPr>
          <w:p>
            <w:pPr>
              <w:bidi w:val="1"/>
              <w:jc w:val="right"/>
            </w:pPr>
            <w:r>
              <w:t>OVERLOAD</w:t>
            </w:r>
          </w:p>
        </w:tc>
        <w:tc>
          <w:tcPr>
            <w:tcW w:type="dxa" w:w="2556"/>
          </w:tcPr>
          <w:p>
            <w:pPr>
              <w:bidi w:val="1"/>
              <w:jc w:val="right"/>
            </w:pPr>
            <w:r>
              <w:t>حمولة الاتصال الزائدة</w:t>
            </w:r>
          </w:p>
        </w:tc>
        <w:tc>
          <w:tcPr>
            <w:tcW w:type="dxa" w:w="2556"/>
          </w:tcPr>
          <w:p>
            <w:pPr>
              <w:bidi w:val="1"/>
              <w:jc w:val="right"/>
            </w:pPr>
            <w:r>
              <w:t>Connection Overload</w:t>
            </w:r>
          </w:p>
        </w:tc>
        <w:tc>
          <w:tcPr>
            <w:tcW w:type="dxa" w:w="2556"/>
          </w:tcPr>
          <w:p>
            <w:pPr>
              <w:bidi w:val="1"/>
              <w:jc w:val="right"/>
            </w:pPr>
            <w:r>
              <w:t>الإرهاق من كثافة الرسائل والمنصات والإشعارات.</w:t>
            </w:r>
          </w:p>
        </w:tc>
      </w:tr>
      <w:tr>
        <w:tc>
          <w:tcPr>
            <w:tcW w:type="dxa" w:w="2556"/>
          </w:tcPr>
          <w:p>
            <w:pPr>
              <w:bidi w:val="1"/>
              <w:jc w:val="right"/>
            </w:pPr>
            <w:r>
              <w:t>VIGILANCE</w:t>
            </w:r>
          </w:p>
        </w:tc>
        <w:tc>
          <w:tcPr>
            <w:tcW w:type="dxa" w:w="2556"/>
          </w:tcPr>
          <w:p>
            <w:pPr>
              <w:bidi w:val="1"/>
              <w:jc w:val="right"/>
            </w:pPr>
            <w:r>
              <w:t>اليقظة الرقمية المستمرة</w:t>
            </w:r>
          </w:p>
        </w:tc>
        <w:tc>
          <w:tcPr>
            <w:tcW w:type="dxa" w:w="2556"/>
          </w:tcPr>
          <w:p>
            <w:pPr>
              <w:bidi w:val="1"/>
              <w:jc w:val="right"/>
            </w:pPr>
            <w:r>
              <w:t>Online Vigilance</w:t>
            </w:r>
          </w:p>
        </w:tc>
        <w:tc>
          <w:tcPr>
            <w:tcW w:type="dxa" w:w="2556"/>
          </w:tcPr>
          <w:p>
            <w:pPr>
              <w:bidi w:val="1"/>
              <w:jc w:val="right"/>
            </w:pPr>
            <w:r>
              <w:t>فحص الهاتف أو الإشعارات بشكل متكرر وقهري.</w:t>
            </w:r>
          </w:p>
        </w:tc>
      </w:tr>
    </w:tbl>
    <w:p>
      <w:pPr>
        <w:jc w:val="right"/>
        <w:bidi w:val="1"/>
      </w:pPr>
      <w:r>
        <w:rPr>
          <w:b/>
          <w:sz w:val="24"/>
        </w:rPr>
        <w:t>البنود/العناصر المتاحة</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ترتيب</w:t>
            </w:r>
          </w:p>
        </w:tc>
        <w:tc>
          <w:tcPr>
            <w:tcW w:type="dxa" w:w="1704"/>
          </w:tcPr>
          <w:p>
            <w:r>
              <w:t>Item ID</w:t>
            </w:r>
          </w:p>
        </w:tc>
        <w:tc>
          <w:tcPr>
            <w:tcW w:type="dxa" w:w="1704"/>
          </w:tcPr>
          <w:p>
            <w:r>
              <w:t>المجال</w:t>
            </w:r>
          </w:p>
        </w:tc>
        <w:tc>
          <w:tcPr>
            <w:tcW w:type="dxa" w:w="1704"/>
          </w:tcPr>
          <w:p>
            <w:r>
              <w:t>النص العربي التشغيلي</w:t>
            </w:r>
          </w:p>
        </w:tc>
        <w:tc>
          <w:tcPr>
            <w:tcW w:type="dxa" w:w="1704"/>
          </w:tcPr>
          <w:p>
            <w:r>
              <w:t>النص الإنجليزي المرجعي</w:t>
            </w:r>
          </w:p>
        </w:tc>
        <w:tc>
          <w:tcPr>
            <w:tcW w:type="dxa" w:w="1704"/>
          </w:tcPr>
          <w:p>
            <w:r>
              <w:t>ملاحظة</w:t>
            </w:r>
          </w:p>
        </w:tc>
      </w:tr>
      <w:tr>
        <w:tc>
          <w:tcPr>
            <w:tcW w:type="dxa" w:w="1704"/>
          </w:tcPr>
          <w:p>
            <w:pPr>
              <w:bidi w:val="1"/>
              <w:jc w:val="right"/>
            </w:pPr>
            <w:r>
              <w:t>1</w:t>
            </w:r>
          </w:p>
        </w:tc>
        <w:tc>
          <w:tcPr>
            <w:tcW w:type="dxa" w:w="1704"/>
          </w:tcPr>
          <w:p>
            <w:pPr>
              <w:bidi w:val="1"/>
              <w:jc w:val="right"/>
            </w:pPr>
            <w:r>
              <w:t>availability_example</w:t>
            </w:r>
          </w:p>
        </w:tc>
        <w:tc>
          <w:tcPr>
            <w:tcW w:type="dxa" w:w="1704"/>
          </w:tcPr>
          <w:p>
            <w:pPr>
              <w:bidi w:val="1"/>
              <w:jc w:val="right"/>
            </w:pPr>
            <w:r>
              <w:t>ضغط التوفر الدائم</w:t>
            </w:r>
          </w:p>
        </w:tc>
        <w:tc>
          <w:tcPr>
            <w:tcW w:type="dxa" w:w="1704"/>
          </w:tcPr>
          <w:p>
            <w:pPr>
              <w:bidi w:val="1"/>
              <w:jc w:val="right"/>
            </w:pPr>
            <w:r>
              <w:t>الإحساس إن لازم ترد فورًا ومن غير تأخير.</w:t>
            </w:r>
          </w:p>
        </w:tc>
        <w:tc>
          <w:tcPr>
            <w:tcW w:type="dxa" w:w="1704"/>
          </w:tcPr>
          <w:p>
            <w:pPr>
              <w:bidi w:val="1"/>
              <w:jc w:val="right"/>
            </w:pPr>
            <w:r>
              <w:t>Feeling obligation to respond immediately.</w:t>
            </w:r>
          </w:p>
        </w:tc>
        <w:tc>
          <w:tcPr>
            <w:tcW w:type="dxa" w:w="1704"/>
          </w:tcPr>
          <w:p>
            <w:pPr>
              <w:bidi w:val="1"/>
              <w:jc w:val="right"/>
            </w:pPr>
            <w:r>
              <w:t>example_from_uploaded_source | غير معكوس</w:t>
            </w:r>
          </w:p>
        </w:tc>
      </w:tr>
      <w:tr>
        <w:tc>
          <w:tcPr>
            <w:tcW w:type="dxa" w:w="1704"/>
          </w:tcPr>
          <w:p>
            <w:pPr>
              <w:bidi w:val="1"/>
              <w:jc w:val="right"/>
            </w:pPr>
            <w:r>
              <w:t>2</w:t>
            </w:r>
          </w:p>
        </w:tc>
        <w:tc>
          <w:tcPr>
            <w:tcW w:type="dxa" w:w="1704"/>
          </w:tcPr>
          <w:p>
            <w:pPr>
              <w:bidi w:val="1"/>
              <w:jc w:val="right"/>
            </w:pPr>
            <w:r>
              <w:t>approval_example</w:t>
            </w:r>
          </w:p>
        </w:tc>
        <w:tc>
          <w:tcPr>
            <w:tcW w:type="dxa" w:w="1704"/>
          </w:tcPr>
          <w:p>
            <w:pPr>
              <w:bidi w:val="1"/>
              <w:jc w:val="right"/>
            </w:pPr>
            <w:r>
              <w:t>قلق القبول</w:t>
            </w:r>
          </w:p>
        </w:tc>
        <w:tc>
          <w:tcPr>
            <w:tcW w:type="dxa" w:w="1704"/>
          </w:tcPr>
          <w:p>
            <w:pPr>
              <w:bidi w:val="1"/>
              <w:jc w:val="right"/>
            </w:pPr>
            <w:r>
              <w:t>القلق من ردود الفعل أو التقييم على تفاعلاتك الرقمية.</w:t>
            </w:r>
          </w:p>
        </w:tc>
        <w:tc>
          <w:tcPr>
            <w:tcW w:type="dxa" w:w="1704"/>
          </w:tcPr>
          <w:p>
            <w:pPr>
              <w:bidi w:val="1"/>
              <w:jc w:val="right"/>
            </w:pPr>
            <w:r>
              <w:t>Worrying about feedback on digital posts.</w:t>
            </w:r>
          </w:p>
        </w:tc>
        <w:tc>
          <w:tcPr>
            <w:tcW w:type="dxa" w:w="1704"/>
          </w:tcPr>
          <w:p>
            <w:pPr>
              <w:bidi w:val="1"/>
              <w:jc w:val="right"/>
            </w:pPr>
            <w:r>
              <w:t>example_from_uploaded_source | غير معكوس</w:t>
            </w:r>
          </w:p>
        </w:tc>
      </w:tr>
      <w:tr>
        <w:tc>
          <w:tcPr>
            <w:tcW w:type="dxa" w:w="1704"/>
          </w:tcPr>
          <w:p>
            <w:pPr>
              <w:bidi w:val="1"/>
              <w:jc w:val="right"/>
            </w:pPr>
            <w:r>
              <w:t>3</w:t>
            </w:r>
          </w:p>
        </w:tc>
        <w:tc>
          <w:tcPr>
            <w:tcW w:type="dxa" w:w="1704"/>
          </w:tcPr>
          <w:p>
            <w:pPr>
              <w:bidi w:val="1"/>
              <w:jc w:val="right"/>
            </w:pPr>
            <w:r>
              <w:t>fomo_example</w:t>
            </w:r>
          </w:p>
        </w:tc>
        <w:tc>
          <w:tcPr>
            <w:tcW w:type="dxa" w:w="1704"/>
          </w:tcPr>
          <w:p>
            <w:pPr>
              <w:bidi w:val="1"/>
              <w:jc w:val="right"/>
            </w:pPr>
            <w:r>
              <w:t>الخوف من فوات شيء</w:t>
            </w:r>
          </w:p>
        </w:tc>
        <w:tc>
          <w:tcPr>
            <w:tcW w:type="dxa" w:w="1704"/>
          </w:tcPr>
          <w:p>
            <w:pPr>
              <w:bidi w:val="1"/>
              <w:jc w:val="right"/>
            </w:pPr>
            <w:r>
              <w:t>الخوف إن الآخرين عايشين تجارب أفضل أو عندهم معلومات أنت فايتاك.</w:t>
            </w:r>
          </w:p>
        </w:tc>
        <w:tc>
          <w:tcPr>
            <w:tcW w:type="dxa" w:w="1704"/>
          </w:tcPr>
          <w:p>
            <w:pPr>
              <w:bidi w:val="1"/>
              <w:jc w:val="right"/>
            </w:pPr>
            <w:r>
              <w:t>Fear that others are having better experiences.</w:t>
            </w:r>
          </w:p>
        </w:tc>
        <w:tc>
          <w:tcPr>
            <w:tcW w:type="dxa" w:w="1704"/>
          </w:tcPr>
          <w:p>
            <w:pPr>
              <w:bidi w:val="1"/>
              <w:jc w:val="right"/>
            </w:pPr>
            <w:r>
              <w:t>example_from_uploaded_source | غير معكوس</w:t>
            </w:r>
          </w:p>
        </w:tc>
      </w:tr>
      <w:tr>
        <w:tc>
          <w:tcPr>
            <w:tcW w:type="dxa" w:w="1704"/>
          </w:tcPr>
          <w:p>
            <w:pPr>
              <w:bidi w:val="1"/>
              <w:jc w:val="right"/>
            </w:pPr>
            <w:r>
              <w:t>4</w:t>
            </w:r>
          </w:p>
        </w:tc>
        <w:tc>
          <w:tcPr>
            <w:tcW w:type="dxa" w:w="1704"/>
          </w:tcPr>
          <w:p>
            <w:pPr>
              <w:bidi w:val="1"/>
              <w:jc w:val="right"/>
            </w:pPr>
            <w:r>
              <w:t>overload_example</w:t>
            </w:r>
          </w:p>
        </w:tc>
        <w:tc>
          <w:tcPr>
            <w:tcW w:type="dxa" w:w="1704"/>
          </w:tcPr>
          <w:p>
            <w:pPr>
              <w:bidi w:val="1"/>
              <w:jc w:val="right"/>
            </w:pPr>
            <w:r>
              <w:t>حمولة الاتصال الزائدة</w:t>
            </w:r>
          </w:p>
        </w:tc>
        <w:tc>
          <w:tcPr>
            <w:tcW w:type="dxa" w:w="1704"/>
          </w:tcPr>
          <w:p>
            <w:pPr>
              <w:bidi w:val="1"/>
              <w:jc w:val="right"/>
            </w:pPr>
            <w:r>
              <w:t>الإحساس إن حجم الإشعارات كتير ومغرقك.</w:t>
            </w:r>
          </w:p>
        </w:tc>
        <w:tc>
          <w:tcPr>
            <w:tcW w:type="dxa" w:w="1704"/>
          </w:tcPr>
          <w:p>
            <w:pPr>
              <w:bidi w:val="1"/>
              <w:jc w:val="right"/>
            </w:pPr>
            <w:r>
              <w:t>Feeling overwhelmed by notification volume.</w:t>
            </w:r>
          </w:p>
        </w:tc>
        <w:tc>
          <w:tcPr>
            <w:tcW w:type="dxa" w:w="1704"/>
          </w:tcPr>
          <w:p>
            <w:pPr>
              <w:bidi w:val="1"/>
              <w:jc w:val="right"/>
            </w:pPr>
            <w:r>
              <w:t>example_from_uploaded_source | غير معكوس</w:t>
            </w:r>
          </w:p>
        </w:tc>
      </w:tr>
      <w:tr>
        <w:tc>
          <w:tcPr>
            <w:tcW w:type="dxa" w:w="1704"/>
          </w:tcPr>
          <w:p>
            <w:pPr>
              <w:bidi w:val="1"/>
              <w:jc w:val="right"/>
            </w:pPr>
            <w:r>
              <w:t>5</w:t>
            </w:r>
          </w:p>
        </w:tc>
        <w:tc>
          <w:tcPr>
            <w:tcW w:type="dxa" w:w="1704"/>
          </w:tcPr>
          <w:p>
            <w:pPr>
              <w:bidi w:val="1"/>
              <w:jc w:val="right"/>
            </w:pPr>
            <w:r>
              <w:t>vigilance_example</w:t>
            </w:r>
          </w:p>
        </w:tc>
        <w:tc>
          <w:tcPr>
            <w:tcW w:type="dxa" w:w="1704"/>
          </w:tcPr>
          <w:p>
            <w:pPr>
              <w:bidi w:val="1"/>
              <w:jc w:val="right"/>
            </w:pPr>
            <w:r>
              <w:t>اليقظة الرقمية المستمرة</w:t>
            </w:r>
          </w:p>
        </w:tc>
        <w:tc>
          <w:tcPr>
            <w:tcW w:type="dxa" w:w="1704"/>
          </w:tcPr>
          <w:p>
            <w:pPr>
              <w:bidi w:val="1"/>
              <w:jc w:val="right"/>
            </w:pPr>
            <w:r>
              <w:t>فحص الموبايل أو الأجهزة بشكل متكرر وبصورة شبه قهرية علشان تشوف تحديثات جديدة.</w:t>
            </w:r>
          </w:p>
        </w:tc>
        <w:tc>
          <w:tcPr>
            <w:tcW w:type="dxa" w:w="1704"/>
          </w:tcPr>
          <w:p>
            <w:pPr>
              <w:bidi w:val="1"/>
              <w:jc w:val="right"/>
            </w:pPr>
            <w:r>
              <w:t>Compulsive checking of devices for updates.</w:t>
            </w:r>
          </w:p>
        </w:tc>
        <w:tc>
          <w:tcPr>
            <w:tcW w:type="dxa" w:w="1704"/>
          </w:tcPr>
          <w:p>
            <w:pPr>
              <w:bidi w:val="1"/>
              <w:jc w:val="right"/>
            </w:pPr>
            <w:r>
              <w:t>example_from_uploaded_source | غير معكوس</w:t>
            </w:r>
          </w:p>
        </w:tc>
      </w:tr>
    </w:tbl>
    <w:p/>
    <w:p>
      <w:pPr>
        <w:jc w:val="right"/>
        <w:bidi w:val="1"/>
      </w:pPr>
      <w:r>
        <w:rPr>
          <w:b/>
          <w:sz w:val="30"/>
        </w:rPr>
        <w:t>8. مقياس مثيرات الضغط الرقمي الموسع</w:t>
      </w:r>
    </w:p>
    <w:p>
      <w:pPr>
        <w:jc w:val="right"/>
        <w:bidi w:val="1"/>
      </w:pPr>
      <w:r>
        <w:rPr>
          <w:b w:val="0"/>
          <w:sz w:val="22"/>
        </w:rPr>
        <w:t>Digital Stressors Scale</w:t>
      </w:r>
    </w:p>
    <w:tbl>
      <w:tblPr>
        <w:tblStyle w:val="TableGrid"/>
        <w:tblW w:type="auto" w:w="0"/>
        <w:tblLook w:firstColumn="1" w:firstRow="1" w:lastColumn="0" w:lastRow="0" w:noHBand="0" w:noVBand="1" w:val="04A0"/>
      </w:tblPr>
      <w:tblGrid>
        <w:gridCol w:w="5112"/>
        <w:gridCol w:w="5112"/>
      </w:tblGrid>
      <w:tr>
        <w:tc>
          <w:tcPr>
            <w:tcW w:type="dxa" w:w="5112"/>
          </w:tcPr>
          <w:p>
            <w:pPr>
              <w:jc w:val="center"/>
            </w:pPr>
            <w:r>
              <w:t>الحقل</w:t>
            </w:r>
          </w:p>
        </w:tc>
        <w:tc>
          <w:tcPr>
            <w:tcW w:type="dxa" w:w="5112"/>
          </w:tcPr>
          <w:p>
            <w:pPr>
              <w:jc w:val="center"/>
            </w:pPr>
            <w:r>
              <w:t>التفصيل</w:t>
            </w:r>
          </w:p>
        </w:tc>
      </w:tr>
      <w:tr>
        <w:tc>
          <w:tcPr>
            <w:tcW w:type="dxa" w:w="5112"/>
          </w:tcPr>
          <w:p>
            <w:pPr>
              <w:bidi w:val="1"/>
              <w:jc w:val="right"/>
            </w:pPr>
            <w:r>
              <w:t>الفئة</w:t>
            </w:r>
          </w:p>
        </w:tc>
        <w:tc>
          <w:tcPr>
            <w:tcW w:type="dxa" w:w="5112"/>
          </w:tcPr>
          <w:p>
            <w:pPr>
              <w:bidi w:val="1"/>
              <w:jc w:val="right"/>
            </w:pPr>
            <w:r>
              <w:t>Digital Stress / Advanced</w:t>
            </w:r>
          </w:p>
        </w:tc>
      </w:tr>
      <w:tr>
        <w:tc>
          <w:tcPr>
            <w:tcW w:type="dxa" w:w="5112"/>
          </w:tcPr>
          <w:p>
            <w:pPr>
              <w:bidi w:val="1"/>
              <w:jc w:val="right"/>
            </w:pPr>
            <w:r>
              <w:t>المستوى المستهدف</w:t>
            </w:r>
          </w:p>
        </w:tc>
        <w:tc>
          <w:tcPr>
            <w:tcW w:type="dxa" w:w="5112"/>
          </w:tcPr>
          <w:p>
            <w:pPr>
              <w:bidi w:val="1"/>
              <w:jc w:val="right"/>
            </w:pPr>
            <w:r>
              <w:t>Individual / profession-specific</w:t>
            </w:r>
          </w:p>
        </w:tc>
      </w:tr>
      <w:tr>
        <w:tc>
          <w:tcPr>
            <w:tcW w:type="dxa" w:w="5112"/>
          </w:tcPr>
          <w:p>
            <w:pPr>
              <w:bidi w:val="1"/>
              <w:jc w:val="right"/>
            </w:pPr>
            <w:r>
              <w:t>النسخ/المتغيرات المذكورة</w:t>
            </w:r>
          </w:p>
        </w:tc>
        <w:tc>
          <w:tcPr>
            <w:tcW w:type="dxa" w:w="5112"/>
          </w:tcPr>
          <w:p>
            <w:pPr>
              <w:bidi w:val="1"/>
              <w:jc w:val="right"/>
            </w:pPr>
            <w:r>
              <w:t>50-item extended workplace scale</w:t>
            </w:r>
          </w:p>
        </w:tc>
      </w:tr>
      <w:tr>
        <w:tc>
          <w:tcPr>
            <w:tcW w:type="dxa" w:w="5112"/>
          </w:tcPr>
          <w:p>
            <w:pPr>
              <w:bidi w:val="1"/>
              <w:jc w:val="right"/>
            </w:pPr>
            <w:r>
              <w:t>حالة تغطية النص داخل الملف المرفوع</w:t>
            </w:r>
          </w:p>
        </w:tc>
        <w:tc>
          <w:tcPr>
            <w:tcW w:type="dxa" w:w="5112"/>
          </w:tcPr>
          <w:p>
            <w:pPr>
              <w:bidi w:val="1"/>
              <w:jc w:val="right"/>
            </w:pPr>
            <w:r>
              <w:t>partial — The review mentions the 50-item scale and examples of domains, but does not reproduce the full item bank.</w:t>
            </w:r>
          </w:p>
        </w:tc>
      </w:tr>
      <w:tr>
        <w:tc>
          <w:tcPr>
            <w:tcW w:type="dxa" w:w="5112"/>
          </w:tcPr>
          <w:p>
            <w:pPr>
              <w:bidi w:val="1"/>
              <w:jc w:val="right"/>
            </w:pPr>
            <w:r>
              <w:t>الغرض</w:t>
            </w:r>
          </w:p>
        </w:tc>
        <w:tc>
          <w:tcPr>
            <w:tcW w:type="dxa" w:w="5112"/>
          </w:tcPr>
          <w:p>
            <w:pPr>
              <w:bidi w:val="1"/>
              <w:jc w:val="right"/>
            </w:pPr>
            <w:r>
              <w:t>فهم الضغوط الرقمية بالتفصيل في بيئات العمل، خصوصًا عندما تحتاج تحليل أعمق من النسخة القصيرة.</w:t>
            </w:r>
          </w:p>
        </w:tc>
      </w:tr>
      <w:tr>
        <w:tc>
          <w:tcPr>
            <w:tcW w:type="dxa" w:w="5112"/>
          </w:tcPr>
          <w:p>
            <w:pPr>
              <w:bidi w:val="1"/>
              <w:jc w:val="right"/>
            </w:pPr>
            <w:r>
              <w:t>ماذا قالت المراجعة الأدبية</w:t>
            </w:r>
          </w:p>
        </w:tc>
        <w:tc>
          <w:tcPr>
            <w:tcW w:type="dxa" w:w="5112"/>
          </w:tcPr>
          <w:p>
            <w:pPr>
              <w:bidi w:val="1"/>
              <w:jc w:val="right"/>
            </w:pPr>
            <w:r>
              <w:t>المراجعة تذكر أنه يضيف أبعادًا مثل الملل التقني، فقدان السيطرة، والتعقيد، ولذلك يفيد في التحليل المتعمق أو البحثي.</w:t>
            </w:r>
          </w:p>
        </w:tc>
      </w:tr>
      <w:tr>
        <w:tc>
          <w:tcPr>
            <w:tcW w:type="dxa" w:w="5112"/>
          </w:tcPr>
          <w:p>
            <w:pPr>
              <w:bidi w:val="1"/>
              <w:jc w:val="right"/>
            </w:pPr>
            <w:r>
              <w:t>عدد البنود/ملاحظة العدد</w:t>
            </w:r>
          </w:p>
        </w:tc>
        <w:tc>
          <w:tcPr>
            <w:tcW w:type="dxa" w:w="5112"/>
          </w:tcPr>
          <w:p>
            <w:pPr>
              <w:bidi w:val="1"/>
              <w:jc w:val="right"/>
            </w:pPr>
            <w:r>
              <w:t>50 items</w:t>
            </w:r>
          </w:p>
        </w:tc>
      </w:tr>
      <w:tr>
        <w:tc>
          <w:tcPr>
            <w:tcW w:type="dxa" w:w="5112"/>
          </w:tcPr>
          <w:p>
            <w:pPr>
              <w:bidi w:val="1"/>
              <w:jc w:val="right"/>
            </w:pPr>
            <w:r>
              <w:t>معلومة الثبات/الصدق أو الموثوقية</w:t>
            </w:r>
          </w:p>
        </w:tc>
        <w:tc>
          <w:tcPr>
            <w:tcW w:type="dxa" w:w="5112"/>
          </w:tcPr>
          <w:p>
            <w:pPr>
              <w:bidi w:val="1"/>
              <w:jc w:val="right"/>
            </w:pPr>
            <w:r>
              <w:t>Not detailed in uploaded summary</w:t>
            </w:r>
          </w:p>
        </w:tc>
      </w:tr>
      <w:tr>
        <w:tc>
          <w:tcPr>
            <w:tcW w:type="dxa" w:w="5112"/>
          </w:tcPr>
          <w:p>
            <w:pPr>
              <w:bidi w:val="1"/>
              <w:jc w:val="right"/>
            </w:pPr>
            <w:r>
              <w:t>الوتيرة المقترحة داخل التطبيق</w:t>
            </w:r>
          </w:p>
        </w:tc>
        <w:tc>
          <w:tcPr>
            <w:tcW w:type="dxa" w:w="5112"/>
          </w:tcPr>
          <w:p>
            <w:pPr>
              <w:bidi w:val="1"/>
              <w:jc w:val="right"/>
            </w:pPr>
            <w:r>
              <w:t>ربع سنوي أو عند دراسات خاصة، وليس للنبض السريع.</w:t>
            </w:r>
          </w:p>
        </w:tc>
      </w:tr>
      <w:tr>
        <w:tc>
          <w:tcPr>
            <w:tcW w:type="dxa" w:w="5112"/>
          </w:tcPr>
          <w:p>
            <w:pPr>
              <w:bidi w:val="1"/>
              <w:jc w:val="right"/>
            </w:pPr>
            <w:r>
              <w:t>مقياس الاستجابة</w:t>
            </w:r>
          </w:p>
        </w:tc>
        <w:tc>
          <w:tcPr>
            <w:tcW w:type="dxa" w:w="5112"/>
          </w:tcPr>
          <w:p>
            <w:pPr>
              <w:bidi w:val="1"/>
              <w:jc w:val="right"/>
            </w:pPr>
            <w:r>
              <w:t>راجع النسخة الأصلية المعتمدة قبل التطبيق.</w:t>
            </w:r>
          </w:p>
        </w:tc>
      </w:tr>
      <w:tr>
        <w:tc>
          <w:tcPr>
            <w:tcW w:type="dxa" w:w="5112"/>
          </w:tcPr>
          <w:p>
            <w:pPr>
              <w:bidi w:val="1"/>
              <w:jc w:val="right"/>
            </w:pPr>
            <w:r>
              <w:t>التصحيح والحساب</w:t>
            </w:r>
          </w:p>
        </w:tc>
        <w:tc>
          <w:tcPr>
            <w:tcW w:type="dxa" w:w="5112"/>
          </w:tcPr>
          <w:p>
            <w:pPr>
              <w:bidi w:val="1"/>
              <w:jc w:val="right"/>
            </w:pPr>
            <w:r>
              <w:t>يفضل على مستوى الأبعاد وليس رقمًا واحدًا فقط.</w:t>
            </w:r>
          </w:p>
        </w:tc>
      </w:tr>
      <w:tr>
        <w:tc>
          <w:tcPr>
            <w:tcW w:type="dxa" w:w="5112"/>
          </w:tcPr>
          <w:p>
            <w:pPr>
              <w:bidi w:val="1"/>
              <w:jc w:val="right"/>
            </w:pPr>
            <w:r>
              <w:t>التفسير</w:t>
            </w:r>
          </w:p>
        </w:tc>
        <w:tc>
          <w:tcPr>
            <w:tcW w:type="dxa" w:w="5112"/>
          </w:tcPr>
          <w:p>
            <w:pPr>
              <w:bidi w:val="1"/>
              <w:jc w:val="right"/>
            </w:pPr>
            <w:r>
              <w:t>يفصل بين أنواع متعددة من الضغط الرقمي ويساعد على تحديد هل المشكلة في كثرة الأدوات، تعقيدها، فقدان التحكم، أم الملل/التشبع.</w:t>
            </w:r>
          </w:p>
        </w:tc>
      </w:tr>
      <w:tr>
        <w:tc>
          <w:tcPr>
            <w:tcW w:type="dxa" w:w="5112"/>
          </w:tcPr>
          <w:p>
            <w:pPr>
              <w:bidi w:val="1"/>
              <w:jc w:val="right"/>
            </w:pPr>
            <w:r>
              <w:t>الحدود/العتبات</w:t>
            </w:r>
          </w:p>
        </w:tc>
        <w:tc>
          <w:tcPr>
            <w:tcW w:type="dxa" w:w="5112"/>
          </w:tcPr>
          <w:p>
            <w:pPr>
              <w:bidi w:val="1"/>
              <w:jc w:val="right"/>
            </w:pPr>
            <w:r>
              <w:t>غير متاحة في الملف المرفوع.</w:t>
            </w:r>
          </w:p>
        </w:tc>
      </w:tr>
      <w:tr>
        <w:tc>
          <w:tcPr>
            <w:tcW w:type="dxa" w:w="5112"/>
          </w:tcPr>
          <w:p>
            <w:pPr>
              <w:bidi w:val="1"/>
              <w:jc w:val="right"/>
            </w:pPr>
            <w:r>
              <w:t>الاستخدام الأنسب داخل التطبيق</w:t>
            </w:r>
          </w:p>
        </w:tc>
        <w:tc>
          <w:tcPr>
            <w:tcW w:type="dxa" w:w="5112"/>
          </w:tcPr>
          <w:p>
            <w:pPr>
              <w:bidi w:val="1"/>
              <w:jc w:val="right"/>
            </w:pPr>
            <w:r>
              <w:t>أداة enterprise أو research mode أكثر من كونها أداة MVP.</w:t>
            </w:r>
          </w:p>
        </w:tc>
      </w:tr>
      <w:tr>
        <w:tc>
          <w:tcPr>
            <w:tcW w:type="dxa" w:w="5112"/>
          </w:tcPr>
          <w:p>
            <w:pPr>
              <w:bidi w:val="1"/>
              <w:jc w:val="right"/>
            </w:pPr>
            <w:r>
              <w:t>ما يراه القائد</w:t>
            </w:r>
          </w:p>
        </w:tc>
        <w:tc>
          <w:tcPr>
            <w:tcW w:type="dxa" w:w="5112"/>
          </w:tcPr>
          <w:p>
            <w:pPr>
              <w:bidi w:val="1"/>
              <w:jc w:val="right"/>
            </w:pPr>
            <w:r>
              <w:t>مجمّع فقط.</w:t>
            </w:r>
          </w:p>
        </w:tc>
      </w:tr>
      <w:tr>
        <w:tc>
          <w:tcPr>
            <w:tcW w:type="dxa" w:w="5112"/>
          </w:tcPr>
          <w:p>
            <w:pPr>
              <w:bidi w:val="1"/>
              <w:jc w:val="right"/>
            </w:pPr>
            <w:r>
              <w:t>ما يراه العضو</w:t>
            </w:r>
          </w:p>
        </w:tc>
        <w:tc>
          <w:tcPr>
            <w:tcW w:type="dxa" w:w="5112"/>
          </w:tcPr>
          <w:p>
            <w:pPr>
              <w:bidi w:val="1"/>
              <w:jc w:val="right"/>
            </w:pPr>
            <w:r>
              <w:t>نعم لو تم استخدامها كفحص متقدم.</w:t>
            </w:r>
          </w:p>
        </w:tc>
      </w:tr>
      <w:tr>
        <w:tc>
          <w:tcPr>
            <w:tcW w:type="dxa" w:w="5112"/>
          </w:tcPr>
          <w:p>
            <w:pPr>
              <w:bidi w:val="1"/>
              <w:jc w:val="right"/>
            </w:pPr>
            <w:r>
              <w:t>ما يراه الأدمن</w:t>
            </w:r>
          </w:p>
        </w:tc>
        <w:tc>
          <w:tcPr>
            <w:tcW w:type="dxa" w:w="5112"/>
          </w:tcPr>
          <w:p>
            <w:pPr>
              <w:bidi w:val="1"/>
              <w:jc w:val="right"/>
            </w:pPr>
            <w:r>
              <w:t>نعم.</w:t>
            </w:r>
          </w:p>
        </w:tc>
      </w:tr>
      <w:tr>
        <w:tc>
          <w:tcPr>
            <w:tcW w:type="dxa" w:w="5112"/>
          </w:tcPr>
          <w:p>
            <w:pPr>
              <w:bidi w:val="1"/>
              <w:jc w:val="right"/>
            </w:pPr>
            <w:r>
              <w:t>ملاحظة استخدام/ترخيص</w:t>
            </w:r>
          </w:p>
        </w:tc>
        <w:tc>
          <w:tcPr>
            <w:tcW w:type="dxa" w:w="5112"/>
          </w:tcPr>
          <w:p>
            <w:pPr>
              <w:bidi w:val="1"/>
              <w:jc w:val="right"/>
            </w:pPr>
            <w:r>
              <w:t>النص الكامل للبنود غير موجود في الملف المرفوع.</w:t>
            </w:r>
          </w:p>
        </w:tc>
      </w:tr>
    </w:tbl>
    <w:p>
      <w:pPr>
        <w:jc w:val="right"/>
        <w:bidi w:val="1"/>
      </w:pPr>
      <w:r>
        <w:rPr>
          <w:b/>
          <w:sz w:val="24"/>
        </w:rPr>
        <w:t>المجالات/الأبعاد</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ID</w:t>
            </w:r>
          </w:p>
        </w:tc>
        <w:tc>
          <w:tcPr>
            <w:tcW w:type="dxa" w:w="2556"/>
          </w:tcPr>
          <w:p>
            <w:r>
              <w:t>اسم المجال بالعربي</w:t>
            </w:r>
          </w:p>
        </w:tc>
        <w:tc>
          <w:tcPr>
            <w:tcW w:type="dxa" w:w="2556"/>
          </w:tcPr>
          <w:p>
            <w:r>
              <w:t>Name (EN)</w:t>
            </w:r>
          </w:p>
        </w:tc>
        <w:tc>
          <w:tcPr>
            <w:tcW w:type="dxa" w:w="2556"/>
          </w:tcPr>
          <w:p>
            <w:r>
              <w:t>تعريف عملي</w:t>
            </w:r>
          </w:p>
        </w:tc>
      </w:tr>
      <w:tr>
        <w:tc>
          <w:tcPr>
            <w:tcW w:type="dxa" w:w="2556"/>
          </w:tcPr>
          <w:p>
            <w:pPr>
              <w:bidi w:val="1"/>
              <w:jc w:val="right"/>
            </w:pPr>
            <w:r>
              <w:t>BOREDOM</w:t>
            </w:r>
          </w:p>
        </w:tc>
        <w:tc>
          <w:tcPr>
            <w:tcW w:type="dxa" w:w="2556"/>
          </w:tcPr>
          <w:p>
            <w:pPr>
              <w:bidi w:val="1"/>
              <w:jc w:val="right"/>
            </w:pPr>
            <w:r>
              <w:t>الملل المرتبط بالأدوات الرقمية</w:t>
            </w:r>
          </w:p>
        </w:tc>
        <w:tc>
          <w:tcPr>
            <w:tcW w:type="dxa" w:w="2556"/>
          </w:tcPr>
          <w:p>
            <w:pPr>
              <w:bidi w:val="1"/>
              <w:jc w:val="right"/>
            </w:pPr>
            <w:r>
              <w:t>Tech-induced boredom</w:t>
            </w:r>
          </w:p>
        </w:tc>
        <w:tc>
          <w:tcPr>
            <w:tcW w:type="dxa" w:w="2556"/>
          </w:tcPr>
          <w:p>
            <w:pPr>
              <w:bidi w:val="1"/>
              <w:jc w:val="right"/>
            </w:pPr>
            <w:r>
              <w:t>الإرهاق أو الفتور الناتج عن تكرار التفاعل مع أدوات رقمية مملة أو مجهدة.</w:t>
            </w:r>
          </w:p>
        </w:tc>
      </w:tr>
      <w:tr>
        <w:tc>
          <w:tcPr>
            <w:tcW w:type="dxa" w:w="2556"/>
          </w:tcPr>
          <w:p>
            <w:pPr>
              <w:bidi w:val="1"/>
              <w:jc w:val="right"/>
            </w:pPr>
            <w:r>
              <w:t>CONTROL</w:t>
            </w:r>
          </w:p>
        </w:tc>
        <w:tc>
          <w:tcPr>
            <w:tcW w:type="dxa" w:w="2556"/>
          </w:tcPr>
          <w:p>
            <w:pPr>
              <w:bidi w:val="1"/>
              <w:jc w:val="right"/>
            </w:pPr>
            <w:r>
              <w:t>فقدان الإحساس بالتحكم</w:t>
            </w:r>
          </w:p>
        </w:tc>
        <w:tc>
          <w:tcPr>
            <w:tcW w:type="dxa" w:w="2556"/>
          </w:tcPr>
          <w:p>
            <w:pPr>
              <w:bidi w:val="1"/>
              <w:jc w:val="right"/>
            </w:pPr>
            <w:r>
              <w:t>Lack of control</w:t>
            </w:r>
          </w:p>
        </w:tc>
        <w:tc>
          <w:tcPr>
            <w:tcW w:type="dxa" w:w="2556"/>
          </w:tcPr>
          <w:p>
            <w:pPr>
              <w:bidi w:val="1"/>
              <w:jc w:val="right"/>
            </w:pPr>
            <w:r>
              <w:t>الإحساس إن الأدوات والعمليات الرقمية هي التي تفرض إيقاع العمل عليك.</w:t>
            </w:r>
          </w:p>
        </w:tc>
      </w:tr>
      <w:tr>
        <w:tc>
          <w:tcPr>
            <w:tcW w:type="dxa" w:w="2556"/>
          </w:tcPr>
          <w:p>
            <w:pPr>
              <w:bidi w:val="1"/>
              <w:jc w:val="right"/>
            </w:pPr>
            <w:r>
              <w:t>COMPLEX</w:t>
            </w:r>
          </w:p>
        </w:tc>
        <w:tc>
          <w:tcPr>
            <w:tcW w:type="dxa" w:w="2556"/>
          </w:tcPr>
          <w:p>
            <w:pPr>
              <w:bidi w:val="1"/>
              <w:jc w:val="right"/>
            </w:pPr>
            <w:r>
              <w:t>التعقيد</w:t>
            </w:r>
          </w:p>
        </w:tc>
        <w:tc>
          <w:tcPr>
            <w:tcW w:type="dxa" w:w="2556"/>
          </w:tcPr>
          <w:p>
            <w:pPr>
              <w:bidi w:val="1"/>
              <w:jc w:val="right"/>
            </w:pPr>
            <w:r>
              <w:t>Complexity</w:t>
            </w:r>
          </w:p>
        </w:tc>
        <w:tc>
          <w:tcPr>
            <w:tcW w:type="dxa" w:w="2556"/>
          </w:tcPr>
          <w:p>
            <w:pPr>
              <w:bidi w:val="1"/>
              <w:jc w:val="right"/>
            </w:pPr>
            <w:r>
              <w:t>صعوبة استخدام الأنظمة أو كثرة الخطوات أو غموضها.</w:t>
            </w:r>
          </w:p>
        </w:tc>
      </w:tr>
    </w:tbl>
    <w:p>
      <w:pPr>
        <w:jc w:val="right"/>
        <w:bidi w:val="1"/>
      </w:pPr>
      <w:r>
        <w:rPr>
          <w:b/>
          <w:sz w:val="24"/>
        </w:rPr>
        <w:t>البنود/العناصر المتاحة</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ترتيب</w:t>
            </w:r>
          </w:p>
        </w:tc>
        <w:tc>
          <w:tcPr>
            <w:tcW w:type="dxa" w:w="1704"/>
          </w:tcPr>
          <w:p>
            <w:r>
              <w:t>Item ID</w:t>
            </w:r>
          </w:p>
        </w:tc>
        <w:tc>
          <w:tcPr>
            <w:tcW w:type="dxa" w:w="1704"/>
          </w:tcPr>
          <w:p>
            <w:r>
              <w:t>المجال</w:t>
            </w:r>
          </w:p>
        </w:tc>
        <w:tc>
          <w:tcPr>
            <w:tcW w:type="dxa" w:w="1704"/>
          </w:tcPr>
          <w:p>
            <w:r>
              <w:t>النص العربي التشغيلي</w:t>
            </w:r>
          </w:p>
        </w:tc>
        <w:tc>
          <w:tcPr>
            <w:tcW w:type="dxa" w:w="1704"/>
          </w:tcPr>
          <w:p>
            <w:r>
              <w:t>النص الإنجليزي المرجعي</w:t>
            </w:r>
          </w:p>
        </w:tc>
        <w:tc>
          <w:tcPr>
            <w:tcW w:type="dxa" w:w="1704"/>
          </w:tcPr>
          <w:p>
            <w:r>
              <w:t>ملاحظة</w:t>
            </w:r>
          </w:p>
        </w:tc>
      </w:tr>
      <w:tr>
        <w:tc>
          <w:tcPr>
            <w:tcW w:type="dxa" w:w="1704"/>
          </w:tcPr>
          <w:p>
            <w:pPr>
              <w:bidi w:val="1"/>
              <w:jc w:val="right"/>
            </w:pPr>
            <w:r>
              <w:t>1</w:t>
            </w:r>
          </w:p>
        </w:tc>
        <w:tc>
          <w:tcPr>
            <w:tcW w:type="dxa" w:w="1704"/>
          </w:tcPr>
          <w:p>
            <w:pPr>
              <w:bidi w:val="1"/>
              <w:jc w:val="right"/>
            </w:pPr>
            <w:r>
              <w:t>domain_note_1</w:t>
            </w:r>
          </w:p>
        </w:tc>
        <w:tc>
          <w:tcPr>
            <w:tcW w:type="dxa" w:w="1704"/>
          </w:tcPr>
          <w:p>
            <w:pPr>
              <w:bidi w:val="1"/>
              <w:jc w:val="right"/>
            </w:pPr>
            <w:r>
              <w:t>الملل التقني</w:t>
            </w:r>
          </w:p>
        </w:tc>
        <w:tc>
          <w:tcPr>
            <w:tcW w:type="dxa" w:w="1704"/>
          </w:tcPr>
          <w:p>
            <w:pPr>
              <w:bidi w:val="1"/>
              <w:jc w:val="right"/>
            </w:pPr>
            <w:r>
              <w:t>النص الكامل للبنود الخاصة بهذا البعد غير موجود في الملف المرفوع.</w:t>
            </w:r>
          </w:p>
        </w:tc>
        <w:tc>
          <w:tcPr>
            <w:tcW w:type="dxa" w:w="1704"/>
          </w:tcPr>
          <w:p>
            <w:pPr>
              <w:bidi w:val="1"/>
              <w:jc w:val="right"/>
            </w:pPr>
            <w:r>
              <w:t>Full item wording not reproduced in uploaded source.</w:t>
            </w:r>
          </w:p>
        </w:tc>
        <w:tc>
          <w:tcPr>
            <w:tcW w:type="dxa" w:w="1704"/>
          </w:tcPr>
          <w:p>
            <w:pPr>
              <w:bidi w:val="1"/>
              <w:jc w:val="right"/>
            </w:pPr>
            <w:r>
              <w:t>not_provided_in_uploaded_source | غير معكوس</w:t>
            </w:r>
          </w:p>
        </w:tc>
      </w:tr>
      <w:tr>
        <w:tc>
          <w:tcPr>
            <w:tcW w:type="dxa" w:w="1704"/>
          </w:tcPr>
          <w:p>
            <w:pPr>
              <w:bidi w:val="1"/>
              <w:jc w:val="right"/>
            </w:pPr>
            <w:r>
              <w:t>2</w:t>
            </w:r>
          </w:p>
        </w:tc>
        <w:tc>
          <w:tcPr>
            <w:tcW w:type="dxa" w:w="1704"/>
          </w:tcPr>
          <w:p>
            <w:pPr>
              <w:bidi w:val="1"/>
              <w:jc w:val="right"/>
            </w:pPr>
            <w:r>
              <w:t>domain_note_2</w:t>
            </w:r>
          </w:p>
        </w:tc>
        <w:tc>
          <w:tcPr>
            <w:tcW w:type="dxa" w:w="1704"/>
          </w:tcPr>
          <w:p>
            <w:pPr>
              <w:bidi w:val="1"/>
              <w:jc w:val="right"/>
            </w:pPr>
            <w:r>
              <w:t>فقدان التحكم</w:t>
            </w:r>
          </w:p>
        </w:tc>
        <w:tc>
          <w:tcPr>
            <w:tcW w:type="dxa" w:w="1704"/>
          </w:tcPr>
          <w:p>
            <w:pPr>
              <w:bidi w:val="1"/>
              <w:jc w:val="right"/>
            </w:pPr>
            <w:r>
              <w:t>النص الكامل للبنود الخاصة بهذا البعد غير موجود في الملف المرفوع.</w:t>
            </w:r>
          </w:p>
        </w:tc>
        <w:tc>
          <w:tcPr>
            <w:tcW w:type="dxa" w:w="1704"/>
          </w:tcPr>
          <w:p>
            <w:pPr>
              <w:bidi w:val="1"/>
              <w:jc w:val="right"/>
            </w:pPr>
            <w:r>
              <w:t>Full item wording not reproduced in uploaded source.</w:t>
            </w:r>
          </w:p>
        </w:tc>
        <w:tc>
          <w:tcPr>
            <w:tcW w:type="dxa" w:w="1704"/>
          </w:tcPr>
          <w:p>
            <w:pPr>
              <w:bidi w:val="1"/>
              <w:jc w:val="right"/>
            </w:pPr>
            <w:r>
              <w:t>not_provided_in_uploaded_source | غير معكوس</w:t>
            </w:r>
          </w:p>
        </w:tc>
      </w:tr>
      <w:tr>
        <w:tc>
          <w:tcPr>
            <w:tcW w:type="dxa" w:w="1704"/>
          </w:tcPr>
          <w:p>
            <w:pPr>
              <w:bidi w:val="1"/>
              <w:jc w:val="right"/>
            </w:pPr>
            <w:r>
              <w:t>3</w:t>
            </w:r>
          </w:p>
        </w:tc>
        <w:tc>
          <w:tcPr>
            <w:tcW w:type="dxa" w:w="1704"/>
          </w:tcPr>
          <w:p>
            <w:pPr>
              <w:bidi w:val="1"/>
              <w:jc w:val="right"/>
            </w:pPr>
            <w:r>
              <w:t>domain_note_3</w:t>
            </w:r>
          </w:p>
        </w:tc>
        <w:tc>
          <w:tcPr>
            <w:tcW w:type="dxa" w:w="1704"/>
          </w:tcPr>
          <w:p>
            <w:pPr>
              <w:bidi w:val="1"/>
              <w:jc w:val="right"/>
            </w:pPr>
            <w:r>
              <w:t>التعقيد</w:t>
            </w:r>
          </w:p>
        </w:tc>
        <w:tc>
          <w:tcPr>
            <w:tcW w:type="dxa" w:w="1704"/>
          </w:tcPr>
          <w:p>
            <w:pPr>
              <w:bidi w:val="1"/>
              <w:jc w:val="right"/>
            </w:pPr>
            <w:r>
              <w:t>النص الكامل للبنود الخاصة بهذا البعد غير موجود في الملف المرفوع.</w:t>
            </w:r>
          </w:p>
        </w:tc>
        <w:tc>
          <w:tcPr>
            <w:tcW w:type="dxa" w:w="1704"/>
          </w:tcPr>
          <w:p>
            <w:pPr>
              <w:bidi w:val="1"/>
              <w:jc w:val="right"/>
            </w:pPr>
            <w:r>
              <w:t>Full item wording not reproduced in uploaded source.</w:t>
            </w:r>
          </w:p>
        </w:tc>
        <w:tc>
          <w:tcPr>
            <w:tcW w:type="dxa" w:w="1704"/>
          </w:tcPr>
          <w:p>
            <w:pPr>
              <w:bidi w:val="1"/>
              <w:jc w:val="right"/>
            </w:pPr>
            <w:r>
              <w:t>not_provided_in_uploaded_source | غير معكوس</w:t>
            </w:r>
          </w:p>
        </w:tc>
      </w:tr>
    </w:tbl>
    <w:p/>
    <w:p>
      <w:pPr>
        <w:jc w:val="right"/>
        <w:bidi w:val="1"/>
      </w:pPr>
      <w:r>
        <w:rPr>
          <w:b/>
          <w:sz w:val="30"/>
        </w:rPr>
        <w:t>9. مقياس الاكتئاب والقلق والضغط DASS-21</w:t>
      </w:r>
    </w:p>
    <w:p>
      <w:pPr>
        <w:jc w:val="right"/>
        <w:bidi w:val="1"/>
      </w:pPr>
      <w:r>
        <w:rPr>
          <w:b w:val="0"/>
          <w:sz w:val="22"/>
        </w:rPr>
        <w:t>Depression, Anxiety and Stress Scale (DASS-21)</w:t>
      </w:r>
    </w:p>
    <w:tbl>
      <w:tblPr>
        <w:tblStyle w:val="TableGrid"/>
        <w:tblW w:type="auto" w:w="0"/>
        <w:tblLook w:firstColumn="1" w:firstRow="1" w:lastColumn="0" w:lastRow="0" w:noHBand="0" w:noVBand="1" w:val="04A0"/>
      </w:tblPr>
      <w:tblGrid>
        <w:gridCol w:w="5112"/>
        <w:gridCol w:w="5112"/>
      </w:tblGrid>
      <w:tr>
        <w:tc>
          <w:tcPr>
            <w:tcW w:type="dxa" w:w="5112"/>
          </w:tcPr>
          <w:p>
            <w:pPr>
              <w:jc w:val="center"/>
            </w:pPr>
            <w:r>
              <w:t>الحقل</w:t>
            </w:r>
          </w:p>
        </w:tc>
        <w:tc>
          <w:tcPr>
            <w:tcW w:type="dxa" w:w="5112"/>
          </w:tcPr>
          <w:p>
            <w:pPr>
              <w:jc w:val="center"/>
            </w:pPr>
            <w:r>
              <w:t>التفصيل</w:t>
            </w:r>
          </w:p>
        </w:tc>
      </w:tr>
      <w:tr>
        <w:tc>
          <w:tcPr>
            <w:tcW w:type="dxa" w:w="5112"/>
          </w:tcPr>
          <w:p>
            <w:pPr>
              <w:bidi w:val="1"/>
              <w:jc w:val="right"/>
            </w:pPr>
            <w:r>
              <w:t>الفئة</w:t>
            </w:r>
          </w:p>
        </w:tc>
        <w:tc>
          <w:tcPr>
            <w:tcW w:type="dxa" w:w="5112"/>
          </w:tcPr>
          <w:p>
            <w:pPr>
              <w:bidi w:val="1"/>
              <w:jc w:val="right"/>
            </w:pPr>
            <w:r>
              <w:t>Mental Health / Distress Screening</w:t>
            </w:r>
          </w:p>
        </w:tc>
      </w:tr>
      <w:tr>
        <w:tc>
          <w:tcPr>
            <w:tcW w:type="dxa" w:w="5112"/>
          </w:tcPr>
          <w:p>
            <w:pPr>
              <w:bidi w:val="1"/>
              <w:jc w:val="right"/>
            </w:pPr>
            <w:r>
              <w:t>المستوى المستهدف</w:t>
            </w:r>
          </w:p>
        </w:tc>
        <w:tc>
          <w:tcPr>
            <w:tcW w:type="dxa" w:w="5112"/>
          </w:tcPr>
          <w:p>
            <w:pPr>
              <w:bidi w:val="1"/>
              <w:jc w:val="right"/>
            </w:pPr>
            <w:r>
              <w:t>Individual</w:t>
            </w:r>
          </w:p>
        </w:tc>
      </w:tr>
      <w:tr>
        <w:tc>
          <w:tcPr>
            <w:tcW w:type="dxa" w:w="5112"/>
          </w:tcPr>
          <w:p>
            <w:pPr>
              <w:bidi w:val="1"/>
              <w:jc w:val="right"/>
            </w:pPr>
            <w:r>
              <w:t>النسخ/المتغيرات المذكورة</w:t>
            </w:r>
          </w:p>
        </w:tc>
        <w:tc>
          <w:tcPr>
            <w:tcW w:type="dxa" w:w="5112"/>
          </w:tcPr>
          <w:p>
            <w:pPr>
              <w:bidi w:val="1"/>
              <w:jc w:val="right"/>
            </w:pPr>
            <w:r>
              <w:t>21-item short form</w:t>
            </w:r>
          </w:p>
        </w:tc>
      </w:tr>
      <w:tr>
        <w:tc>
          <w:tcPr>
            <w:tcW w:type="dxa" w:w="5112"/>
          </w:tcPr>
          <w:p>
            <w:pPr>
              <w:bidi w:val="1"/>
              <w:jc w:val="right"/>
            </w:pPr>
            <w:r>
              <w:t>حالة تغطية النص داخل الملف المرفوع</w:t>
            </w:r>
          </w:p>
        </w:tc>
        <w:tc>
          <w:tcPr>
            <w:tcW w:type="dxa" w:w="5112"/>
          </w:tcPr>
          <w:p>
            <w:pPr>
              <w:bidi w:val="1"/>
              <w:jc w:val="right"/>
            </w:pPr>
            <w:r>
              <w:t>partial — The review strongly recommends it and describes its tripartite structure, but does not list all 21 official items in the uploaded file.</w:t>
            </w:r>
          </w:p>
        </w:tc>
      </w:tr>
      <w:tr>
        <w:tc>
          <w:tcPr>
            <w:tcW w:type="dxa" w:w="5112"/>
          </w:tcPr>
          <w:p>
            <w:pPr>
              <w:bidi w:val="1"/>
              <w:jc w:val="right"/>
            </w:pPr>
            <w:r>
              <w:t>الغرض</w:t>
            </w:r>
          </w:p>
        </w:tc>
        <w:tc>
          <w:tcPr>
            <w:tcW w:type="dxa" w:w="5112"/>
          </w:tcPr>
          <w:p>
            <w:pPr>
              <w:bidi w:val="1"/>
              <w:jc w:val="right"/>
            </w:pPr>
            <w:r>
              <w:t>فصل الضيق النفسي إلى ثلاثة مكونات مترابطة لكن منفصلة: اكتئاب، قلق، وضغط.</w:t>
            </w:r>
          </w:p>
        </w:tc>
      </w:tr>
      <w:tr>
        <w:tc>
          <w:tcPr>
            <w:tcW w:type="dxa" w:w="5112"/>
          </w:tcPr>
          <w:p>
            <w:pPr>
              <w:bidi w:val="1"/>
              <w:jc w:val="right"/>
            </w:pPr>
            <w:r>
              <w:t>ماذا قالت المراجعة الأدبية</w:t>
            </w:r>
          </w:p>
        </w:tc>
        <w:tc>
          <w:tcPr>
            <w:tcW w:type="dxa" w:w="5112"/>
          </w:tcPr>
          <w:p>
            <w:pPr>
              <w:bidi w:val="1"/>
              <w:jc w:val="right"/>
            </w:pPr>
            <w:r>
              <w:t>المراجعة تصفه كأحد أقوى المقاييس لقياس الضيق النفسي في الفئات غير الإكلينيكية، مع اتساق داخلي وثبات مرتفعين.</w:t>
            </w:r>
          </w:p>
        </w:tc>
      </w:tr>
      <w:tr>
        <w:tc>
          <w:tcPr>
            <w:tcW w:type="dxa" w:w="5112"/>
          </w:tcPr>
          <w:p>
            <w:pPr>
              <w:bidi w:val="1"/>
              <w:jc w:val="right"/>
            </w:pPr>
            <w:r>
              <w:t>عدد البنود/ملاحظة العدد</w:t>
            </w:r>
          </w:p>
        </w:tc>
        <w:tc>
          <w:tcPr>
            <w:tcW w:type="dxa" w:w="5112"/>
          </w:tcPr>
          <w:p>
            <w:pPr>
              <w:bidi w:val="1"/>
              <w:jc w:val="right"/>
            </w:pPr>
            <w:r>
              <w:t>21 items (7 لكل بعد)</w:t>
            </w:r>
          </w:p>
        </w:tc>
      </w:tr>
      <w:tr>
        <w:tc>
          <w:tcPr>
            <w:tcW w:type="dxa" w:w="5112"/>
          </w:tcPr>
          <w:p>
            <w:pPr>
              <w:bidi w:val="1"/>
              <w:jc w:val="right"/>
            </w:pPr>
            <w:r>
              <w:t>معلومة الثبات/الصدق أو الموثوقية</w:t>
            </w:r>
          </w:p>
        </w:tc>
        <w:tc>
          <w:tcPr>
            <w:tcW w:type="dxa" w:w="5112"/>
          </w:tcPr>
          <w:p>
            <w:pPr>
              <w:bidi w:val="1"/>
              <w:jc w:val="right"/>
            </w:pPr>
            <w:r>
              <w:t>Review mentions excellent internal consistency and test-retest reliability about 0.78–0.92</w:t>
            </w:r>
          </w:p>
        </w:tc>
      </w:tr>
      <w:tr>
        <w:tc>
          <w:tcPr>
            <w:tcW w:type="dxa" w:w="5112"/>
          </w:tcPr>
          <w:p>
            <w:pPr>
              <w:bidi w:val="1"/>
              <w:jc w:val="right"/>
            </w:pPr>
            <w:r>
              <w:t>الوتيرة المقترحة داخل التطبيق</w:t>
            </w:r>
          </w:p>
        </w:tc>
        <w:tc>
          <w:tcPr>
            <w:tcW w:type="dxa" w:w="5112"/>
          </w:tcPr>
          <w:p>
            <w:pPr>
              <w:bidi w:val="1"/>
              <w:jc w:val="right"/>
            </w:pPr>
            <w:r>
              <w:t>Triggered only أو على فترات أوسع؛ ليس مناسبًا كنبضة قصيرة أسبوعية لكل المستخدمين.</w:t>
            </w:r>
          </w:p>
        </w:tc>
      </w:tr>
      <w:tr>
        <w:tc>
          <w:tcPr>
            <w:tcW w:type="dxa" w:w="5112"/>
          </w:tcPr>
          <w:p>
            <w:pPr>
              <w:bidi w:val="1"/>
              <w:jc w:val="right"/>
            </w:pPr>
            <w:r>
              <w:t>مقياس الاستجابة</w:t>
            </w:r>
          </w:p>
        </w:tc>
        <w:tc>
          <w:tcPr>
            <w:tcW w:type="dxa" w:w="5112"/>
          </w:tcPr>
          <w:p>
            <w:pPr>
              <w:bidi w:val="1"/>
              <w:jc w:val="right"/>
            </w:pPr>
            <w:r>
              <w:t>استخدم النسخة المعتمدة رسميًا من DASS-21 عند التطبيق.</w:t>
            </w:r>
          </w:p>
        </w:tc>
      </w:tr>
      <w:tr>
        <w:tc>
          <w:tcPr>
            <w:tcW w:type="dxa" w:w="5112"/>
          </w:tcPr>
          <w:p>
            <w:pPr>
              <w:bidi w:val="1"/>
              <w:jc w:val="right"/>
            </w:pPr>
            <w:r>
              <w:t>التصحيح والحساب</w:t>
            </w:r>
          </w:p>
        </w:tc>
        <w:tc>
          <w:tcPr>
            <w:tcW w:type="dxa" w:w="5112"/>
          </w:tcPr>
          <w:p>
            <w:pPr>
              <w:bidi w:val="1"/>
              <w:jc w:val="right"/>
            </w:pPr>
            <w:r>
              <w:t>اجمع 7 بنود لكل بعد على حدة (اكتئاب/قلق/ضغط)، ويمكن مضاعفة الدرجة إذا اتبعت قواعد المعايرة المقابلة للنسخة 42 بندًا بحسب الدليل المعتمد.</w:t>
            </w:r>
          </w:p>
        </w:tc>
      </w:tr>
      <w:tr>
        <w:tc>
          <w:tcPr>
            <w:tcW w:type="dxa" w:w="5112"/>
          </w:tcPr>
          <w:p>
            <w:pPr>
              <w:bidi w:val="1"/>
              <w:jc w:val="right"/>
            </w:pPr>
            <w:r>
              <w:t>التفسير</w:t>
            </w:r>
          </w:p>
        </w:tc>
        <w:tc>
          <w:tcPr>
            <w:tcW w:type="dxa" w:w="5112"/>
          </w:tcPr>
          <w:p>
            <w:pPr>
              <w:bidi w:val="1"/>
              <w:jc w:val="right"/>
            </w:pPr>
            <w:r>
              <w:t>مفيد عندما تحتاج تمييزًا أدق بين الضيق العام والاكتئاب والقلق والضغط، خصوصًا بعد ظهور مؤشرات خطر من مقاييس أقصر.</w:t>
            </w:r>
          </w:p>
        </w:tc>
      </w:tr>
      <w:tr>
        <w:tc>
          <w:tcPr>
            <w:tcW w:type="dxa" w:w="5112"/>
          </w:tcPr>
          <w:p>
            <w:pPr>
              <w:bidi w:val="1"/>
              <w:jc w:val="right"/>
            </w:pPr>
            <w:r>
              <w:t>الحدود/العتبات</w:t>
            </w:r>
          </w:p>
        </w:tc>
        <w:tc>
          <w:tcPr>
            <w:tcW w:type="dxa" w:w="5112"/>
          </w:tcPr>
          <w:p>
            <w:pPr>
              <w:bidi w:val="1"/>
              <w:jc w:val="right"/>
            </w:pPr>
            <w:r>
              <w:t>يجب الرجوع لجدول التفسير الرسمي للنسخة المعتمدة التي ستستخدمها؛ الملف المرفوع لم يورد جداول القطع التفصيلية.</w:t>
            </w:r>
          </w:p>
        </w:tc>
      </w:tr>
      <w:tr>
        <w:tc>
          <w:tcPr>
            <w:tcW w:type="dxa" w:w="5112"/>
          </w:tcPr>
          <w:p>
            <w:pPr>
              <w:bidi w:val="1"/>
              <w:jc w:val="right"/>
            </w:pPr>
            <w:r>
              <w:t>الاستخدام الأنسب داخل التطبيق</w:t>
            </w:r>
          </w:p>
        </w:tc>
        <w:tc>
          <w:tcPr>
            <w:tcW w:type="dxa" w:w="5112"/>
          </w:tcPr>
          <w:p>
            <w:pPr>
              <w:bidi w:val="1"/>
              <w:jc w:val="right"/>
            </w:pPr>
            <w:r>
              <w:t>استخدمه كتصعيد ثانوي وليس في مسار onboarding الخفيف أو النبض الأسبوعي.</w:t>
            </w:r>
          </w:p>
        </w:tc>
      </w:tr>
      <w:tr>
        <w:tc>
          <w:tcPr>
            <w:tcW w:type="dxa" w:w="5112"/>
          </w:tcPr>
          <w:p>
            <w:pPr>
              <w:bidi w:val="1"/>
              <w:jc w:val="right"/>
            </w:pPr>
            <w:r>
              <w:t>ما يراه القائد</w:t>
            </w:r>
          </w:p>
        </w:tc>
        <w:tc>
          <w:tcPr>
            <w:tcW w:type="dxa" w:w="5112"/>
          </w:tcPr>
          <w:p>
            <w:pPr>
              <w:bidi w:val="1"/>
              <w:jc w:val="right"/>
            </w:pPr>
            <w:r>
              <w:t>لا يُعرض خامًا للقائد.</w:t>
            </w:r>
          </w:p>
        </w:tc>
      </w:tr>
      <w:tr>
        <w:tc>
          <w:tcPr>
            <w:tcW w:type="dxa" w:w="5112"/>
          </w:tcPr>
          <w:p>
            <w:pPr>
              <w:bidi w:val="1"/>
              <w:jc w:val="right"/>
            </w:pPr>
            <w:r>
              <w:t>ما يراه العضو</w:t>
            </w:r>
          </w:p>
        </w:tc>
        <w:tc>
          <w:tcPr>
            <w:tcW w:type="dxa" w:w="5112"/>
          </w:tcPr>
          <w:p>
            <w:pPr>
              <w:bidi w:val="1"/>
              <w:jc w:val="right"/>
            </w:pPr>
            <w:r>
              <w:t>يعرض للعضو مع شرح ودعم مناسبين.</w:t>
            </w:r>
          </w:p>
        </w:tc>
      </w:tr>
      <w:tr>
        <w:tc>
          <w:tcPr>
            <w:tcW w:type="dxa" w:w="5112"/>
          </w:tcPr>
          <w:p>
            <w:pPr>
              <w:bidi w:val="1"/>
              <w:jc w:val="right"/>
            </w:pPr>
            <w:r>
              <w:t>ما يراه الأدمن</w:t>
            </w:r>
          </w:p>
        </w:tc>
        <w:tc>
          <w:tcPr>
            <w:tcW w:type="dxa" w:w="5112"/>
          </w:tcPr>
          <w:p>
            <w:pPr>
              <w:bidi w:val="1"/>
              <w:jc w:val="right"/>
            </w:pPr>
            <w:r>
              <w:t>مجمّع أو عبر أدوار دعم مختصة فقط.</w:t>
            </w:r>
          </w:p>
        </w:tc>
      </w:tr>
      <w:tr>
        <w:tc>
          <w:tcPr>
            <w:tcW w:type="dxa" w:w="5112"/>
          </w:tcPr>
          <w:p>
            <w:pPr>
              <w:bidi w:val="1"/>
              <w:jc w:val="right"/>
            </w:pPr>
            <w:r>
              <w:t>ملاحظة استخدام/ترخيص</w:t>
            </w:r>
          </w:p>
        </w:tc>
        <w:tc>
          <w:tcPr>
            <w:tcW w:type="dxa" w:w="5112"/>
          </w:tcPr>
          <w:p>
            <w:pPr>
              <w:bidi w:val="1"/>
              <w:jc w:val="right"/>
            </w:pPr>
            <w:r>
              <w:t>الملف المرفوع لا يتضمن النص الرسمي الكامل للبنود 21.</w:t>
            </w:r>
          </w:p>
        </w:tc>
      </w:tr>
    </w:tbl>
    <w:p>
      <w:pPr>
        <w:jc w:val="right"/>
        <w:bidi w:val="1"/>
      </w:pPr>
      <w:r>
        <w:rPr>
          <w:b/>
          <w:sz w:val="24"/>
        </w:rPr>
        <w:t>المجالات/الأبعاد</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ID</w:t>
            </w:r>
          </w:p>
        </w:tc>
        <w:tc>
          <w:tcPr>
            <w:tcW w:type="dxa" w:w="2556"/>
          </w:tcPr>
          <w:p>
            <w:r>
              <w:t>اسم المجال بالعربي</w:t>
            </w:r>
          </w:p>
        </w:tc>
        <w:tc>
          <w:tcPr>
            <w:tcW w:type="dxa" w:w="2556"/>
          </w:tcPr>
          <w:p>
            <w:r>
              <w:t>Name (EN)</w:t>
            </w:r>
          </w:p>
        </w:tc>
        <w:tc>
          <w:tcPr>
            <w:tcW w:type="dxa" w:w="2556"/>
          </w:tcPr>
          <w:p>
            <w:r>
              <w:t>تعريف عملي</w:t>
            </w:r>
          </w:p>
        </w:tc>
      </w:tr>
      <w:tr>
        <w:tc>
          <w:tcPr>
            <w:tcW w:type="dxa" w:w="2556"/>
          </w:tcPr>
          <w:p>
            <w:pPr>
              <w:bidi w:val="1"/>
              <w:jc w:val="right"/>
            </w:pPr>
            <w:r>
              <w:t>DEP</w:t>
            </w:r>
          </w:p>
        </w:tc>
        <w:tc>
          <w:tcPr>
            <w:tcW w:type="dxa" w:w="2556"/>
          </w:tcPr>
          <w:p>
            <w:pPr>
              <w:bidi w:val="1"/>
              <w:jc w:val="right"/>
            </w:pPr>
            <w:r>
              <w:t>الاكتئاب</w:t>
            </w:r>
          </w:p>
        </w:tc>
        <w:tc>
          <w:tcPr>
            <w:tcW w:type="dxa" w:w="2556"/>
          </w:tcPr>
          <w:p>
            <w:pPr>
              <w:bidi w:val="1"/>
              <w:jc w:val="right"/>
            </w:pPr>
            <w:r>
              <w:t>Depression</w:t>
            </w:r>
          </w:p>
        </w:tc>
        <w:tc>
          <w:tcPr>
            <w:tcW w:type="dxa" w:w="2556"/>
          </w:tcPr>
          <w:p>
            <w:pPr>
              <w:bidi w:val="1"/>
              <w:jc w:val="right"/>
            </w:pPr>
            <w:r>
              <w:t>هبوط الدافعية والمشاعر الإيجابية والاهتمام والمعنى.</w:t>
            </w:r>
          </w:p>
        </w:tc>
      </w:tr>
      <w:tr>
        <w:tc>
          <w:tcPr>
            <w:tcW w:type="dxa" w:w="2556"/>
          </w:tcPr>
          <w:p>
            <w:pPr>
              <w:bidi w:val="1"/>
              <w:jc w:val="right"/>
            </w:pPr>
            <w:r>
              <w:t>ANX</w:t>
            </w:r>
          </w:p>
        </w:tc>
        <w:tc>
          <w:tcPr>
            <w:tcW w:type="dxa" w:w="2556"/>
          </w:tcPr>
          <w:p>
            <w:pPr>
              <w:bidi w:val="1"/>
              <w:jc w:val="right"/>
            </w:pPr>
            <w:r>
              <w:t>القلق</w:t>
            </w:r>
          </w:p>
        </w:tc>
        <w:tc>
          <w:tcPr>
            <w:tcW w:type="dxa" w:w="2556"/>
          </w:tcPr>
          <w:p>
            <w:pPr>
              <w:bidi w:val="1"/>
              <w:jc w:val="right"/>
            </w:pPr>
            <w:r>
              <w:t>Anxiety</w:t>
            </w:r>
          </w:p>
        </w:tc>
        <w:tc>
          <w:tcPr>
            <w:tcW w:type="dxa" w:w="2556"/>
          </w:tcPr>
          <w:p>
            <w:pPr>
              <w:bidi w:val="1"/>
              <w:jc w:val="right"/>
            </w:pPr>
            <w:r>
              <w:t>الاستثارة والقلق والتوتر الجسدي والمعرفي.</w:t>
            </w:r>
          </w:p>
        </w:tc>
      </w:tr>
      <w:tr>
        <w:tc>
          <w:tcPr>
            <w:tcW w:type="dxa" w:w="2556"/>
          </w:tcPr>
          <w:p>
            <w:pPr>
              <w:bidi w:val="1"/>
              <w:jc w:val="right"/>
            </w:pPr>
            <w:r>
              <w:t>STR</w:t>
            </w:r>
          </w:p>
        </w:tc>
        <w:tc>
          <w:tcPr>
            <w:tcW w:type="dxa" w:w="2556"/>
          </w:tcPr>
          <w:p>
            <w:pPr>
              <w:bidi w:val="1"/>
              <w:jc w:val="right"/>
            </w:pPr>
            <w:r>
              <w:t>الضغط/التوتر</w:t>
            </w:r>
          </w:p>
        </w:tc>
        <w:tc>
          <w:tcPr>
            <w:tcW w:type="dxa" w:w="2556"/>
          </w:tcPr>
          <w:p>
            <w:pPr>
              <w:bidi w:val="1"/>
              <w:jc w:val="right"/>
            </w:pPr>
            <w:r>
              <w:t>Stress</w:t>
            </w:r>
          </w:p>
        </w:tc>
        <w:tc>
          <w:tcPr>
            <w:tcW w:type="dxa" w:w="2556"/>
          </w:tcPr>
          <w:p>
            <w:pPr>
              <w:bidi w:val="1"/>
              <w:jc w:val="right"/>
            </w:pPr>
            <w:r>
              <w:t>التوتر المستمر وصعوبة الاسترخاء وسرعة الاستثارة.</w:t>
            </w:r>
          </w:p>
        </w:tc>
      </w:tr>
    </w:tbl>
    <w:p>
      <w:pPr>
        <w:jc w:val="right"/>
        <w:bidi w:val="1"/>
      </w:pPr>
      <w:r>
        <w:rPr>
          <w:b/>
          <w:sz w:val="24"/>
        </w:rPr>
        <w:t>البنود/العناصر المتاحة</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ترتيب</w:t>
            </w:r>
          </w:p>
        </w:tc>
        <w:tc>
          <w:tcPr>
            <w:tcW w:type="dxa" w:w="1704"/>
          </w:tcPr>
          <w:p>
            <w:r>
              <w:t>Item ID</w:t>
            </w:r>
          </w:p>
        </w:tc>
        <w:tc>
          <w:tcPr>
            <w:tcW w:type="dxa" w:w="1704"/>
          </w:tcPr>
          <w:p>
            <w:r>
              <w:t>المجال</w:t>
            </w:r>
          </w:p>
        </w:tc>
        <w:tc>
          <w:tcPr>
            <w:tcW w:type="dxa" w:w="1704"/>
          </w:tcPr>
          <w:p>
            <w:r>
              <w:t>النص العربي التشغيلي</w:t>
            </w:r>
          </w:p>
        </w:tc>
        <w:tc>
          <w:tcPr>
            <w:tcW w:type="dxa" w:w="1704"/>
          </w:tcPr>
          <w:p>
            <w:r>
              <w:t>النص الإنجليزي المرجعي</w:t>
            </w:r>
          </w:p>
        </w:tc>
        <w:tc>
          <w:tcPr>
            <w:tcW w:type="dxa" w:w="1704"/>
          </w:tcPr>
          <w:p>
            <w:r>
              <w:t>ملاحظة</w:t>
            </w:r>
          </w:p>
        </w:tc>
      </w:tr>
      <w:tr>
        <w:tc>
          <w:tcPr>
            <w:tcW w:type="dxa" w:w="1704"/>
          </w:tcPr>
          <w:p>
            <w:pPr>
              <w:bidi w:val="1"/>
              <w:jc w:val="right"/>
            </w:pPr>
            <w:r>
              <w:t>1</w:t>
            </w:r>
          </w:p>
        </w:tc>
        <w:tc>
          <w:tcPr>
            <w:tcW w:type="dxa" w:w="1704"/>
          </w:tcPr>
          <w:p>
            <w:pPr>
              <w:bidi w:val="1"/>
              <w:jc w:val="right"/>
            </w:pPr>
            <w:r>
              <w:t>coverage_note</w:t>
            </w:r>
          </w:p>
        </w:tc>
        <w:tc>
          <w:tcPr>
            <w:tcW w:type="dxa" w:w="1704"/>
          </w:tcPr>
          <w:p>
            <w:pPr>
              <w:bidi w:val="1"/>
              <w:jc w:val="right"/>
            </w:pPr>
            <w:r>
              <w:t>كل الأبعاد</w:t>
            </w:r>
          </w:p>
        </w:tc>
        <w:tc>
          <w:tcPr>
            <w:tcW w:type="dxa" w:w="1704"/>
          </w:tcPr>
          <w:p>
            <w:pPr>
              <w:bidi w:val="1"/>
              <w:jc w:val="right"/>
            </w:pPr>
            <w:r>
              <w:t>النص الرسمي الكامل لبنود DASS-21 غير موجود في الملف المرفوع؛ المتاح هنا هو البنية وطريقة الاستخدام والتفسير العام.</w:t>
            </w:r>
          </w:p>
        </w:tc>
        <w:tc>
          <w:tcPr>
            <w:tcW w:type="dxa" w:w="1704"/>
          </w:tcPr>
          <w:p>
            <w:pPr>
              <w:bidi w:val="1"/>
              <w:jc w:val="right"/>
            </w:pPr>
            <w:r>
              <w:t>Official 21-item wording not reproduced in uploaded source.</w:t>
            </w:r>
          </w:p>
        </w:tc>
        <w:tc>
          <w:tcPr>
            <w:tcW w:type="dxa" w:w="1704"/>
          </w:tcPr>
          <w:p>
            <w:pPr>
              <w:bidi w:val="1"/>
              <w:jc w:val="right"/>
            </w:pPr>
            <w:r>
              <w:t>not_provided_in_uploaded_source | غير معكوس</w:t>
            </w:r>
          </w:p>
        </w:tc>
      </w:tr>
    </w:tbl>
    <w:p/>
    <w:p>
      <w:pPr>
        <w:jc w:val="right"/>
        <w:bidi w:val="1"/>
      </w:pPr>
      <w:r>
        <w:rPr>
          <w:b/>
          <w:sz w:val="30"/>
        </w:rPr>
        <w:t>10. استبيان صحة المريض PHQ-9</w:t>
      </w:r>
    </w:p>
    <w:p>
      <w:pPr>
        <w:jc w:val="right"/>
        <w:bidi w:val="1"/>
      </w:pPr>
      <w:r>
        <w:rPr>
          <w:b w:val="0"/>
          <w:sz w:val="22"/>
        </w:rPr>
        <w:t>Patient Health Questionnaire (PHQ-9)</w:t>
      </w:r>
    </w:p>
    <w:tbl>
      <w:tblPr>
        <w:tblStyle w:val="TableGrid"/>
        <w:tblW w:type="auto" w:w="0"/>
        <w:tblLook w:firstColumn="1" w:firstRow="1" w:lastColumn="0" w:lastRow="0" w:noHBand="0" w:noVBand="1" w:val="04A0"/>
      </w:tblPr>
      <w:tblGrid>
        <w:gridCol w:w="5112"/>
        <w:gridCol w:w="5112"/>
      </w:tblGrid>
      <w:tr>
        <w:tc>
          <w:tcPr>
            <w:tcW w:type="dxa" w:w="5112"/>
          </w:tcPr>
          <w:p>
            <w:pPr>
              <w:jc w:val="center"/>
            </w:pPr>
            <w:r>
              <w:t>الحقل</w:t>
            </w:r>
          </w:p>
        </w:tc>
        <w:tc>
          <w:tcPr>
            <w:tcW w:type="dxa" w:w="5112"/>
          </w:tcPr>
          <w:p>
            <w:pPr>
              <w:jc w:val="center"/>
            </w:pPr>
            <w:r>
              <w:t>التفصيل</w:t>
            </w:r>
          </w:p>
        </w:tc>
      </w:tr>
      <w:tr>
        <w:tc>
          <w:tcPr>
            <w:tcW w:type="dxa" w:w="5112"/>
          </w:tcPr>
          <w:p>
            <w:pPr>
              <w:bidi w:val="1"/>
              <w:jc w:val="right"/>
            </w:pPr>
            <w:r>
              <w:t>الفئة</w:t>
            </w:r>
          </w:p>
        </w:tc>
        <w:tc>
          <w:tcPr>
            <w:tcW w:type="dxa" w:w="5112"/>
          </w:tcPr>
          <w:p>
            <w:pPr>
              <w:bidi w:val="1"/>
              <w:jc w:val="right"/>
            </w:pPr>
            <w:r>
              <w:t>Mental Health / Depression Screening</w:t>
            </w:r>
          </w:p>
        </w:tc>
      </w:tr>
      <w:tr>
        <w:tc>
          <w:tcPr>
            <w:tcW w:type="dxa" w:w="5112"/>
          </w:tcPr>
          <w:p>
            <w:pPr>
              <w:bidi w:val="1"/>
              <w:jc w:val="right"/>
            </w:pPr>
            <w:r>
              <w:t>المستوى المستهدف</w:t>
            </w:r>
          </w:p>
        </w:tc>
        <w:tc>
          <w:tcPr>
            <w:tcW w:type="dxa" w:w="5112"/>
          </w:tcPr>
          <w:p>
            <w:pPr>
              <w:bidi w:val="1"/>
              <w:jc w:val="right"/>
            </w:pPr>
            <w:r>
              <w:t>Individual</w:t>
            </w:r>
          </w:p>
        </w:tc>
      </w:tr>
      <w:tr>
        <w:tc>
          <w:tcPr>
            <w:tcW w:type="dxa" w:w="5112"/>
          </w:tcPr>
          <w:p>
            <w:pPr>
              <w:bidi w:val="1"/>
              <w:jc w:val="right"/>
            </w:pPr>
            <w:r>
              <w:t>النسخ/المتغيرات المذكورة</w:t>
            </w:r>
          </w:p>
        </w:tc>
        <w:tc>
          <w:tcPr>
            <w:tcW w:type="dxa" w:w="5112"/>
          </w:tcPr>
          <w:p>
            <w:pPr>
              <w:bidi w:val="1"/>
              <w:jc w:val="right"/>
            </w:pPr>
            <w:r>
              <w:t>9-item depression screener</w:t>
            </w:r>
          </w:p>
        </w:tc>
      </w:tr>
      <w:tr>
        <w:tc>
          <w:tcPr>
            <w:tcW w:type="dxa" w:w="5112"/>
          </w:tcPr>
          <w:p>
            <w:pPr>
              <w:bidi w:val="1"/>
              <w:jc w:val="right"/>
            </w:pPr>
            <w:r>
              <w:t>حالة تغطية النص داخل الملف المرفوع</w:t>
            </w:r>
          </w:p>
        </w:tc>
        <w:tc>
          <w:tcPr>
            <w:tcW w:type="dxa" w:w="5112"/>
          </w:tcPr>
          <w:p>
            <w:pPr>
              <w:bidi w:val="1"/>
              <w:jc w:val="right"/>
            </w:pPr>
            <w:r>
              <w:t>full_in_uploaded_source — All 9 item problem statements are present in the appendix table.</w:t>
            </w:r>
          </w:p>
        </w:tc>
      </w:tr>
      <w:tr>
        <w:tc>
          <w:tcPr>
            <w:tcW w:type="dxa" w:w="5112"/>
          </w:tcPr>
          <w:p>
            <w:pPr>
              <w:bidi w:val="1"/>
              <w:jc w:val="right"/>
            </w:pPr>
            <w:r>
              <w:t>الغرض</w:t>
            </w:r>
          </w:p>
        </w:tc>
        <w:tc>
          <w:tcPr>
            <w:tcW w:type="dxa" w:w="5112"/>
          </w:tcPr>
          <w:p>
            <w:pPr>
              <w:bidi w:val="1"/>
              <w:jc w:val="right"/>
            </w:pPr>
            <w:r>
              <w:t>فحص شدة أعراض الاكتئاب خلال آخر أسبوعين بسرعة وبدرجة معروفة الاستخدام.</w:t>
            </w:r>
          </w:p>
        </w:tc>
      </w:tr>
      <w:tr>
        <w:tc>
          <w:tcPr>
            <w:tcW w:type="dxa" w:w="5112"/>
          </w:tcPr>
          <w:p>
            <w:pPr>
              <w:bidi w:val="1"/>
              <w:jc w:val="right"/>
            </w:pPr>
            <w:r>
              <w:t>ماذا قالت المراجعة الأدبية</w:t>
            </w:r>
          </w:p>
        </w:tc>
        <w:tc>
          <w:tcPr>
            <w:tcW w:type="dxa" w:w="5112"/>
          </w:tcPr>
          <w:p>
            <w:pPr>
              <w:bidi w:val="1"/>
              <w:jc w:val="right"/>
            </w:pPr>
            <w:r>
              <w:t>المراجعة تعرضه كمعيار سريع وقوي للكشف عن الاكتئاب، وتشير إلى أن درجة 10 أو أكثر ترتبط بحساسية مرتفعة للاضطراب الاكتئابي الشديد، كما تشدد على التعامل الفوري مع البند التاسع.</w:t>
            </w:r>
          </w:p>
        </w:tc>
      </w:tr>
      <w:tr>
        <w:tc>
          <w:tcPr>
            <w:tcW w:type="dxa" w:w="5112"/>
          </w:tcPr>
          <w:p>
            <w:pPr>
              <w:bidi w:val="1"/>
              <w:jc w:val="right"/>
            </w:pPr>
            <w:r>
              <w:t>عدد البنود/ملاحظة العدد</w:t>
            </w:r>
          </w:p>
        </w:tc>
        <w:tc>
          <w:tcPr>
            <w:tcW w:type="dxa" w:w="5112"/>
          </w:tcPr>
          <w:p>
            <w:pPr>
              <w:bidi w:val="1"/>
              <w:jc w:val="right"/>
            </w:pPr>
            <w:r>
              <w:t>9 items</w:t>
            </w:r>
          </w:p>
        </w:tc>
      </w:tr>
      <w:tr>
        <w:tc>
          <w:tcPr>
            <w:tcW w:type="dxa" w:w="5112"/>
          </w:tcPr>
          <w:p>
            <w:pPr>
              <w:bidi w:val="1"/>
              <w:jc w:val="right"/>
            </w:pPr>
            <w:r>
              <w:t>معلومة الثبات/الصدق أو الموثوقية</w:t>
            </w:r>
          </w:p>
        </w:tc>
        <w:tc>
          <w:tcPr>
            <w:tcW w:type="dxa" w:w="5112"/>
          </w:tcPr>
          <w:p>
            <w:pPr>
              <w:bidi w:val="1"/>
              <w:jc w:val="right"/>
            </w:pPr>
            <w:r>
              <w:t>Review cites strong sensitivity; score ≥10 often used as clinically meaningful screening threshold</w:t>
            </w:r>
          </w:p>
        </w:tc>
      </w:tr>
      <w:tr>
        <w:tc>
          <w:tcPr>
            <w:tcW w:type="dxa" w:w="5112"/>
          </w:tcPr>
          <w:p>
            <w:pPr>
              <w:bidi w:val="1"/>
              <w:jc w:val="right"/>
            </w:pPr>
            <w:r>
              <w:t>الوتيرة المقترحة داخل التطبيق</w:t>
            </w:r>
          </w:p>
        </w:tc>
        <w:tc>
          <w:tcPr>
            <w:tcW w:type="dxa" w:w="5112"/>
          </w:tcPr>
          <w:p>
            <w:pPr>
              <w:bidi w:val="1"/>
              <w:jc w:val="right"/>
            </w:pPr>
            <w:r>
              <w:t>يستخدم عند الحاجة أو عند التصعيد من أدوات أقصر، وليس كقياس اعتيادي شفاف للقادة.</w:t>
            </w:r>
          </w:p>
        </w:tc>
      </w:tr>
      <w:tr>
        <w:tc>
          <w:tcPr>
            <w:tcW w:type="dxa" w:w="5112"/>
          </w:tcPr>
          <w:p>
            <w:pPr>
              <w:bidi w:val="1"/>
              <w:jc w:val="right"/>
            </w:pPr>
            <w:r>
              <w:t>مقياس الاستجابة</w:t>
            </w:r>
          </w:p>
        </w:tc>
        <w:tc>
          <w:tcPr>
            <w:tcW w:type="dxa" w:w="5112"/>
          </w:tcPr>
          <w:p>
            <w:pPr>
              <w:bidi w:val="1"/>
              <w:jc w:val="right"/>
            </w:pPr>
            <w:r>
              <w:t>0 = أبدًا، 1 = عدة أيام، 2 = أكثر من نصف الأيام، 3 = تقريبًا كل يوم.</w:t>
            </w:r>
          </w:p>
        </w:tc>
      </w:tr>
      <w:tr>
        <w:tc>
          <w:tcPr>
            <w:tcW w:type="dxa" w:w="5112"/>
          </w:tcPr>
          <w:p>
            <w:pPr>
              <w:bidi w:val="1"/>
              <w:jc w:val="right"/>
            </w:pPr>
            <w:r>
              <w:t>التصحيح والحساب</w:t>
            </w:r>
          </w:p>
        </w:tc>
        <w:tc>
          <w:tcPr>
            <w:tcW w:type="dxa" w:w="5112"/>
          </w:tcPr>
          <w:p>
            <w:pPr>
              <w:bidi w:val="1"/>
              <w:jc w:val="right"/>
            </w:pPr>
            <w:r>
              <w:t>اجمع البنود التسعة. المدى 0–27.</w:t>
            </w:r>
          </w:p>
        </w:tc>
      </w:tr>
      <w:tr>
        <w:tc>
          <w:tcPr>
            <w:tcW w:type="dxa" w:w="5112"/>
          </w:tcPr>
          <w:p>
            <w:pPr>
              <w:bidi w:val="1"/>
              <w:jc w:val="right"/>
            </w:pPr>
            <w:r>
              <w:t>التفسير</w:t>
            </w:r>
          </w:p>
        </w:tc>
        <w:tc>
          <w:tcPr>
            <w:tcW w:type="dxa" w:w="5112"/>
          </w:tcPr>
          <w:p>
            <w:pPr>
              <w:bidi w:val="1"/>
              <w:jc w:val="right"/>
            </w:pPr>
            <w:r>
              <w:t>الدرجة الأعلى تعني شدة أعلى للأعراض المكتئبة. هذا فحص وليس تشخيصًا نهائيًا. يجب وجود مسار تصعيد مهني واضح خصوصًا في حالة البند التاسع.</w:t>
            </w:r>
          </w:p>
        </w:tc>
      </w:tr>
      <w:tr>
        <w:tc>
          <w:tcPr>
            <w:tcW w:type="dxa" w:w="5112"/>
          </w:tcPr>
          <w:p>
            <w:pPr>
              <w:bidi w:val="1"/>
              <w:jc w:val="right"/>
            </w:pPr>
            <w:r>
              <w:t>الحدود/العتبات</w:t>
            </w:r>
          </w:p>
        </w:tc>
        <w:tc>
          <w:tcPr>
            <w:tcW w:type="dxa" w:w="5112"/>
          </w:tcPr>
          <w:p>
            <w:pPr>
              <w:bidi w:val="1"/>
              <w:jc w:val="right"/>
            </w:pPr>
            <w:r>
              <w:t>0–4 لا شيء/حد أدنى، 5–9 بسيط، 10–14 متوسط، 15–19 متوسط شديد، 20–27 شديد. أي استجابة إيجابية للبند 9 تتطلب تقييمًا فوريًا.</w:t>
            </w:r>
          </w:p>
        </w:tc>
      </w:tr>
      <w:tr>
        <w:tc>
          <w:tcPr>
            <w:tcW w:type="dxa" w:w="5112"/>
          </w:tcPr>
          <w:p>
            <w:pPr>
              <w:bidi w:val="1"/>
              <w:jc w:val="right"/>
            </w:pPr>
            <w:r>
              <w:t>الاستخدام الأنسب داخل التطبيق</w:t>
            </w:r>
          </w:p>
        </w:tc>
        <w:tc>
          <w:tcPr>
            <w:tcW w:type="dxa" w:w="5112"/>
          </w:tcPr>
          <w:p>
            <w:pPr>
              <w:bidi w:val="1"/>
              <w:jc w:val="right"/>
            </w:pPr>
            <w:r>
              <w:t>أداة high-risk screening فقط داخل التطبيق. لازم تتربط بخطة دعم، وموافقة، وتنبيهات مدروسة، وعدم كشفها للقائد بشكل خام.</w:t>
            </w:r>
          </w:p>
        </w:tc>
      </w:tr>
      <w:tr>
        <w:tc>
          <w:tcPr>
            <w:tcW w:type="dxa" w:w="5112"/>
          </w:tcPr>
          <w:p>
            <w:pPr>
              <w:bidi w:val="1"/>
              <w:jc w:val="right"/>
            </w:pPr>
            <w:r>
              <w:t>ما يراه القائد</w:t>
            </w:r>
          </w:p>
        </w:tc>
        <w:tc>
          <w:tcPr>
            <w:tcW w:type="dxa" w:w="5112"/>
          </w:tcPr>
          <w:p>
            <w:pPr>
              <w:bidi w:val="1"/>
              <w:jc w:val="right"/>
            </w:pPr>
            <w:r>
              <w:t>لا.</w:t>
            </w:r>
          </w:p>
        </w:tc>
      </w:tr>
      <w:tr>
        <w:tc>
          <w:tcPr>
            <w:tcW w:type="dxa" w:w="5112"/>
          </w:tcPr>
          <w:p>
            <w:pPr>
              <w:bidi w:val="1"/>
              <w:jc w:val="right"/>
            </w:pPr>
            <w:r>
              <w:t>ما يراه العضو</w:t>
            </w:r>
          </w:p>
        </w:tc>
        <w:tc>
          <w:tcPr>
            <w:tcW w:type="dxa" w:w="5112"/>
          </w:tcPr>
          <w:p>
            <w:pPr>
              <w:bidi w:val="1"/>
              <w:jc w:val="right"/>
            </w:pPr>
            <w:r>
              <w:t>نعم مع تحذير واضح ودعم وتوجيه للمساعدة.</w:t>
            </w:r>
          </w:p>
        </w:tc>
      </w:tr>
      <w:tr>
        <w:tc>
          <w:tcPr>
            <w:tcW w:type="dxa" w:w="5112"/>
          </w:tcPr>
          <w:p>
            <w:pPr>
              <w:bidi w:val="1"/>
              <w:jc w:val="right"/>
            </w:pPr>
            <w:r>
              <w:t>ما يراه الأدمن</w:t>
            </w:r>
          </w:p>
        </w:tc>
        <w:tc>
          <w:tcPr>
            <w:tcW w:type="dxa" w:w="5112"/>
          </w:tcPr>
          <w:p>
            <w:pPr>
              <w:bidi w:val="1"/>
              <w:jc w:val="right"/>
            </w:pPr>
            <w:r>
              <w:t>فقط لأدوار الدعم أو الامتثال وفق السياسة.</w:t>
            </w:r>
          </w:p>
        </w:tc>
      </w:tr>
      <w:tr>
        <w:tc>
          <w:tcPr>
            <w:tcW w:type="dxa" w:w="5112"/>
          </w:tcPr>
          <w:p>
            <w:pPr>
              <w:bidi w:val="1"/>
              <w:jc w:val="right"/>
            </w:pPr>
            <w:r>
              <w:t>ملاحظة استخدام/ترخيص</w:t>
            </w:r>
          </w:p>
        </w:tc>
        <w:tc>
          <w:tcPr>
            <w:tcW w:type="dxa" w:w="5112"/>
          </w:tcPr>
          <w:p>
            <w:pPr>
              <w:bidi w:val="1"/>
              <w:jc w:val="right"/>
            </w:pPr>
            <w:r>
              <w:t>تم الاعتماد على البنود كما وردت في الملف المرفوع مع ترجمة عربية تشغيلية.</w:t>
            </w:r>
          </w:p>
        </w:tc>
      </w:tr>
    </w:tbl>
    <w:p>
      <w:pPr>
        <w:jc w:val="right"/>
        <w:bidi w:val="1"/>
      </w:pPr>
      <w:r>
        <w:rPr>
          <w:b/>
          <w:sz w:val="24"/>
        </w:rPr>
        <w:t>المجالات/الأبعاد</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ID</w:t>
            </w:r>
          </w:p>
        </w:tc>
        <w:tc>
          <w:tcPr>
            <w:tcW w:type="dxa" w:w="2556"/>
          </w:tcPr>
          <w:p>
            <w:r>
              <w:t>اسم المجال بالعربي</w:t>
            </w:r>
          </w:p>
        </w:tc>
        <w:tc>
          <w:tcPr>
            <w:tcW w:type="dxa" w:w="2556"/>
          </w:tcPr>
          <w:p>
            <w:r>
              <w:t>Name (EN)</w:t>
            </w:r>
          </w:p>
        </w:tc>
        <w:tc>
          <w:tcPr>
            <w:tcW w:type="dxa" w:w="2556"/>
          </w:tcPr>
          <w:p>
            <w:r>
              <w:t>تعريف عملي</w:t>
            </w:r>
          </w:p>
        </w:tc>
      </w:tr>
      <w:tr>
        <w:tc>
          <w:tcPr>
            <w:tcW w:type="dxa" w:w="2556"/>
          </w:tcPr>
          <w:p>
            <w:pPr>
              <w:bidi w:val="1"/>
              <w:jc w:val="right"/>
            </w:pPr>
            <w:r>
              <w:t>PHQ9</w:t>
            </w:r>
          </w:p>
        </w:tc>
        <w:tc>
          <w:tcPr>
            <w:tcW w:type="dxa" w:w="2556"/>
          </w:tcPr>
          <w:p>
            <w:pPr>
              <w:bidi w:val="1"/>
              <w:jc w:val="right"/>
            </w:pPr>
            <w:r>
              <w:t>شدة أعراض الاكتئاب</w:t>
            </w:r>
          </w:p>
        </w:tc>
        <w:tc>
          <w:tcPr>
            <w:tcW w:type="dxa" w:w="2556"/>
          </w:tcPr>
          <w:p>
            <w:pPr>
              <w:bidi w:val="1"/>
              <w:jc w:val="right"/>
            </w:pPr>
            <w:r>
              <w:t>Depression Symptom Severity</w:t>
            </w:r>
          </w:p>
        </w:tc>
        <w:tc>
          <w:tcPr>
            <w:tcW w:type="dxa" w:w="2556"/>
          </w:tcPr>
          <w:p>
            <w:pPr>
              <w:bidi w:val="1"/>
              <w:jc w:val="right"/>
            </w:pPr>
            <w:r>
              <w:t>البنود تغطي فقدان المتعة والمزاج والنوم والطاقة والشهية والذنب والتركيز والبطء/التهيج والأفكار المؤذية.</w:t>
            </w:r>
          </w:p>
        </w:tc>
      </w:tr>
    </w:tbl>
    <w:p>
      <w:pPr>
        <w:jc w:val="right"/>
        <w:bidi w:val="1"/>
      </w:pPr>
      <w:r>
        <w:rPr>
          <w:b/>
          <w:sz w:val="24"/>
        </w:rPr>
        <w:t>البنود/العناصر المتاحة</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ترتيب</w:t>
            </w:r>
          </w:p>
        </w:tc>
        <w:tc>
          <w:tcPr>
            <w:tcW w:type="dxa" w:w="1704"/>
          </w:tcPr>
          <w:p>
            <w:r>
              <w:t>Item ID</w:t>
            </w:r>
          </w:p>
        </w:tc>
        <w:tc>
          <w:tcPr>
            <w:tcW w:type="dxa" w:w="1704"/>
          </w:tcPr>
          <w:p>
            <w:r>
              <w:t>المجال</w:t>
            </w:r>
          </w:p>
        </w:tc>
        <w:tc>
          <w:tcPr>
            <w:tcW w:type="dxa" w:w="1704"/>
          </w:tcPr>
          <w:p>
            <w:r>
              <w:t>النص العربي التشغيلي</w:t>
            </w:r>
          </w:p>
        </w:tc>
        <w:tc>
          <w:tcPr>
            <w:tcW w:type="dxa" w:w="1704"/>
          </w:tcPr>
          <w:p>
            <w:r>
              <w:t>النص الإنجليزي المرجعي</w:t>
            </w:r>
          </w:p>
        </w:tc>
        <w:tc>
          <w:tcPr>
            <w:tcW w:type="dxa" w:w="1704"/>
          </w:tcPr>
          <w:p>
            <w:r>
              <w:t>ملاحظة</w:t>
            </w:r>
          </w:p>
        </w:tc>
      </w:tr>
      <w:tr>
        <w:tc>
          <w:tcPr>
            <w:tcW w:type="dxa" w:w="1704"/>
          </w:tcPr>
          <w:p>
            <w:pPr>
              <w:bidi w:val="1"/>
              <w:jc w:val="right"/>
            </w:pPr>
            <w:r>
              <w:t>1</w:t>
            </w:r>
          </w:p>
        </w:tc>
        <w:tc>
          <w:tcPr>
            <w:tcW w:type="dxa" w:w="1704"/>
          </w:tcPr>
          <w:p>
            <w:pPr>
              <w:bidi w:val="1"/>
              <w:jc w:val="right"/>
            </w:pPr>
            <w:r>
              <w:t>1</w:t>
            </w:r>
          </w:p>
        </w:tc>
        <w:tc>
          <w:tcPr>
            <w:tcW w:type="dxa" w:w="1704"/>
          </w:tcPr>
          <w:p>
            <w:pPr>
              <w:bidi w:val="1"/>
              <w:jc w:val="right"/>
            </w:pPr>
            <w:r>
              <w:t>فقدان المتعة</w:t>
            </w:r>
          </w:p>
        </w:tc>
        <w:tc>
          <w:tcPr>
            <w:tcW w:type="dxa" w:w="1704"/>
          </w:tcPr>
          <w:p>
            <w:pPr>
              <w:bidi w:val="1"/>
              <w:jc w:val="right"/>
            </w:pPr>
            <w:r>
              <w:t>قلة الاهتمام أو المتعة في عمل الأشياء</w:t>
            </w:r>
          </w:p>
        </w:tc>
        <w:tc>
          <w:tcPr>
            <w:tcW w:type="dxa" w:w="1704"/>
          </w:tcPr>
          <w:p>
            <w:pPr>
              <w:bidi w:val="1"/>
              <w:jc w:val="right"/>
            </w:pPr>
            <w:r>
              <w:t>Little interest or pleasure in doing things</w:t>
            </w:r>
          </w:p>
        </w:tc>
        <w:tc>
          <w:tcPr>
            <w:tcW w:type="dxa" w:w="1704"/>
          </w:tcPr>
          <w:p>
            <w:pPr>
              <w:bidi w:val="1"/>
              <w:jc w:val="right"/>
            </w:pPr>
            <w:r>
              <w:t>verbatim_from_uploaded_source | غير معكوس</w:t>
            </w:r>
          </w:p>
        </w:tc>
      </w:tr>
      <w:tr>
        <w:tc>
          <w:tcPr>
            <w:tcW w:type="dxa" w:w="1704"/>
          </w:tcPr>
          <w:p>
            <w:pPr>
              <w:bidi w:val="1"/>
              <w:jc w:val="right"/>
            </w:pPr>
            <w:r>
              <w:t>2</w:t>
            </w:r>
          </w:p>
        </w:tc>
        <w:tc>
          <w:tcPr>
            <w:tcW w:type="dxa" w:w="1704"/>
          </w:tcPr>
          <w:p>
            <w:pPr>
              <w:bidi w:val="1"/>
              <w:jc w:val="right"/>
            </w:pPr>
            <w:r>
              <w:t>2</w:t>
            </w:r>
          </w:p>
        </w:tc>
        <w:tc>
          <w:tcPr>
            <w:tcW w:type="dxa" w:w="1704"/>
          </w:tcPr>
          <w:p>
            <w:pPr>
              <w:bidi w:val="1"/>
              <w:jc w:val="right"/>
            </w:pPr>
            <w:r>
              <w:t>المزاج المكتئب</w:t>
            </w:r>
          </w:p>
        </w:tc>
        <w:tc>
          <w:tcPr>
            <w:tcW w:type="dxa" w:w="1704"/>
          </w:tcPr>
          <w:p>
            <w:pPr>
              <w:bidi w:val="1"/>
              <w:jc w:val="right"/>
            </w:pPr>
            <w:r>
              <w:t>الإحساس بالحزن أو الاكتئاب أو فقدان الأمل</w:t>
            </w:r>
          </w:p>
        </w:tc>
        <w:tc>
          <w:tcPr>
            <w:tcW w:type="dxa" w:w="1704"/>
          </w:tcPr>
          <w:p>
            <w:pPr>
              <w:bidi w:val="1"/>
              <w:jc w:val="right"/>
            </w:pPr>
            <w:r>
              <w:t>Feeling down, depressed, or hopeless</w:t>
            </w:r>
          </w:p>
        </w:tc>
        <w:tc>
          <w:tcPr>
            <w:tcW w:type="dxa" w:w="1704"/>
          </w:tcPr>
          <w:p>
            <w:pPr>
              <w:bidi w:val="1"/>
              <w:jc w:val="right"/>
            </w:pPr>
            <w:r>
              <w:t>verbatim_from_uploaded_source | غير معكوس</w:t>
            </w:r>
          </w:p>
        </w:tc>
      </w:tr>
      <w:tr>
        <w:tc>
          <w:tcPr>
            <w:tcW w:type="dxa" w:w="1704"/>
          </w:tcPr>
          <w:p>
            <w:pPr>
              <w:bidi w:val="1"/>
              <w:jc w:val="right"/>
            </w:pPr>
            <w:r>
              <w:t>3</w:t>
            </w:r>
          </w:p>
        </w:tc>
        <w:tc>
          <w:tcPr>
            <w:tcW w:type="dxa" w:w="1704"/>
          </w:tcPr>
          <w:p>
            <w:pPr>
              <w:bidi w:val="1"/>
              <w:jc w:val="right"/>
            </w:pPr>
            <w:r>
              <w:t>3</w:t>
            </w:r>
          </w:p>
        </w:tc>
        <w:tc>
          <w:tcPr>
            <w:tcW w:type="dxa" w:w="1704"/>
          </w:tcPr>
          <w:p>
            <w:pPr>
              <w:bidi w:val="1"/>
              <w:jc w:val="right"/>
            </w:pPr>
            <w:r>
              <w:t>اضطراب النوم</w:t>
            </w:r>
          </w:p>
        </w:tc>
        <w:tc>
          <w:tcPr>
            <w:tcW w:type="dxa" w:w="1704"/>
          </w:tcPr>
          <w:p>
            <w:pPr>
              <w:bidi w:val="1"/>
              <w:jc w:val="right"/>
            </w:pPr>
            <w:r>
              <w:t>صعوبة في النوم أو الاستمرار فيه، أو النوم أكثر من اللازم</w:t>
            </w:r>
          </w:p>
        </w:tc>
        <w:tc>
          <w:tcPr>
            <w:tcW w:type="dxa" w:w="1704"/>
          </w:tcPr>
          <w:p>
            <w:pPr>
              <w:bidi w:val="1"/>
              <w:jc w:val="right"/>
            </w:pPr>
            <w:r>
              <w:t>Trouble falling or staying asleep, or sleeping too much</w:t>
            </w:r>
          </w:p>
        </w:tc>
        <w:tc>
          <w:tcPr>
            <w:tcW w:type="dxa" w:w="1704"/>
          </w:tcPr>
          <w:p>
            <w:pPr>
              <w:bidi w:val="1"/>
              <w:jc w:val="right"/>
            </w:pPr>
            <w:r>
              <w:t>verbatim_from_uploaded_source | غير معكوس</w:t>
            </w:r>
          </w:p>
        </w:tc>
      </w:tr>
      <w:tr>
        <w:tc>
          <w:tcPr>
            <w:tcW w:type="dxa" w:w="1704"/>
          </w:tcPr>
          <w:p>
            <w:pPr>
              <w:bidi w:val="1"/>
              <w:jc w:val="right"/>
            </w:pPr>
            <w:r>
              <w:t>4</w:t>
            </w:r>
          </w:p>
        </w:tc>
        <w:tc>
          <w:tcPr>
            <w:tcW w:type="dxa" w:w="1704"/>
          </w:tcPr>
          <w:p>
            <w:pPr>
              <w:bidi w:val="1"/>
              <w:jc w:val="right"/>
            </w:pPr>
            <w:r>
              <w:t>4</w:t>
            </w:r>
          </w:p>
        </w:tc>
        <w:tc>
          <w:tcPr>
            <w:tcW w:type="dxa" w:w="1704"/>
          </w:tcPr>
          <w:p>
            <w:pPr>
              <w:bidi w:val="1"/>
              <w:jc w:val="right"/>
            </w:pPr>
            <w:r>
              <w:t>الإرهاق</w:t>
            </w:r>
          </w:p>
        </w:tc>
        <w:tc>
          <w:tcPr>
            <w:tcW w:type="dxa" w:w="1704"/>
          </w:tcPr>
          <w:p>
            <w:pPr>
              <w:bidi w:val="1"/>
              <w:jc w:val="right"/>
            </w:pPr>
            <w:r>
              <w:t>الإحساس بالتعب أو ضعف الطاقة</w:t>
            </w:r>
          </w:p>
        </w:tc>
        <w:tc>
          <w:tcPr>
            <w:tcW w:type="dxa" w:w="1704"/>
          </w:tcPr>
          <w:p>
            <w:pPr>
              <w:bidi w:val="1"/>
              <w:jc w:val="right"/>
            </w:pPr>
            <w:r>
              <w:t>Feeling tired or having little energy</w:t>
            </w:r>
          </w:p>
        </w:tc>
        <w:tc>
          <w:tcPr>
            <w:tcW w:type="dxa" w:w="1704"/>
          </w:tcPr>
          <w:p>
            <w:pPr>
              <w:bidi w:val="1"/>
              <w:jc w:val="right"/>
            </w:pPr>
            <w:r>
              <w:t>verbatim_from_uploaded_source | غير معكوس</w:t>
            </w:r>
          </w:p>
        </w:tc>
      </w:tr>
      <w:tr>
        <w:tc>
          <w:tcPr>
            <w:tcW w:type="dxa" w:w="1704"/>
          </w:tcPr>
          <w:p>
            <w:pPr>
              <w:bidi w:val="1"/>
              <w:jc w:val="right"/>
            </w:pPr>
            <w:r>
              <w:t>5</w:t>
            </w:r>
          </w:p>
        </w:tc>
        <w:tc>
          <w:tcPr>
            <w:tcW w:type="dxa" w:w="1704"/>
          </w:tcPr>
          <w:p>
            <w:pPr>
              <w:bidi w:val="1"/>
              <w:jc w:val="right"/>
            </w:pPr>
            <w:r>
              <w:t>5</w:t>
            </w:r>
          </w:p>
        </w:tc>
        <w:tc>
          <w:tcPr>
            <w:tcW w:type="dxa" w:w="1704"/>
          </w:tcPr>
          <w:p>
            <w:pPr>
              <w:bidi w:val="1"/>
              <w:jc w:val="right"/>
            </w:pPr>
            <w:r>
              <w:t>تغير الشهية</w:t>
            </w:r>
          </w:p>
        </w:tc>
        <w:tc>
          <w:tcPr>
            <w:tcW w:type="dxa" w:w="1704"/>
          </w:tcPr>
          <w:p>
            <w:pPr>
              <w:bidi w:val="1"/>
              <w:jc w:val="right"/>
            </w:pPr>
            <w:r>
              <w:t>ضعف الشهية أو الأكل الزائد</w:t>
            </w:r>
          </w:p>
        </w:tc>
        <w:tc>
          <w:tcPr>
            <w:tcW w:type="dxa" w:w="1704"/>
          </w:tcPr>
          <w:p>
            <w:pPr>
              <w:bidi w:val="1"/>
              <w:jc w:val="right"/>
            </w:pPr>
            <w:r>
              <w:t>Poor appetite or overeating</w:t>
            </w:r>
          </w:p>
        </w:tc>
        <w:tc>
          <w:tcPr>
            <w:tcW w:type="dxa" w:w="1704"/>
          </w:tcPr>
          <w:p>
            <w:pPr>
              <w:bidi w:val="1"/>
              <w:jc w:val="right"/>
            </w:pPr>
            <w:r>
              <w:t>verbatim_from_uploaded_source | غير معكوس</w:t>
            </w:r>
          </w:p>
        </w:tc>
      </w:tr>
      <w:tr>
        <w:tc>
          <w:tcPr>
            <w:tcW w:type="dxa" w:w="1704"/>
          </w:tcPr>
          <w:p>
            <w:pPr>
              <w:bidi w:val="1"/>
              <w:jc w:val="right"/>
            </w:pPr>
            <w:r>
              <w:t>6</w:t>
            </w:r>
          </w:p>
        </w:tc>
        <w:tc>
          <w:tcPr>
            <w:tcW w:type="dxa" w:w="1704"/>
          </w:tcPr>
          <w:p>
            <w:pPr>
              <w:bidi w:val="1"/>
              <w:jc w:val="right"/>
            </w:pPr>
            <w:r>
              <w:t>6</w:t>
            </w:r>
          </w:p>
        </w:tc>
        <w:tc>
          <w:tcPr>
            <w:tcW w:type="dxa" w:w="1704"/>
          </w:tcPr>
          <w:p>
            <w:pPr>
              <w:bidi w:val="1"/>
              <w:jc w:val="right"/>
            </w:pPr>
            <w:r>
              <w:t>تقدير الذات/الذنب</w:t>
            </w:r>
          </w:p>
        </w:tc>
        <w:tc>
          <w:tcPr>
            <w:tcW w:type="dxa" w:w="1704"/>
          </w:tcPr>
          <w:p>
            <w:pPr>
              <w:bidi w:val="1"/>
              <w:jc w:val="right"/>
            </w:pPr>
            <w:r>
              <w:t>الإحساس إنك سيئ تجاه نفسك أو إنك فاشل...</w:t>
            </w:r>
          </w:p>
        </w:tc>
        <w:tc>
          <w:tcPr>
            <w:tcW w:type="dxa" w:w="1704"/>
          </w:tcPr>
          <w:p>
            <w:pPr>
              <w:bidi w:val="1"/>
              <w:jc w:val="right"/>
            </w:pPr>
            <w:r>
              <w:t>Feeling bad about yourself — or that you are a failure...</w:t>
            </w:r>
          </w:p>
        </w:tc>
        <w:tc>
          <w:tcPr>
            <w:tcW w:type="dxa" w:w="1704"/>
          </w:tcPr>
          <w:p>
            <w:pPr>
              <w:bidi w:val="1"/>
              <w:jc w:val="right"/>
            </w:pPr>
            <w:r>
              <w:t>verbatim_from_uploaded_source | غير معكوس</w:t>
            </w:r>
          </w:p>
        </w:tc>
      </w:tr>
      <w:tr>
        <w:tc>
          <w:tcPr>
            <w:tcW w:type="dxa" w:w="1704"/>
          </w:tcPr>
          <w:p>
            <w:pPr>
              <w:bidi w:val="1"/>
              <w:jc w:val="right"/>
            </w:pPr>
            <w:r>
              <w:t>7</w:t>
            </w:r>
          </w:p>
        </w:tc>
        <w:tc>
          <w:tcPr>
            <w:tcW w:type="dxa" w:w="1704"/>
          </w:tcPr>
          <w:p>
            <w:pPr>
              <w:bidi w:val="1"/>
              <w:jc w:val="right"/>
            </w:pPr>
            <w:r>
              <w:t>7</w:t>
            </w:r>
          </w:p>
        </w:tc>
        <w:tc>
          <w:tcPr>
            <w:tcW w:type="dxa" w:w="1704"/>
          </w:tcPr>
          <w:p>
            <w:pPr>
              <w:bidi w:val="1"/>
              <w:jc w:val="right"/>
            </w:pPr>
            <w:r>
              <w:t>التركيز</w:t>
            </w:r>
          </w:p>
        </w:tc>
        <w:tc>
          <w:tcPr>
            <w:tcW w:type="dxa" w:w="1704"/>
          </w:tcPr>
          <w:p>
            <w:pPr>
              <w:bidi w:val="1"/>
              <w:jc w:val="right"/>
            </w:pPr>
            <w:r>
              <w:t>صعوبة في التركيز على الأشياء، مثل القراءة...</w:t>
            </w:r>
          </w:p>
        </w:tc>
        <w:tc>
          <w:tcPr>
            <w:tcW w:type="dxa" w:w="1704"/>
          </w:tcPr>
          <w:p>
            <w:pPr>
              <w:bidi w:val="1"/>
              <w:jc w:val="right"/>
            </w:pPr>
            <w:r>
              <w:t>Trouble concentrating on things, such as reading...</w:t>
            </w:r>
          </w:p>
        </w:tc>
        <w:tc>
          <w:tcPr>
            <w:tcW w:type="dxa" w:w="1704"/>
          </w:tcPr>
          <w:p>
            <w:pPr>
              <w:bidi w:val="1"/>
              <w:jc w:val="right"/>
            </w:pPr>
            <w:r>
              <w:t>verbatim_from_uploaded_source | غير معكوس</w:t>
            </w:r>
          </w:p>
        </w:tc>
      </w:tr>
      <w:tr>
        <w:tc>
          <w:tcPr>
            <w:tcW w:type="dxa" w:w="1704"/>
          </w:tcPr>
          <w:p>
            <w:pPr>
              <w:bidi w:val="1"/>
              <w:jc w:val="right"/>
            </w:pPr>
            <w:r>
              <w:t>8</w:t>
            </w:r>
          </w:p>
        </w:tc>
        <w:tc>
          <w:tcPr>
            <w:tcW w:type="dxa" w:w="1704"/>
          </w:tcPr>
          <w:p>
            <w:pPr>
              <w:bidi w:val="1"/>
              <w:jc w:val="right"/>
            </w:pPr>
            <w:r>
              <w:t>8</w:t>
            </w:r>
          </w:p>
        </w:tc>
        <w:tc>
          <w:tcPr>
            <w:tcW w:type="dxa" w:w="1704"/>
          </w:tcPr>
          <w:p>
            <w:pPr>
              <w:bidi w:val="1"/>
              <w:jc w:val="right"/>
            </w:pPr>
            <w:r>
              <w:t>الحركة/التهيج النفسي الحركي</w:t>
            </w:r>
          </w:p>
        </w:tc>
        <w:tc>
          <w:tcPr>
            <w:tcW w:type="dxa" w:w="1704"/>
          </w:tcPr>
          <w:p>
            <w:pPr>
              <w:bidi w:val="1"/>
              <w:jc w:val="right"/>
            </w:pPr>
            <w:r>
              <w:t>البطء في الحركة أو الكلام بشكل ملحوظ... أو العكس</w:t>
            </w:r>
          </w:p>
        </w:tc>
        <w:tc>
          <w:tcPr>
            <w:tcW w:type="dxa" w:w="1704"/>
          </w:tcPr>
          <w:p>
            <w:pPr>
              <w:bidi w:val="1"/>
              <w:jc w:val="right"/>
            </w:pPr>
            <w:r>
              <w:t>Moving or speaking so slowly... or the opposite</w:t>
            </w:r>
          </w:p>
        </w:tc>
        <w:tc>
          <w:tcPr>
            <w:tcW w:type="dxa" w:w="1704"/>
          </w:tcPr>
          <w:p>
            <w:pPr>
              <w:bidi w:val="1"/>
              <w:jc w:val="right"/>
            </w:pPr>
            <w:r>
              <w:t>verbatim_from_uploaded_source | غير معكوس</w:t>
            </w:r>
          </w:p>
        </w:tc>
      </w:tr>
      <w:tr>
        <w:tc>
          <w:tcPr>
            <w:tcW w:type="dxa" w:w="1704"/>
          </w:tcPr>
          <w:p>
            <w:pPr>
              <w:bidi w:val="1"/>
              <w:jc w:val="right"/>
            </w:pPr>
            <w:r>
              <w:t>9</w:t>
            </w:r>
          </w:p>
        </w:tc>
        <w:tc>
          <w:tcPr>
            <w:tcW w:type="dxa" w:w="1704"/>
          </w:tcPr>
          <w:p>
            <w:pPr>
              <w:bidi w:val="1"/>
              <w:jc w:val="right"/>
            </w:pPr>
            <w:r>
              <w:t>9</w:t>
            </w:r>
          </w:p>
        </w:tc>
        <w:tc>
          <w:tcPr>
            <w:tcW w:type="dxa" w:w="1704"/>
          </w:tcPr>
          <w:p>
            <w:pPr>
              <w:bidi w:val="1"/>
              <w:jc w:val="right"/>
            </w:pPr>
            <w:r>
              <w:t>أفكار مؤذية للنفس</w:t>
            </w:r>
          </w:p>
        </w:tc>
        <w:tc>
          <w:tcPr>
            <w:tcW w:type="dxa" w:w="1704"/>
          </w:tcPr>
          <w:p>
            <w:pPr>
              <w:bidi w:val="1"/>
              <w:jc w:val="right"/>
            </w:pPr>
            <w:r>
              <w:t>أفكار إنك لو مت أو آذيت نفسك يمكن يكون أفضل...</w:t>
            </w:r>
          </w:p>
        </w:tc>
        <w:tc>
          <w:tcPr>
            <w:tcW w:type="dxa" w:w="1704"/>
          </w:tcPr>
          <w:p>
            <w:pPr>
              <w:bidi w:val="1"/>
              <w:jc w:val="right"/>
            </w:pPr>
            <w:r>
              <w:t>Thoughts that you would be better off dead...</w:t>
            </w:r>
          </w:p>
        </w:tc>
        <w:tc>
          <w:tcPr>
            <w:tcW w:type="dxa" w:w="1704"/>
          </w:tcPr>
          <w:p>
            <w:pPr>
              <w:bidi w:val="1"/>
              <w:jc w:val="right"/>
            </w:pPr>
            <w:r>
              <w:t>verbatim_from_uploaded_source | غير معكوس</w:t>
            </w:r>
          </w:p>
        </w:tc>
      </w:tr>
    </w:tbl>
    <w:p/>
    <w:p>
      <w:pPr>
        <w:jc w:val="right"/>
        <w:bidi w:val="1"/>
      </w:pPr>
      <w:r>
        <w:rPr>
          <w:b/>
          <w:sz w:val="30"/>
        </w:rPr>
        <w:t>11. مقياس ماشلاك للاحتراق المهني – النسخة العامة</w:t>
      </w:r>
    </w:p>
    <w:p>
      <w:pPr>
        <w:jc w:val="right"/>
        <w:bidi w:val="1"/>
      </w:pPr>
      <w:r>
        <w:rPr>
          <w:b w:val="0"/>
          <w:sz w:val="22"/>
        </w:rPr>
        <w:t>Maslach Burnout Inventory – General Survey</w:t>
      </w:r>
    </w:p>
    <w:tbl>
      <w:tblPr>
        <w:tblStyle w:val="TableGrid"/>
        <w:tblW w:type="auto" w:w="0"/>
        <w:tblLook w:firstColumn="1" w:firstRow="1" w:lastColumn="0" w:lastRow="0" w:noHBand="0" w:noVBand="1" w:val="04A0"/>
      </w:tblPr>
      <w:tblGrid>
        <w:gridCol w:w="5112"/>
        <w:gridCol w:w="5112"/>
      </w:tblGrid>
      <w:tr>
        <w:tc>
          <w:tcPr>
            <w:tcW w:type="dxa" w:w="5112"/>
          </w:tcPr>
          <w:p>
            <w:pPr>
              <w:jc w:val="center"/>
            </w:pPr>
            <w:r>
              <w:t>الحقل</w:t>
            </w:r>
          </w:p>
        </w:tc>
        <w:tc>
          <w:tcPr>
            <w:tcW w:type="dxa" w:w="5112"/>
          </w:tcPr>
          <w:p>
            <w:pPr>
              <w:jc w:val="center"/>
            </w:pPr>
            <w:r>
              <w:t>التفصيل</w:t>
            </w:r>
          </w:p>
        </w:tc>
      </w:tr>
      <w:tr>
        <w:tc>
          <w:tcPr>
            <w:tcW w:type="dxa" w:w="5112"/>
          </w:tcPr>
          <w:p>
            <w:pPr>
              <w:bidi w:val="1"/>
              <w:jc w:val="right"/>
            </w:pPr>
            <w:r>
              <w:t>الفئة</w:t>
            </w:r>
          </w:p>
        </w:tc>
        <w:tc>
          <w:tcPr>
            <w:tcW w:type="dxa" w:w="5112"/>
          </w:tcPr>
          <w:p>
            <w:pPr>
              <w:bidi w:val="1"/>
              <w:jc w:val="right"/>
            </w:pPr>
            <w:r>
              <w:t>Burnout / Work Well-being</w:t>
            </w:r>
          </w:p>
        </w:tc>
      </w:tr>
      <w:tr>
        <w:tc>
          <w:tcPr>
            <w:tcW w:type="dxa" w:w="5112"/>
          </w:tcPr>
          <w:p>
            <w:pPr>
              <w:bidi w:val="1"/>
              <w:jc w:val="right"/>
            </w:pPr>
            <w:r>
              <w:t>المستوى المستهدف</w:t>
            </w:r>
          </w:p>
        </w:tc>
        <w:tc>
          <w:tcPr>
            <w:tcW w:type="dxa" w:w="5112"/>
          </w:tcPr>
          <w:p>
            <w:pPr>
              <w:bidi w:val="1"/>
              <w:jc w:val="right"/>
            </w:pPr>
            <w:r>
              <w:t>Individual</w:t>
            </w:r>
          </w:p>
        </w:tc>
      </w:tr>
      <w:tr>
        <w:tc>
          <w:tcPr>
            <w:tcW w:type="dxa" w:w="5112"/>
          </w:tcPr>
          <w:p>
            <w:pPr>
              <w:bidi w:val="1"/>
              <w:jc w:val="right"/>
            </w:pPr>
            <w:r>
              <w:t>النسخ/المتغيرات المذكورة</w:t>
            </w:r>
          </w:p>
        </w:tc>
        <w:tc>
          <w:tcPr>
            <w:tcW w:type="dxa" w:w="5112"/>
          </w:tcPr>
          <w:p>
            <w:pPr>
              <w:bidi w:val="1"/>
              <w:jc w:val="right"/>
            </w:pPr>
            <w:r>
              <w:t>16-item general survey | Representative items available in uploaded source</w:t>
            </w:r>
          </w:p>
        </w:tc>
      </w:tr>
      <w:tr>
        <w:tc>
          <w:tcPr>
            <w:tcW w:type="dxa" w:w="5112"/>
          </w:tcPr>
          <w:p>
            <w:pPr>
              <w:bidi w:val="1"/>
              <w:jc w:val="right"/>
            </w:pPr>
            <w:r>
              <w:t>حالة تغطية النص داخل الملف المرفوع</w:t>
            </w:r>
          </w:p>
        </w:tc>
        <w:tc>
          <w:tcPr>
            <w:tcW w:type="dxa" w:w="5112"/>
          </w:tcPr>
          <w:p>
            <w:pPr>
              <w:bidi w:val="1"/>
              <w:jc w:val="right"/>
            </w:pPr>
            <w:r>
              <w:t>partial — The review lists the three subscales, item counts, one representative item per subscale, and profile boundary notes, but not all 16 official items.</w:t>
            </w:r>
          </w:p>
        </w:tc>
      </w:tr>
      <w:tr>
        <w:tc>
          <w:tcPr>
            <w:tcW w:type="dxa" w:w="5112"/>
          </w:tcPr>
          <w:p>
            <w:pPr>
              <w:bidi w:val="1"/>
              <w:jc w:val="right"/>
            </w:pPr>
            <w:r>
              <w:t>الغرض</w:t>
            </w:r>
          </w:p>
        </w:tc>
        <w:tc>
          <w:tcPr>
            <w:tcW w:type="dxa" w:w="5112"/>
          </w:tcPr>
          <w:p>
            <w:pPr>
              <w:bidi w:val="1"/>
              <w:jc w:val="right"/>
            </w:pPr>
            <w:r>
              <w:t>قياس الاحتراق المهني بوصفه مزيجًا من الاستنزاف، والانسحاب/اللامبالاة، وتراجع الفاعلية المهنية.</w:t>
            </w:r>
          </w:p>
        </w:tc>
      </w:tr>
      <w:tr>
        <w:tc>
          <w:tcPr>
            <w:tcW w:type="dxa" w:w="5112"/>
          </w:tcPr>
          <w:p>
            <w:pPr>
              <w:bidi w:val="1"/>
              <w:jc w:val="right"/>
            </w:pPr>
            <w:r>
              <w:t>ماذا قالت المراجعة الأدبية</w:t>
            </w:r>
          </w:p>
        </w:tc>
        <w:tc>
          <w:tcPr>
            <w:tcW w:type="dxa" w:w="5112"/>
          </w:tcPr>
          <w:p>
            <w:pPr>
              <w:bidi w:val="1"/>
              <w:jc w:val="right"/>
            </w:pPr>
            <w:r>
              <w:t>المراجعة تميز بين الاحتراق والضغط العام، وتوصي بالنسخة العامة لغير المهن الخدمية، مع استبدال depersonalization بمفهوم cynicism.</w:t>
            </w:r>
          </w:p>
        </w:tc>
      </w:tr>
      <w:tr>
        <w:tc>
          <w:tcPr>
            <w:tcW w:type="dxa" w:w="5112"/>
          </w:tcPr>
          <w:p>
            <w:pPr>
              <w:bidi w:val="1"/>
              <w:jc w:val="right"/>
            </w:pPr>
            <w:r>
              <w:t>عدد البنود/ملاحظة العدد</w:t>
            </w:r>
          </w:p>
        </w:tc>
        <w:tc>
          <w:tcPr>
            <w:tcW w:type="dxa" w:w="5112"/>
          </w:tcPr>
          <w:p>
            <w:pPr>
              <w:bidi w:val="1"/>
              <w:jc w:val="right"/>
            </w:pPr>
            <w:r>
              <w:t>16 items: Exhaustion 5, Cynicism 5, Professional Efficacy 6</w:t>
            </w:r>
          </w:p>
        </w:tc>
      </w:tr>
      <w:tr>
        <w:tc>
          <w:tcPr>
            <w:tcW w:type="dxa" w:w="5112"/>
          </w:tcPr>
          <w:p>
            <w:pPr>
              <w:bidi w:val="1"/>
              <w:jc w:val="right"/>
            </w:pPr>
            <w:r>
              <w:t>معلومة الثبات/الصدق أو الموثوقية</w:t>
            </w:r>
          </w:p>
        </w:tc>
        <w:tc>
          <w:tcPr>
            <w:tcW w:type="dxa" w:w="5112"/>
          </w:tcPr>
          <w:p>
            <w:pPr>
              <w:bidi w:val="1"/>
              <w:jc w:val="right"/>
            </w:pPr>
            <w:r>
              <w:t>Exhaustion: good; Cynicism and Professional Efficacy: medium according to summary table</w:t>
            </w:r>
          </w:p>
        </w:tc>
      </w:tr>
      <w:tr>
        <w:tc>
          <w:tcPr>
            <w:tcW w:type="dxa" w:w="5112"/>
          </w:tcPr>
          <w:p>
            <w:pPr>
              <w:bidi w:val="1"/>
              <w:jc w:val="right"/>
            </w:pPr>
            <w:r>
              <w:t>الوتيرة المقترحة داخل التطبيق</w:t>
            </w:r>
          </w:p>
        </w:tc>
        <w:tc>
          <w:tcPr>
            <w:tcW w:type="dxa" w:w="5112"/>
          </w:tcPr>
          <w:p>
            <w:pPr>
              <w:bidi w:val="1"/>
              <w:jc w:val="right"/>
            </w:pPr>
            <w:r>
              <w:t>شهري أو ربع سنوي. ليس مناسبًا كل أسبوع لكل المستخدمين.</w:t>
            </w:r>
          </w:p>
        </w:tc>
      </w:tr>
      <w:tr>
        <w:tc>
          <w:tcPr>
            <w:tcW w:type="dxa" w:w="5112"/>
          </w:tcPr>
          <w:p>
            <w:pPr>
              <w:bidi w:val="1"/>
              <w:jc w:val="right"/>
            </w:pPr>
            <w:r>
              <w:t>مقياس الاستجابة</w:t>
            </w:r>
          </w:p>
        </w:tc>
        <w:tc>
          <w:tcPr>
            <w:tcW w:type="dxa" w:w="5112"/>
          </w:tcPr>
          <w:p>
            <w:pPr>
              <w:bidi w:val="1"/>
              <w:jc w:val="right"/>
            </w:pPr>
            <w:r>
              <w:t>7 نقاط غالبًا: 0 = أبدًا إلى 6 = يوميًا.</w:t>
            </w:r>
          </w:p>
        </w:tc>
      </w:tr>
      <w:tr>
        <w:tc>
          <w:tcPr>
            <w:tcW w:type="dxa" w:w="5112"/>
          </w:tcPr>
          <w:p>
            <w:pPr>
              <w:bidi w:val="1"/>
              <w:jc w:val="right"/>
            </w:pPr>
            <w:r>
              <w:t>التصحيح والحساب</w:t>
            </w:r>
          </w:p>
        </w:tc>
        <w:tc>
          <w:tcPr>
            <w:tcW w:type="dxa" w:w="5112"/>
          </w:tcPr>
          <w:p>
            <w:pPr>
              <w:bidi w:val="1"/>
              <w:jc w:val="right"/>
            </w:pPr>
            <w:r>
              <w:t>احسب كل بُعد على حدة: الاستنزاف، السخرية/اللامبالاة، والفاعلية المهنية. الاحتراق يظهر عادة عندما يرتفع الاستنزاف والسخرية ويهبط بُعد الفاعلية المهنية.</w:t>
            </w:r>
          </w:p>
        </w:tc>
      </w:tr>
      <w:tr>
        <w:tc>
          <w:tcPr>
            <w:tcW w:type="dxa" w:w="5112"/>
          </w:tcPr>
          <w:p>
            <w:pPr>
              <w:bidi w:val="1"/>
              <w:jc w:val="right"/>
            </w:pPr>
            <w:r>
              <w:t>التفسير</w:t>
            </w:r>
          </w:p>
        </w:tc>
        <w:tc>
          <w:tcPr>
            <w:tcW w:type="dxa" w:w="5112"/>
          </w:tcPr>
          <w:p>
            <w:pPr>
              <w:bidi w:val="1"/>
              <w:jc w:val="right"/>
            </w:pPr>
            <w:r>
              <w:t>وجود ضغط مرتفع وحده ليس مرادفًا للاحتراق. الاحتراق يحتاج صورة أكثر ثباتًا: إنهاك + مسافة نفسية سلبية من العمل + تراجع الإحساس بالكفاءة.</w:t>
            </w:r>
          </w:p>
        </w:tc>
      </w:tr>
      <w:tr>
        <w:tc>
          <w:tcPr>
            <w:tcW w:type="dxa" w:w="5112"/>
          </w:tcPr>
          <w:p>
            <w:pPr>
              <w:bidi w:val="1"/>
              <w:jc w:val="right"/>
            </w:pPr>
            <w:r>
              <w:t>الحدود/العتبات</w:t>
            </w:r>
          </w:p>
        </w:tc>
        <w:tc>
          <w:tcPr>
            <w:tcW w:type="dxa" w:w="5112"/>
          </w:tcPr>
          <w:p>
            <w:pPr>
              <w:bidi w:val="1"/>
              <w:jc w:val="right"/>
            </w:pPr>
            <w:r>
              <w:t>الملف يشير إلى profile boundaries من نوع Exhaustion مرتفع وCynicism مرتفع مع Efficacy منخفض، لكنه لا يورد cutoffs رقمية كاملة لكل نسخة؛ استخدم دليل النسخة المعتمدة لديك.</w:t>
            </w:r>
          </w:p>
        </w:tc>
      </w:tr>
      <w:tr>
        <w:tc>
          <w:tcPr>
            <w:tcW w:type="dxa" w:w="5112"/>
          </w:tcPr>
          <w:p>
            <w:pPr>
              <w:bidi w:val="1"/>
              <w:jc w:val="right"/>
            </w:pPr>
            <w:r>
              <w:t>الاستخدام الأنسب داخل التطبيق</w:t>
            </w:r>
          </w:p>
        </w:tc>
        <w:tc>
          <w:tcPr>
            <w:tcW w:type="dxa" w:w="5112"/>
          </w:tcPr>
          <w:p>
            <w:pPr>
              <w:bidi w:val="1"/>
              <w:jc w:val="right"/>
            </w:pPr>
            <w:r>
              <w:t>يصلح للفحص المتعمق أو الدوري، بينما تستخدم الأداة الأحادية كنبضة أسرع.</w:t>
            </w:r>
          </w:p>
        </w:tc>
      </w:tr>
      <w:tr>
        <w:tc>
          <w:tcPr>
            <w:tcW w:type="dxa" w:w="5112"/>
          </w:tcPr>
          <w:p>
            <w:pPr>
              <w:bidi w:val="1"/>
              <w:jc w:val="right"/>
            </w:pPr>
            <w:r>
              <w:t>ما يراه القائد</w:t>
            </w:r>
          </w:p>
        </w:tc>
        <w:tc>
          <w:tcPr>
            <w:tcW w:type="dxa" w:w="5112"/>
          </w:tcPr>
          <w:p>
            <w:pPr>
              <w:bidi w:val="1"/>
              <w:jc w:val="right"/>
            </w:pPr>
            <w:r>
              <w:t>مجمّع أو إشارات تشغيلية فقط.</w:t>
            </w:r>
          </w:p>
        </w:tc>
      </w:tr>
      <w:tr>
        <w:tc>
          <w:tcPr>
            <w:tcW w:type="dxa" w:w="5112"/>
          </w:tcPr>
          <w:p>
            <w:pPr>
              <w:bidi w:val="1"/>
              <w:jc w:val="right"/>
            </w:pPr>
            <w:r>
              <w:t>ما يراه العضو</w:t>
            </w:r>
          </w:p>
        </w:tc>
        <w:tc>
          <w:tcPr>
            <w:tcW w:type="dxa" w:w="5112"/>
          </w:tcPr>
          <w:p>
            <w:pPr>
              <w:bidi w:val="1"/>
              <w:jc w:val="right"/>
            </w:pPr>
            <w:r>
              <w:t>نعم.</w:t>
            </w:r>
          </w:p>
        </w:tc>
      </w:tr>
      <w:tr>
        <w:tc>
          <w:tcPr>
            <w:tcW w:type="dxa" w:w="5112"/>
          </w:tcPr>
          <w:p>
            <w:pPr>
              <w:bidi w:val="1"/>
              <w:jc w:val="right"/>
            </w:pPr>
            <w:r>
              <w:t>ما يراه الأدمن</w:t>
            </w:r>
          </w:p>
        </w:tc>
        <w:tc>
          <w:tcPr>
            <w:tcW w:type="dxa" w:w="5112"/>
          </w:tcPr>
          <w:p>
            <w:pPr>
              <w:bidi w:val="1"/>
              <w:jc w:val="right"/>
            </w:pPr>
            <w:r>
              <w:t>مجمّع/مختص.</w:t>
            </w:r>
          </w:p>
        </w:tc>
      </w:tr>
      <w:tr>
        <w:tc>
          <w:tcPr>
            <w:tcW w:type="dxa" w:w="5112"/>
          </w:tcPr>
          <w:p>
            <w:pPr>
              <w:bidi w:val="1"/>
              <w:jc w:val="right"/>
            </w:pPr>
            <w:r>
              <w:t>ملاحظة استخدام/ترخيص</w:t>
            </w:r>
          </w:p>
        </w:tc>
        <w:tc>
          <w:tcPr>
            <w:tcW w:type="dxa" w:w="5112"/>
          </w:tcPr>
          <w:p>
            <w:pPr>
              <w:bidi w:val="1"/>
              <w:jc w:val="right"/>
            </w:pPr>
            <w:r>
              <w:t>بعض نسخ MBI مرخصة رسميًا، والملف المرفوع لا يتضمن النص الكامل للبنود الستة عشر.</w:t>
            </w:r>
          </w:p>
        </w:tc>
      </w:tr>
    </w:tbl>
    <w:p>
      <w:pPr>
        <w:jc w:val="right"/>
        <w:bidi w:val="1"/>
      </w:pPr>
      <w:r>
        <w:rPr>
          <w:b/>
          <w:sz w:val="24"/>
        </w:rPr>
        <w:t>المجالات/الأبعاد</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ID</w:t>
            </w:r>
          </w:p>
        </w:tc>
        <w:tc>
          <w:tcPr>
            <w:tcW w:type="dxa" w:w="2556"/>
          </w:tcPr>
          <w:p>
            <w:r>
              <w:t>اسم المجال بالعربي</w:t>
            </w:r>
          </w:p>
        </w:tc>
        <w:tc>
          <w:tcPr>
            <w:tcW w:type="dxa" w:w="2556"/>
          </w:tcPr>
          <w:p>
            <w:r>
              <w:t>Name (EN)</w:t>
            </w:r>
          </w:p>
        </w:tc>
        <w:tc>
          <w:tcPr>
            <w:tcW w:type="dxa" w:w="2556"/>
          </w:tcPr>
          <w:p>
            <w:r>
              <w:t>تعريف عملي</w:t>
            </w:r>
          </w:p>
        </w:tc>
      </w:tr>
      <w:tr>
        <w:tc>
          <w:tcPr>
            <w:tcW w:type="dxa" w:w="2556"/>
          </w:tcPr>
          <w:p>
            <w:pPr>
              <w:bidi w:val="1"/>
              <w:jc w:val="right"/>
            </w:pPr>
            <w:r>
              <w:t>EXH</w:t>
            </w:r>
          </w:p>
        </w:tc>
        <w:tc>
          <w:tcPr>
            <w:tcW w:type="dxa" w:w="2556"/>
          </w:tcPr>
          <w:p>
            <w:pPr>
              <w:bidi w:val="1"/>
              <w:jc w:val="right"/>
            </w:pPr>
            <w:r>
              <w:t>الاستنزاف</w:t>
            </w:r>
          </w:p>
        </w:tc>
        <w:tc>
          <w:tcPr>
            <w:tcW w:type="dxa" w:w="2556"/>
          </w:tcPr>
          <w:p>
            <w:pPr>
              <w:bidi w:val="1"/>
              <w:jc w:val="right"/>
            </w:pPr>
            <w:r>
              <w:t>Exhaustion</w:t>
            </w:r>
          </w:p>
        </w:tc>
        <w:tc>
          <w:tcPr>
            <w:tcW w:type="dxa" w:w="2556"/>
          </w:tcPr>
          <w:p>
            <w:pPr>
              <w:bidi w:val="1"/>
              <w:jc w:val="right"/>
            </w:pPr>
            <w:r>
              <w:t>استنزاف الطاقة العاطفية والجسدية.</w:t>
            </w:r>
          </w:p>
        </w:tc>
      </w:tr>
      <w:tr>
        <w:tc>
          <w:tcPr>
            <w:tcW w:type="dxa" w:w="2556"/>
          </w:tcPr>
          <w:p>
            <w:pPr>
              <w:bidi w:val="1"/>
              <w:jc w:val="right"/>
            </w:pPr>
            <w:r>
              <w:t>CYN</w:t>
            </w:r>
          </w:p>
        </w:tc>
        <w:tc>
          <w:tcPr>
            <w:tcW w:type="dxa" w:w="2556"/>
          </w:tcPr>
          <w:p>
            <w:pPr>
              <w:bidi w:val="1"/>
              <w:jc w:val="right"/>
            </w:pPr>
            <w:r>
              <w:t>السخرية/اللامبالاة</w:t>
            </w:r>
          </w:p>
        </w:tc>
        <w:tc>
          <w:tcPr>
            <w:tcW w:type="dxa" w:w="2556"/>
          </w:tcPr>
          <w:p>
            <w:pPr>
              <w:bidi w:val="1"/>
              <w:jc w:val="right"/>
            </w:pPr>
            <w:r>
              <w:t>Cynicism</w:t>
            </w:r>
          </w:p>
        </w:tc>
        <w:tc>
          <w:tcPr>
            <w:tcW w:type="dxa" w:w="2556"/>
          </w:tcPr>
          <w:p>
            <w:pPr>
              <w:bidi w:val="1"/>
              <w:jc w:val="right"/>
            </w:pPr>
            <w:r>
              <w:t>مسافة نفسية سلبية أو لا مبالاة تجاه العمل.</w:t>
            </w:r>
          </w:p>
        </w:tc>
      </w:tr>
      <w:tr>
        <w:tc>
          <w:tcPr>
            <w:tcW w:type="dxa" w:w="2556"/>
          </w:tcPr>
          <w:p>
            <w:pPr>
              <w:bidi w:val="1"/>
              <w:jc w:val="right"/>
            </w:pPr>
            <w:r>
              <w:t>PE</w:t>
            </w:r>
          </w:p>
        </w:tc>
        <w:tc>
          <w:tcPr>
            <w:tcW w:type="dxa" w:w="2556"/>
          </w:tcPr>
          <w:p>
            <w:pPr>
              <w:bidi w:val="1"/>
              <w:jc w:val="right"/>
            </w:pPr>
            <w:r>
              <w:t>الفاعلية المهنية</w:t>
            </w:r>
          </w:p>
        </w:tc>
        <w:tc>
          <w:tcPr>
            <w:tcW w:type="dxa" w:w="2556"/>
          </w:tcPr>
          <w:p>
            <w:pPr>
              <w:bidi w:val="1"/>
              <w:jc w:val="right"/>
            </w:pPr>
            <w:r>
              <w:t>Professional Efficacy</w:t>
            </w:r>
          </w:p>
        </w:tc>
        <w:tc>
          <w:tcPr>
            <w:tcW w:type="dxa" w:w="2556"/>
          </w:tcPr>
          <w:p>
            <w:pPr>
              <w:bidi w:val="1"/>
              <w:jc w:val="right"/>
            </w:pPr>
            <w:r>
              <w:t>الإحساس بالكفاءة والإنجاز والقدرة في العمل.</w:t>
            </w:r>
          </w:p>
        </w:tc>
      </w:tr>
    </w:tbl>
    <w:p>
      <w:pPr>
        <w:jc w:val="right"/>
        <w:bidi w:val="1"/>
      </w:pPr>
      <w:r>
        <w:rPr>
          <w:b/>
          <w:sz w:val="24"/>
        </w:rPr>
        <w:t>البنود/العناصر المتاحة</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ترتيب</w:t>
            </w:r>
          </w:p>
        </w:tc>
        <w:tc>
          <w:tcPr>
            <w:tcW w:type="dxa" w:w="1704"/>
          </w:tcPr>
          <w:p>
            <w:r>
              <w:t>Item ID</w:t>
            </w:r>
          </w:p>
        </w:tc>
        <w:tc>
          <w:tcPr>
            <w:tcW w:type="dxa" w:w="1704"/>
          </w:tcPr>
          <w:p>
            <w:r>
              <w:t>المجال</w:t>
            </w:r>
          </w:p>
        </w:tc>
        <w:tc>
          <w:tcPr>
            <w:tcW w:type="dxa" w:w="1704"/>
          </w:tcPr>
          <w:p>
            <w:r>
              <w:t>النص العربي التشغيلي</w:t>
            </w:r>
          </w:p>
        </w:tc>
        <w:tc>
          <w:tcPr>
            <w:tcW w:type="dxa" w:w="1704"/>
          </w:tcPr>
          <w:p>
            <w:r>
              <w:t>النص الإنجليزي المرجعي</w:t>
            </w:r>
          </w:p>
        </w:tc>
        <w:tc>
          <w:tcPr>
            <w:tcW w:type="dxa" w:w="1704"/>
          </w:tcPr>
          <w:p>
            <w:r>
              <w:t>ملاحظة</w:t>
            </w:r>
          </w:p>
        </w:tc>
      </w:tr>
      <w:tr>
        <w:tc>
          <w:tcPr>
            <w:tcW w:type="dxa" w:w="1704"/>
          </w:tcPr>
          <w:p>
            <w:pPr>
              <w:bidi w:val="1"/>
              <w:jc w:val="right"/>
            </w:pPr>
            <w:r>
              <w:t>1</w:t>
            </w:r>
          </w:p>
        </w:tc>
        <w:tc>
          <w:tcPr>
            <w:tcW w:type="dxa" w:w="1704"/>
          </w:tcPr>
          <w:p>
            <w:pPr>
              <w:bidi w:val="1"/>
              <w:jc w:val="right"/>
            </w:pPr>
            <w:r>
              <w:t>exh_example</w:t>
            </w:r>
          </w:p>
        </w:tc>
        <w:tc>
          <w:tcPr>
            <w:tcW w:type="dxa" w:w="1704"/>
          </w:tcPr>
          <w:p>
            <w:pPr>
              <w:bidi w:val="1"/>
              <w:jc w:val="right"/>
            </w:pPr>
            <w:r>
              <w:t>الاستنزاف</w:t>
            </w:r>
          </w:p>
        </w:tc>
        <w:tc>
          <w:tcPr>
            <w:tcW w:type="dxa" w:w="1704"/>
          </w:tcPr>
          <w:p>
            <w:pPr>
              <w:bidi w:val="1"/>
              <w:jc w:val="right"/>
            </w:pPr>
            <w:r>
              <w:t>بند تمثيلي في الملف: أشعر أن الشغل مستنزفني عاطفيًا.</w:t>
            </w:r>
          </w:p>
        </w:tc>
        <w:tc>
          <w:tcPr>
            <w:tcW w:type="dxa" w:w="1704"/>
          </w:tcPr>
          <w:p>
            <w:pPr>
              <w:bidi w:val="1"/>
              <w:jc w:val="right"/>
            </w:pPr>
            <w:r>
              <w:t>Representative item in uploaded source: I feel emotionally drained from my work.</w:t>
            </w:r>
          </w:p>
        </w:tc>
        <w:tc>
          <w:tcPr>
            <w:tcW w:type="dxa" w:w="1704"/>
          </w:tcPr>
          <w:p>
            <w:pPr>
              <w:bidi w:val="1"/>
              <w:jc w:val="right"/>
            </w:pPr>
            <w:r>
              <w:t>representative_item_from_uploaded_source | غير معكوس</w:t>
            </w:r>
          </w:p>
        </w:tc>
      </w:tr>
      <w:tr>
        <w:tc>
          <w:tcPr>
            <w:tcW w:type="dxa" w:w="1704"/>
          </w:tcPr>
          <w:p>
            <w:pPr>
              <w:bidi w:val="1"/>
              <w:jc w:val="right"/>
            </w:pPr>
            <w:r>
              <w:t>2</w:t>
            </w:r>
          </w:p>
        </w:tc>
        <w:tc>
          <w:tcPr>
            <w:tcW w:type="dxa" w:w="1704"/>
          </w:tcPr>
          <w:p>
            <w:pPr>
              <w:bidi w:val="1"/>
              <w:jc w:val="right"/>
            </w:pPr>
            <w:r>
              <w:t>cyn_example</w:t>
            </w:r>
          </w:p>
        </w:tc>
        <w:tc>
          <w:tcPr>
            <w:tcW w:type="dxa" w:w="1704"/>
          </w:tcPr>
          <w:p>
            <w:pPr>
              <w:bidi w:val="1"/>
              <w:jc w:val="right"/>
            </w:pPr>
            <w:r>
              <w:t>السخرية/اللامبالاة</w:t>
            </w:r>
          </w:p>
        </w:tc>
        <w:tc>
          <w:tcPr>
            <w:tcW w:type="dxa" w:w="1704"/>
          </w:tcPr>
          <w:p>
            <w:pPr>
              <w:bidi w:val="1"/>
              <w:jc w:val="right"/>
            </w:pPr>
            <w:r>
              <w:t>بند تمثيلي في الملف: بقيت أقل حماسًا تجاه شغلي.</w:t>
            </w:r>
          </w:p>
        </w:tc>
        <w:tc>
          <w:tcPr>
            <w:tcW w:type="dxa" w:w="1704"/>
          </w:tcPr>
          <w:p>
            <w:pPr>
              <w:bidi w:val="1"/>
              <w:jc w:val="right"/>
            </w:pPr>
            <w:r>
              <w:t>Representative item in uploaded source: I have become less enthusiastic about my work.</w:t>
            </w:r>
          </w:p>
        </w:tc>
        <w:tc>
          <w:tcPr>
            <w:tcW w:type="dxa" w:w="1704"/>
          </w:tcPr>
          <w:p>
            <w:pPr>
              <w:bidi w:val="1"/>
              <w:jc w:val="right"/>
            </w:pPr>
            <w:r>
              <w:t>representative_item_from_uploaded_source | غير معكوس</w:t>
            </w:r>
          </w:p>
        </w:tc>
      </w:tr>
      <w:tr>
        <w:tc>
          <w:tcPr>
            <w:tcW w:type="dxa" w:w="1704"/>
          </w:tcPr>
          <w:p>
            <w:pPr>
              <w:bidi w:val="1"/>
              <w:jc w:val="right"/>
            </w:pPr>
            <w:r>
              <w:t>3</w:t>
            </w:r>
          </w:p>
        </w:tc>
        <w:tc>
          <w:tcPr>
            <w:tcW w:type="dxa" w:w="1704"/>
          </w:tcPr>
          <w:p>
            <w:pPr>
              <w:bidi w:val="1"/>
              <w:jc w:val="right"/>
            </w:pPr>
            <w:r>
              <w:t>pe_example</w:t>
            </w:r>
          </w:p>
        </w:tc>
        <w:tc>
          <w:tcPr>
            <w:tcW w:type="dxa" w:w="1704"/>
          </w:tcPr>
          <w:p>
            <w:pPr>
              <w:bidi w:val="1"/>
              <w:jc w:val="right"/>
            </w:pPr>
            <w:r>
              <w:t>الفاعلية المهنية</w:t>
            </w:r>
          </w:p>
        </w:tc>
        <w:tc>
          <w:tcPr>
            <w:tcW w:type="dxa" w:w="1704"/>
          </w:tcPr>
          <w:p>
            <w:pPr>
              <w:bidi w:val="1"/>
              <w:jc w:val="right"/>
            </w:pPr>
            <w:r>
              <w:t>بند تمثيلي في الملف: من وجهة نظري أنا شاطر/جيد في شغلي.</w:t>
            </w:r>
          </w:p>
        </w:tc>
        <w:tc>
          <w:tcPr>
            <w:tcW w:type="dxa" w:w="1704"/>
          </w:tcPr>
          <w:p>
            <w:pPr>
              <w:bidi w:val="1"/>
              <w:jc w:val="right"/>
            </w:pPr>
            <w:r>
              <w:t>Representative item in uploaded source: In my opinion, I am good at my job.</w:t>
            </w:r>
          </w:p>
        </w:tc>
        <w:tc>
          <w:tcPr>
            <w:tcW w:type="dxa" w:w="1704"/>
          </w:tcPr>
          <w:p>
            <w:pPr>
              <w:bidi w:val="1"/>
              <w:jc w:val="right"/>
            </w:pPr>
            <w:r>
              <w:t>representative_item_from_uploaded_source | معكوس</w:t>
            </w:r>
          </w:p>
        </w:tc>
      </w:tr>
    </w:tbl>
    <w:p/>
    <w:p>
      <w:pPr>
        <w:jc w:val="right"/>
        <w:bidi w:val="1"/>
      </w:pPr>
      <w:r>
        <w:rPr>
          <w:b/>
          <w:sz w:val="30"/>
        </w:rPr>
        <w:t>12. مؤشر الاحتراق المهني الأحادي</w:t>
      </w:r>
    </w:p>
    <w:p>
      <w:pPr>
        <w:jc w:val="right"/>
        <w:bidi w:val="1"/>
      </w:pPr>
      <w:r>
        <w:rPr>
          <w:b w:val="0"/>
          <w:sz w:val="22"/>
        </w:rPr>
        <w:t>Single-item Burnout Measure</w:t>
      </w:r>
    </w:p>
    <w:tbl>
      <w:tblPr>
        <w:tblStyle w:val="TableGrid"/>
        <w:tblW w:type="auto" w:w="0"/>
        <w:tblLook w:firstColumn="1" w:firstRow="1" w:lastColumn="0" w:lastRow="0" w:noHBand="0" w:noVBand="1" w:val="04A0"/>
      </w:tblPr>
      <w:tblGrid>
        <w:gridCol w:w="5112"/>
        <w:gridCol w:w="5112"/>
      </w:tblGrid>
      <w:tr>
        <w:tc>
          <w:tcPr>
            <w:tcW w:type="dxa" w:w="5112"/>
          </w:tcPr>
          <w:p>
            <w:pPr>
              <w:jc w:val="center"/>
            </w:pPr>
            <w:r>
              <w:t>الحقل</w:t>
            </w:r>
          </w:p>
        </w:tc>
        <w:tc>
          <w:tcPr>
            <w:tcW w:type="dxa" w:w="5112"/>
          </w:tcPr>
          <w:p>
            <w:pPr>
              <w:jc w:val="center"/>
            </w:pPr>
            <w:r>
              <w:t>التفصيل</w:t>
            </w:r>
          </w:p>
        </w:tc>
      </w:tr>
      <w:tr>
        <w:tc>
          <w:tcPr>
            <w:tcW w:type="dxa" w:w="5112"/>
          </w:tcPr>
          <w:p>
            <w:pPr>
              <w:bidi w:val="1"/>
              <w:jc w:val="right"/>
            </w:pPr>
            <w:r>
              <w:t>الفئة</w:t>
            </w:r>
          </w:p>
        </w:tc>
        <w:tc>
          <w:tcPr>
            <w:tcW w:type="dxa" w:w="5112"/>
          </w:tcPr>
          <w:p>
            <w:pPr>
              <w:bidi w:val="1"/>
              <w:jc w:val="right"/>
            </w:pPr>
            <w:r>
              <w:t>Burnout / Quick Pulse</w:t>
            </w:r>
          </w:p>
        </w:tc>
      </w:tr>
      <w:tr>
        <w:tc>
          <w:tcPr>
            <w:tcW w:type="dxa" w:w="5112"/>
          </w:tcPr>
          <w:p>
            <w:pPr>
              <w:bidi w:val="1"/>
              <w:jc w:val="right"/>
            </w:pPr>
            <w:r>
              <w:t>المستوى المستهدف</w:t>
            </w:r>
          </w:p>
        </w:tc>
        <w:tc>
          <w:tcPr>
            <w:tcW w:type="dxa" w:w="5112"/>
          </w:tcPr>
          <w:p>
            <w:pPr>
              <w:bidi w:val="1"/>
              <w:jc w:val="right"/>
            </w:pPr>
            <w:r>
              <w:t>Individual</w:t>
            </w:r>
          </w:p>
        </w:tc>
      </w:tr>
      <w:tr>
        <w:tc>
          <w:tcPr>
            <w:tcW w:type="dxa" w:w="5112"/>
          </w:tcPr>
          <w:p>
            <w:pPr>
              <w:bidi w:val="1"/>
              <w:jc w:val="right"/>
            </w:pPr>
            <w:r>
              <w:t>النسخ/المتغيرات المذكورة</w:t>
            </w:r>
          </w:p>
        </w:tc>
        <w:tc>
          <w:tcPr>
            <w:tcW w:type="dxa" w:w="5112"/>
          </w:tcPr>
          <w:p>
            <w:pPr>
              <w:bidi w:val="1"/>
              <w:jc w:val="right"/>
            </w:pPr>
            <w:r>
              <w:t>1-item proxy</w:t>
            </w:r>
          </w:p>
        </w:tc>
      </w:tr>
      <w:tr>
        <w:tc>
          <w:tcPr>
            <w:tcW w:type="dxa" w:w="5112"/>
          </w:tcPr>
          <w:p>
            <w:pPr>
              <w:bidi w:val="1"/>
              <w:jc w:val="right"/>
            </w:pPr>
            <w:r>
              <w:t>حالة تغطية النص داخل الملف المرفوع</w:t>
            </w:r>
          </w:p>
        </w:tc>
        <w:tc>
          <w:tcPr>
            <w:tcW w:type="dxa" w:w="5112"/>
          </w:tcPr>
          <w:p>
            <w:pPr>
              <w:bidi w:val="1"/>
              <w:jc w:val="right"/>
            </w:pPr>
            <w:r>
              <w:t>partial — The review provides the actual one-line item and says it correlates strongly with the emotional exhaustion scale.</w:t>
            </w:r>
          </w:p>
        </w:tc>
      </w:tr>
      <w:tr>
        <w:tc>
          <w:tcPr>
            <w:tcW w:type="dxa" w:w="5112"/>
          </w:tcPr>
          <w:p>
            <w:pPr>
              <w:bidi w:val="1"/>
              <w:jc w:val="right"/>
            </w:pPr>
            <w:r>
              <w:t>الغرض</w:t>
            </w:r>
          </w:p>
        </w:tc>
        <w:tc>
          <w:tcPr>
            <w:tcW w:type="dxa" w:w="5112"/>
          </w:tcPr>
          <w:p>
            <w:pPr>
              <w:bidi w:val="1"/>
              <w:jc w:val="right"/>
            </w:pPr>
            <w:r>
              <w:t>التقاط سريع جدًا لاحتمال الاحتراق أو الاستنزاف المرتبط بالعمل.</w:t>
            </w:r>
          </w:p>
        </w:tc>
      </w:tr>
      <w:tr>
        <w:tc>
          <w:tcPr>
            <w:tcW w:type="dxa" w:w="5112"/>
          </w:tcPr>
          <w:p>
            <w:pPr>
              <w:bidi w:val="1"/>
              <w:jc w:val="right"/>
            </w:pPr>
            <w:r>
              <w:t>ماذا قالت المراجعة الأدبية</w:t>
            </w:r>
          </w:p>
        </w:tc>
        <w:tc>
          <w:tcPr>
            <w:tcW w:type="dxa" w:w="5112"/>
          </w:tcPr>
          <w:p>
            <w:pPr>
              <w:bidi w:val="1"/>
              <w:jc w:val="right"/>
            </w:pPr>
            <w:r>
              <w:t>المراجعة تذكر أن البند الأحادي يرتبط بقوة بمقياس الاستنزاف العاطفي الكامل، ولذلك هو مفيد جدًا كنبضة سريعة.</w:t>
            </w:r>
          </w:p>
        </w:tc>
      </w:tr>
      <w:tr>
        <w:tc>
          <w:tcPr>
            <w:tcW w:type="dxa" w:w="5112"/>
          </w:tcPr>
          <w:p>
            <w:pPr>
              <w:bidi w:val="1"/>
              <w:jc w:val="right"/>
            </w:pPr>
            <w:r>
              <w:t>عدد البنود/ملاحظة العدد</w:t>
            </w:r>
          </w:p>
        </w:tc>
        <w:tc>
          <w:tcPr>
            <w:tcW w:type="dxa" w:w="5112"/>
          </w:tcPr>
          <w:p>
            <w:pPr>
              <w:bidi w:val="1"/>
              <w:jc w:val="right"/>
            </w:pPr>
            <w:r>
              <w:t>1 item</w:t>
            </w:r>
          </w:p>
        </w:tc>
      </w:tr>
      <w:tr>
        <w:tc>
          <w:tcPr>
            <w:tcW w:type="dxa" w:w="5112"/>
          </w:tcPr>
          <w:p>
            <w:pPr>
              <w:bidi w:val="1"/>
              <w:jc w:val="right"/>
            </w:pPr>
            <w:r>
              <w:t>معلومة الثبات/الصدق أو الموثوقية</w:t>
            </w:r>
          </w:p>
        </w:tc>
        <w:tc>
          <w:tcPr>
            <w:tcW w:type="dxa" w:w="5112"/>
          </w:tcPr>
          <w:p>
            <w:pPr>
              <w:bidi w:val="1"/>
              <w:jc w:val="right"/>
            </w:pPr>
            <w:r>
              <w:t>Reported as strongly correlated with full emotional exhaustion measure</w:t>
            </w:r>
          </w:p>
        </w:tc>
      </w:tr>
      <w:tr>
        <w:tc>
          <w:tcPr>
            <w:tcW w:type="dxa" w:w="5112"/>
          </w:tcPr>
          <w:p>
            <w:pPr>
              <w:bidi w:val="1"/>
              <w:jc w:val="right"/>
            </w:pPr>
            <w:r>
              <w:t>الوتيرة المقترحة داخل التطبيق</w:t>
            </w:r>
          </w:p>
        </w:tc>
        <w:tc>
          <w:tcPr>
            <w:tcW w:type="dxa" w:w="5112"/>
          </w:tcPr>
          <w:p>
            <w:pPr>
              <w:bidi w:val="1"/>
              <w:jc w:val="right"/>
            </w:pPr>
            <w:r>
              <w:t>أسبوعي أو نصف شهري.</w:t>
            </w:r>
          </w:p>
        </w:tc>
      </w:tr>
      <w:tr>
        <w:tc>
          <w:tcPr>
            <w:tcW w:type="dxa" w:w="5112"/>
          </w:tcPr>
          <w:p>
            <w:pPr>
              <w:bidi w:val="1"/>
              <w:jc w:val="right"/>
            </w:pPr>
            <w:r>
              <w:t>مقياس الاستجابة</w:t>
            </w:r>
          </w:p>
        </w:tc>
        <w:tc>
          <w:tcPr>
            <w:tcW w:type="dxa" w:w="5112"/>
          </w:tcPr>
          <w:p>
            <w:pPr>
              <w:bidi w:val="1"/>
              <w:jc w:val="right"/>
            </w:pPr>
            <w:r>
              <w:t>يمكن استخدام 1–5 أو 0–6 بحسب تصميم النظام، مع ثبات الصياغة عبر الزمن.</w:t>
            </w:r>
          </w:p>
        </w:tc>
      </w:tr>
      <w:tr>
        <w:tc>
          <w:tcPr>
            <w:tcW w:type="dxa" w:w="5112"/>
          </w:tcPr>
          <w:p>
            <w:pPr>
              <w:bidi w:val="1"/>
              <w:jc w:val="right"/>
            </w:pPr>
            <w:r>
              <w:t>التصحيح والحساب</w:t>
            </w:r>
          </w:p>
        </w:tc>
        <w:tc>
          <w:tcPr>
            <w:tcW w:type="dxa" w:w="5112"/>
          </w:tcPr>
          <w:p>
            <w:pPr>
              <w:bidi w:val="1"/>
              <w:jc w:val="right"/>
            </w:pPr>
            <w:r>
              <w:t>درجة مفردة؛ تابعها كاتجاه زمني.</w:t>
            </w:r>
          </w:p>
        </w:tc>
      </w:tr>
      <w:tr>
        <w:tc>
          <w:tcPr>
            <w:tcW w:type="dxa" w:w="5112"/>
          </w:tcPr>
          <w:p>
            <w:pPr>
              <w:bidi w:val="1"/>
              <w:jc w:val="right"/>
            </w:pPr>
            <w:r>
              <w:t>التفسير</w:t>
            </w:r>
          </w:p>
        </w:tc>
        <w:tc>
          <w:tcPr>
            <w:tcW w:type="dxa" w:w="5112"/>
          </w:tcPr>
          <w:p>
            <w:pPr>
              <w:bidi w:val="1"/>
              <w:jc w:val="right"/>
            </w:pPr>
            <w:r>
              <w:t>الارتفاع المستمر عبر 2–3 موجات أهم من قراءة وحيدة مرتفعة.</w:t>
            </w:r>
          </w:p>
        </w:tc>
      </w:tr>
      <w:tr>
        <w:tc>
          <w:tcPr>
            <w:tcW w:type="dxa" w:w="5112"/>
          </w:tcPr>
          <w:p>
            <w:pPr>
              <w:bidi w:val="1"/>
              <w:jc w:val="right"/>
            </w:pPr>
            <w:r>
              <w:t>الحدود/العتبات</w:t>
            </w:r>
          </w:p>
        </w:tc>
        <w:tc>
          <w:tcPr>
            <w:tcW w:type="dxa" w:w="5112"/>
          </w:tcPr>
          <w:p>
            <w:pPr>
              <w:bidi w:val="1"/>
              <w:jc w:val="right"/>
            </w:pPr>
            <w:r>
              <w:t>حدد cutoffs داخلية حسب scale المختارة. مثال تشغيلي: 4/5 أو أعلى لمرتين متتاليتين = تنبيه.</w:t>
            </w:r>
          </w:p>
        </w:tc>
      </w:tr>
      <w:tr>
        <w:tc>
          <w:tcPr>
            <w:tcW w:type="dxa" w:w="5112"/>
          </w:tcPr>
          <w:p>
            <w:pPr>
              <w:bidi w:val="1"/>
              <w:jc w:val="right"/>
            </w:pPr>
            <w:r>
              <w:t>الاستخدام الأنسب داخل التطبيق</w:t>
            </w:r>
          </w:p>
        </w:tc>
        <w:tc>
          <w:tcPr>
            <w:tcW w:type="dxa" w:w="5112"/>
          </w:tcPr>
          <w:p>
            <w:pPr>
              <w:bidi w:val="1"/>
              <w:jc w:val="right"/>
            </w:pPr>
            <w:r>
              <w:t>مثالي مع PSS وICS في النبض الأسبوعي.</w:t>
            </w:r>
          </w:p>
        </w:tc>
      </w:tr>
      <w:tr>
        <w:tc>
          <w:tcPr>
            <w:tcW w:type="dxa" w:w="5112"/>
          </w:tcPr>
          <w:p>
            <w:pPr>
              <w:bidi w:val="1"/>
              <w:jc w:val="right"/>
            </w:pPr>
            <w:r>
              <w:t>ما يراه القائد</w:t>
            </w:r>
          </w:p>
        </w:tc>
        <w:tc>
          <w:tcPr>
            <w:tcW w:type="dxa" w:w="5112"/>
          </w:tcPr>
          <w:p>
            <w:pPr>
              <w:bidi w:val="1"/>
              <w:jc w:val="right"/>
            </w:pPr>
            <w:r>
              <w:t>مجمّع أو في شكل علم/flag حسب السياسة.</w:t>
            </w:r>
          </w:p>
        </w:tc>
      </w:tr>
      <w:tr>
        <w:tc>
          <w:tcPr>
            <w:tcW w:type="dxa" w:w="5112"/>
          </w:tcPr>
          <w:p>
            <w:pPr>
              <w:bidi w:val="1"/>
              <w:jc w:val="right"/>
            </w:pPr>
            <w:r>
              <w:t>ما يراه العضو</w:t>
            </w:r>
          </w:p>
        </w:tc>
        <w:tc>
          <w:tcPr>
            <w:tcW w:type="dxa" w:w="5112"/>
          </w:tcPr>
          <w:p>
            <w:pPr>
              <w:bidi w:val="1"/>
              <w:jc w:val="right"/>
            </w:pPr>
            <w:r>
              <w:t>نعم.</w:t>
            </w:r>
          </w:p>
        </w:tc>
      </w:tr>
      <w:tr>
        <w:tc>
          <w:tcPr>
            <w:tcW w:type="dxa" w:w="5112"/>
          </w:tcPr>
          <w:p>
            <w:pPr>
              <w:bidi w:val="1"/>
              <w:jc w:val="right"/>
            </w:pPr>
            <w:r>
              <w:t>ما يراه الأدمن</w:t>
            </w:r>
          </w:p>
        </w:tc>
        <w:tc>
          <w:tcPr>
            <w:tcW w:type="dxa" w:w="5112"/>
          </w:tcPr>
          <w:p>
            <w:pPr>
              <w:bidi w:val="1"/>
              <w:jc w:val="right"/>
            </w:pPr>
            <w:r>
              <w:t>نعم.</w:t>
            </w:r>
          </w:p>
        </w:tc>
      </w:tr>
      <w:tr>
        <w:tc>
          <w:tcPr>
            <w:tcW w:type="dxa" w:w="5112"/>
          </w:tcPr>
          <w:p>
            <w:pPr>
              <w:bidi w:val="1"/>
              <w:jc w:val="right"/>
            </w:pPr>
            <w:r>
              <w:t>ملاحظة استخدام/ترخيص</w:t>
            </w:r>
          </w:p>
        </w:tc>
        <w:tc>
          <w:tcPr>
            <w:tcW w:type="dxa" w:w="5112"/>
          </w:tcPr>
          <w:p>
            <w:pPr>
              <w:bidi w:val="1"/>
              <w:jc w:val="right"/>
            </w:pPr>
            <w:r>
              <w:t>النص المذكور هنا ظهر فعليًا في الملف المرفوع.</w:t>
            </w:r>
          </w:p>
        </w:tc>
      </w:tr>
    </w:tbl>
    <w:p>
      <w:pPr>
        <w:jc w:val="right"/>
        <w:bidi w:val="1"/>
      </w:pPr>
      <w:r>
        <w:rPr>
          <w:b/>
          <w:sz w:val="24"/>
        </w:rPr>
        <w:t>المجالات/الأبعاد</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ID</w:t>
            </w:r>
          </w:p>
        </w:tc>
        <w:tc>
          <w:tcPr>
            <w:tcW w:type="dxa" w:w="2556"/>
          </w:tcPr>
          <w:p>
            <w:r>
              <w:t>اسم المجال بالعربي</w:t>
            </w:r>
          </w:p>
        </w:tc>
        <w:tc>
          <w:tcPr>
            <w:tcW w:type="dxa" w:w="2556"/>
          </w:tcPr>
          <w:p>
            <w:r>
              <w:t>Name (EN)</w:t>
            </w:r>
          </w:p>
        </w:tc>
        <w:tc>
          <w:tcPr>
            <w:tcW w:type="dxa" w:w="2556"/>
          </w:tcPr>
          <w:p>
            <w:r>
              <w:t>تعريف عملي</w:t>
            </w:r>
          </w:p>
        </w:tc>
      </w:tr>
      <w:tr>
        <w:tc>
          <w:tcPr>
            <w:tcW w:type="dxa" w:w="2556"/>
          </w:tcPr>
          <w:p>
            <w:pPr>
              <w:bidi w:val="1"/>
              <w:jc w:val="right"/>
            </w:pPr>
            <w:r>
              <w:t>BURN</w:t>
            </w:r>
          </w:p>
        </w:tc>
        <w:tc>
          <w:tcPr>
            <w:tcW w:type="dxa" w:w="2556"/>
          </w:tcPr>
          <w:p>
            <w:pPr>
              <w:bidi w:val="1"/>
              <w:jc w:val="right"/>
            </w:pPr>
            <w:r>
              <w:t>الاحتراق المهني</w:t>
            </w:r>
          </w:p>
        </w:tc>
        <w:tc>
          <w:tcPr>
            <w:tcW w:type="dxa" w:w="2556"/>
          </w:tcPr>
          <w:p>
            <w:pPr>
              <w:bidi w:val="1"/>
              <w:jc w:val="right"/>
            </w:pPr>
            <w:r>
              <w:t>Burnout</w:t>
            </w:r>
          </w:p>
        </w:tc>
        <w:tc>
          <w:tcPr>
            <w:tcW w:type="dxa" w:w="2556"/>
          </w:tcPr>
          <w:p>
            <w:pPr>
              <w:bidi w:val="1"/>
              <w:jc w:val="right"/>
            </w:pPr>
            <w:r>
              <w:t>استنزاف مرتبط بالعمل.</w:t>
            </w:r>
          </w:p>
        </w:tc>
      </w:tr>
    </w:tbl>
    <w:p>
      <w:pPr>
        <w:jc w:val="right"/>
        <w:bidi w:val="1"/>
      </w:pPr>
      <w:r>
        <w:rPr>
          <w:b/>
          <w:sz w:val="24"/>
        </w:rPr>
        <w:t>البنود/العناصر المتاحة</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ترتيب</w:t>
            </w:r>
          </w:p>
        </w:tc>
        <w:tc>
          <w:tcPr>
            <w:tcW w:type="dxa" w:w="1704"/>
          </w:tcPr>
          <w:p>
            <w:r>
              <w:t>Item ID</w:t>
            </w:r>
          </w:p>
        </w:tc>
        <w:tc>
          <w:tcPr>
            <w:tcW w:type="dxa" w:w="1704"/>
          </w:tcPr>
          <w:p>
            <w:r>
              <w:t>المجال</w:t>
            </w:r>
          </w:p>
        </w:tc>
        <w:tc>
          <w:tcPr>
            <w:tcW w:type="dxa" w:w="1704"/>
          </w:tcPr>
          <w:p>
            <w:r>
              <w:t>النص العربي التشغيلي</w:t>
            </w:r>
          </w:p>
        </w:tc>
        <w:tc>
          <w:tcPr>
            <w:tcW w:type="dxa" w:w="1704"/>
          </w:tcPr>
          <w:p>
            <w:r>
              <w:t>النص الإنجليزي المرجعي</w:t>
            </w:r>
          </w:p>
        </w:tc>
        <w:tc>
          <w:tcPr>
            <w:tcW w:type="dxa" w:w="1704"/>
          </w:tcPr>
          <w:p>
            <w:r>
              <w:t>ملاحظة</w:t>
            </w:r>
          </w:p>
        </w:tc>
      </w:tr>
      <w:tr>
        <w:tc>
          <w:tcPr>
            <w:tcW w:type="dxa" w:w="1704"/>
          </w:tcPr>
          <w:p>
            <w:pPr>
              <w:bidi w:val="1"/>
              <w:jc w:val="right"/>
            </w:pPr>
            <w:r>
              <w:t>1</w:t>
            </w:r>
          </w:p>
        </w:tc>
        <w:tc>
          <w:tcPr>
            <w:tcW w:type="dxa" w:w="1704"/>
          </w:tcPr>
          <w:p>
            <w:pPr>
              <w:bidi w:val="1"/>
              <w:jc w:val="right"/>
            </w:pPr>
            <w:r>
              <w:t>burn1</w:t>
            </w:r>
          </w:p>
        </w:tc>
        <w:tc>
          <w:tcPr>
            <w:tcW w:type="dxa" w:w="1704"/>
          </w:tcPr>
          <w:p>
            <w:pPr>
              <w:bidi w:val="1"/>
              <w:jc w:val="right"/>
            </w:pPr>
            <w:r>
              <w:t>الاحتراق المهني</w:t>
            </w:r>
          </w:p>
        </w:tc>
        <w:tc>
          <w:tcPr>
            <w:tcW w:type="dxa" w:w="1704"/>
          </w:tcPr>
          <w:p>
            <w:pPr>
              <w:bidi w:val="1"/>
              <w:jc w:val="right"/>
            </w:pPr>
            <w:r>
              <w:t>أنا حاسس/حاسة إني محترق/مستنزف من شغلي.</w:t>
            </w:r>
          </w:p>
        </w:tc>
        <w:tc>
          <w:tcPr>
            <w:tcW w:type="dxa" w:w="1704"/>
          </w:tcPr>
          <w:p>
            <w:pPr>
              <w:bidi w:val="1"/>
              <w:jc w:val="right"/>
            </w:pPr>
            <w:r>
              <w:t>I feel burned out from my work.</w:t>
            </w:r>
          </w:p>
        </w:tc>
        <w:tc>
          <w:tcPr>
            <w:tcW w:type="dxa" w:w="1704"/>
          </w:tcPr>
          <w:p>
            <w:pPr>
              <w:bidi w:val="1"/>
              <w:jc w:val="right"/>
            </w:pPr>
            <w:r>
              <w:t>verbatim_from_uploaded_source | غير معكوس</w:t>
            </w:r>
          </w:p>
        </w:tc>
      </w:tr>
    </w:tbl>
    <w:p/>
    <w:p>
      <w:pPr>
        <w:jc w:val="right"/>
        <w:bidi w:val="1"/>
      </w:pPr>
      <w:r>
        <w:rPr>
          <w:b/>
          <w:sz w:val="30"/>
        </w:rPr>
        <w:t>13. استبيان تنظيم الانفعال</w:t>
      </w:r>
    </w:p>
    <w:p>
      <w:pPr>
        <w:jc w:val="right"/>
        <w:bidi w:val="1"/>
      </w:pPr>
      <w:r>
        <w:rPr>
          <w:b w:val="0"/>
          <w:sz w:val="22"/>
        </w:rPr>
        <w:t>Emotion Regulation Questionnaire</w:t>
      </w:r>
    </w:p>
    <w:tbl>
      <w:tblPr>
        <w:tblStyle w:val="TableGrid"/>
        <w:tblW w:type="auto" w:w="0"/>
        <w:tblLook w:firstColumn="1" w:firstRow="1" w:lastColumn="0" w:lastRow="0" w:noHBand="0" w:noVBand="1" w:val="04A0"/>
      </w:tblPr>
      <w:tblGrid>
        <w:gridCol w:w="5112"/>
        <w:gridCol w:w="5112"/>
      </w:tblGrid>
      <w:tr>
        <w:tc>
          <w:tcPr>
            <w:tcW w:type="dxa" w:w="5112"/>
          </w:tcPr>
          <w:p>
            <w:pPr>
              <w:jc w:val="center"/>
            </w:pPr>
            <w:r>
              <w:t>الحقل</w:t>
            </w:r>
          </w:p>
        </w:tc>
        <w:tc>
          <w:tcPr>
            <w:tcW w:type="dxa" w:w="5112"/>
          </w:tcPr>
          <w:p>
            <w:pPr>
              <w:jc w:val="center"/>
            </w:pPr>
            <w:r>
              <w:t>التفصيل</w:t>
            </w:r>
          </w:p>
        </w:tc>
      </w:tr>
      <w:tr>
        <w:tc>
          <w:tcPr>
            <w:tcW w:type="dxa" w:w="5112"/>
          </w:tcPr>
          <w:p>
            <w:pPr>
              <w:bidi w:val="1"/>
              <w:jc w:val="right"/>
            </w:pPr>
            <w:r>
              <w:t>الفئة</w:t>
            </w:r>
          </w:p>
        </w:tc>
        <w:tc>
          <w:tcPr>
            <w:tcW w:type="dxa" w:w="5112"/>
          </w:tcPr>
          <w:p>
            <w:pPr>
              <w:bidi w:val="1"/>
              <w:jc w:val="right"/>
            </w:pPr>
            <w:r>
              <w:t>Emotion Regulation / Individual Style</w:t>
            </w:r>
          </w:p>
        </w:tc>
      </w:tr>
      <w:tr>
        <w:tc>
          <w:tcPr>
            <w:tcW w:type="dxa" w:w="5112"/>
          </w:tcPr>
          <w:p>
            <w:pPr>
              <w:bidi w:val="1"/>
              <w:jc w:val="right"/>
            </w:pPr>
            <w:r>
              <w:t>المستوى المستهدف</w:t>
            </w:r>
          </w:p>
        </w:tc>
        <w:tc>
          <w:tcPr>
            <w:tcW w:type="dxa" w:w="5112"/>
          </w:tcPr>
          <w:p>
            <w:pPr>
              <w:bidi w:val="1"/>
              <w:jc w:val="right"/>
            </w:pPr>
            <w:r>
              <w:t>Individual</w:t>
            </w:r>
          </w:p>
        </w:tc>
      </w:tr>
      <w:tr>
        <w:tc>
          <w:tcPr>
            <w:tcW w:type="dxa" w:w="5112"/>
          </w:tcPr>
          <w:p>
            <w:pPr>
              <w:bidi w:val="1"/>
              <w:jc w:val="right"/>
            </w:pPr>
            <w:r>
              <w:t>النسخ/المتغيرات المذكورة</w:t>
            </w:r>
          </w:p>
        </w:tc>
        <w:tc>
          <w:tcPr>
            <w:tcW w:type="dxa" w:w="5112"/>
          </w:tcPr>
          <w:p>
            <w:pPr>
              <w:bidi w:val="1"/>
              <w:jc w:val="right"/>
            </w:pPr>
            <w:r>
              <w:t>10-item ERQ</w:t>
            </w:r>
          </w:p>
        </w:tc>
      </w:tr>
      <w:tr>
        <w:tc>
          <w:tcPr>
            <w:tcW w:type="dxa" w:w="5112"/>
          </w:tcPr>
          <w:p>
            <w:pPr>
              <w:bidi w:val="1"/>
              <w:jc w:val="right"/>
            </w:pPr>
            <w:r>
              <w:t>حالة تغطية النص داخل الملف المرفوع</w:t>
            </w:r>
          </w:p>
        </w:tc>
        <w:tc>
          <w:tcPr>
            <w:tcW w:type="dxa" w:w="5112"/>
          </w:tcPr>
          <w:p>
            <w:pPr>
              <w:bidi w:val="1"/>
              <w:jc w:val="right"/>
            </w:pPr>
            <w:r>
              <w:t>full_in_uploaded_source — All 10 items are visible in the appendix table.</w:t>
            </w:r>
          </w:p>
        </w:tc>
      </w:tr>
      <w:tr>
        <w:tc>
          <w:tcPr>
            <w:tcW w:type="dxa" w:w="5112"/>
          </w:tcPr>
          <w:p>
            <w:pPr>
              <w:bidi w:val="1"/>
              <w:jc w:val="right"/>
            </w:pPr>
            <w:r>
              <w:t>الغرض</w:t>
            </w:r>
          </w:p>
        </w:tc>
        <w:tc>
          <w:tcPr>
            <w:tcW w:type="dxa" w:w="5112"/>
          </w:tcPr>
          <w:p>
            <w:pPr>
              <w:bidi w:val="1"/>
              <w:jc w:val="right"/>
            </w:pPr>
            <w:r>
              <w:t>قياس أسلوبين شائعين لتنظيم المشاعر: إعادة التقييم المعرفي والكبت التعبيري.</w:t>
            </w:r>
          </w:p>
        </w:tc>
      </w:tr>
      <w:tr>
        <w:tc>
          <w:tcPr>
            <w:tcW w:type="dxa" w:w="5112"/>
          </w:tcPr>
          <w:p>
            <w:pPr>
              <w:bidi w:val="1"/>
              <w:jc w:val="right"/>
            </w:pPr>
            <w:r>
              <w:t>ماذا قالت المراجعة الأدبية</w:t>
            </w:r>
          </w:p>
        </w:tc>
        <w:tc>
          <w:tcPr>
            <w:tcW w:type="dxa" w:w="5112"/>
          </w:tcPr>
          <w:p>
            <w:pPr>
              <w:bidi w:val="1"/>
              <w:jc w:val="right"/>
            </w:pPr>
            <w:r>
              <w:t>المراجعة تشير إلى أن إعادة التقييم ترتبط بنتائج نفسية أفضل، بينما يرتبط الكبت بصعوبات بين شخصية وزيادة الاستثارة الفسيولوجية.</w:t>
            </w:r>
          </w:p>
        </w:tc>
      </w:tr>
      <w:tr>
        <w:tc>
          <w:tcPr>
            <w:tcW w:type="dxa" w:w="5112"/>
          </w:tcPr>
          <w:p>
            <w:pPr>
              <w:bidi w:val="1"/>
              <w:jc w:val="right"/>
            </w:pPr>
            <w:r>
              <w:t>عدد البنود/ملاحظة العدد</w:t>
            </w:r>
          </w:p>
        </w:tc>
        <w:tc>
          <w:tcPr>
            <w:tcW w:type="dxa" w:w="5112"/>
          </w:tcPr>
          <w:p>
            <w:pPr>
              <w:bidi w:val="1"/>
              <w:jc w:val="right"/>
            </w:pPr>
            <w:r>
              <w:t>10 items</w:t>
            </w:r>
          </w:p>
        </w:tc>
      </w:tr>
      <w:tr>
        <w:tc>
          <w:tcPr>
            <w:tcW w:type="dxa" w:w="5112"/>
          </w:tcPr>
          <w:p>
            <w:pPr>
              <w:bidi w:val="1"/>
              <w:jc w:val="right"/>
            </w:pPr>
            <w:r>
              <w:t>معلومة الثبات/الصدق أو الموثوقية</w:t>
            </w:r>
          </w:p>
        </w:tc>
        <w:tc>
          <w:tcPr>
            <w:tcW w:type="dxa" w:w="5112"/>
          </w:tcPr>
          <w:p>
            <w:pPr>
              <w:bidi w:val="1"/>
              <w:jc w:val="right"/>
            </w:pPr>
            <w:r>
              <w:t>Not numerically specified in source excerpt</w:t>
            </w:r>
          </w:p>
        </w:tc>
      </w:tr>
      <w:tr>
        <w:tc>
          <w:tcPr>
            <w:tcW w:type="dxa" w:w="5112"/>
          </w:tcPr>
          <w:p>
            <w:pPr>
              <w:bidi w:val="1"/>
              <w:jc w:val="right"/>
            </w:pPr>
            <w:r>
              <w:t>الوتيرة المقترحة داخل التطبيق</w:t>
            </w:r>
          </w:p>
        </w:tc>
        <w:tc>
          <w:tcPr>
            <w:tcW w:type="dxa" w:w="5112"/>
          </w:tcPr>
          <w:p>
            <w:pPr>
              <w:bidi w:val="1"/>
              <w:jc w:val="right"/>
            </w:pPr>
            <w:r>
              <w:t>عند onboarding أو كل عدة أشهر؛ هو أسلوب شبه ثابت نسبيًا وليس نبضة أسبوعية.</w:t>
            </w:r>
          </w:p>
        </w:tc>
      </w:tr>
      <w:tr>
        <w:tc>
          <w:tcPr>
            <w:tcW w:type="dxa" w:w="5112"/>
          </w:tcPr>
          <w:p>
            <w:pPr>
              <w:bidi w:val="1"/>
              <w:jc w:val="right"/>
            </w:pPr>
            <w:r>
              <w:t>مقياس الاستجابة</w:t>
            </w:r>
          </w:p>
        </w:tc>
        <w:tc>
          <w:tcPr>
            <w:tcW w:type="dxa" w:w="5112"/>
          </w:tcPr>
          <w:p>
            <w:pPr>
              <w:bidi w:val="1"/>
              <w:jc w:val="right"/>
            </w:pPr>
            <w:r>
              <w:t>1 = لا أوافق بشدة إلى 7 = أوافق بشدة.</w:t>
            </w:r>
          </w:p>
        </w:tc>
      </w:tr>
      <w:tr>
        <w:tc>
          <w:tcPr>
            <w:tcW w:type="dxa" w:w="5112"/>
          </w:tcPr>
          <w:p>
            <w:pPr>
              <w:bidi w:val="1"/>
              <w:jc w:val="right"/>
            </w:pPr>
            <w:r>
              <w:t>التصحيح والحساب</w:t>
            </w:r>
          </w:p>
        </w:tc>
        <w:tc>
          <w:tcPr>
            <w:tcW w:type="dxa" w:w="5112"/>
          </w:tcPr>
          <w:p>
            <w:pPr>
              <w:bidi w:val="1"/>
              <w:jc w:val="right"/>
            </w:pPr>
            <w:r>
              <w:t>متوسط/مجموع البنود 1 و3 و5 و7 و8 و10 = إعادة تقييم. ومتوسط/مجموع البنود 2 و4 و6 و9 = كبت تعبيري.</w:t>
            </w:r>
          </w:p>
        </w:tc>
      </w:tr>
      <w:tr>
        <w:tc>
          <w:tcPr>
            <w:tcW w:type="dxa" w:w="5112"/>
          </w:tcPr>
          <w:p>
            <w:pPr>
              <w:bidi w:val="1"/>
              <w:jc w:val="right"/>
            </w:pPr>
            <w:r>
              <w:t>التفسير</w:t>
            </w:r>
          </w:p>
        </w:tc>
        <w:tc>
          <w:tcPr>
            <w:tcW w:type="dxa" w:w="5112"/>
          </w:tcPr>
          <w:p>
            <w:pPr>
              <w:bidi w:val="1"/>
              <w:jc w:val="right"/>
            </w:pPr>
            <w:r>
              <w:t>ارتفاع إعادة التقييم غالبًا نقطة قوة في المرونة النفسية. ارتفاع الكبت قد يعني أسلوبًا محافظًا أو دفاعيًا في التعبير، وقد يرتبط بصعوبات تواصل أو ضغط داخلي أعلى.</w:t>
            </w:r>
          </w:p>
        </w:tc>
      </w:tr>
      <w:tr>
        <w:tc>
          <w:tcPr>
            <w:tcW w:type="dxa" w:w="5112"/>
          </w:tcPr>
          <w:p>
            <w:pPr>
              <w:bidi w:val="1"/>
              <w:jc w:val="right"/>
            </w:pPr>
            <w:r>
              <w:t>الحدود/العتبات</w:t>
            </w:r>
          </w:p>
        </w:tc>
        <w:tc>
          <w:tcPr>
            <w:tcW w:type="dxa" w:w="5112"/>
          </w:tcPr>
          <w:p>
            <w:pPr>
              <w:bidi w:val="1"/>
              <w:jc w:val="right"/>
            </w:pPr>
            <w:r>
              <w:t>لا توجد حدود معيارية في الملف المرفوع؛ استخدم المقارنة النسبية وخط الأساس.</w:t>
            </w:r>
          </w:p>
        </w:tc>
      </w:tr>
      <w:tr>
        <w:tc>
          <w:tcPr>
            <w:tcW w:type="dxa" w:w="5112"/>
          </w:tcPr>
          <w:p>
            <w:pPr>
              <w:bidi w:val="1"/>
              <w:jc w:val="right"/>
            </w:pPr>
            <w:r>
              <w:t>الاستخدام الأنسب داخل التطبيق</w:t>
            </w:r>
          </w:p>
        </w:tc>
        <w:tc>
          <w:tcPr>
            <w:tcW w:type="dxa" w:w="5112"/>
          </w:tcPr>
          <w:p>
            <w:pPr>
              <w:bidi w:val="1"/>
              <w:jc w:val="right"/>
            </w:pPr>
            <w:r>
              <w:t>أداة ممتازة لبناء البروفايل الشخصي عند onboarding، وليس لاكتشاف أزمة لحظية.</w:t>
            </w:r>
          </w:p>
        </w:tc>
      </w:tr>
      <w:tr>
        <w:tc>
          <w:tcPr>
            <w:tcW w:type="dxa" w:w="5112"/>
          </w:tcPr>
          <w:p>
            <w:pPr>
              <w:bidi w:val="1"/>
              <w:jc w:val="right"/>
            </w:pPr>
            <w:r>
              <w:t>ما يراه القائد</w:t>
            </w:r>
          </w:p>
        </w:tc>
        <w:tc>
          <w:tcPr>
            <w:tcW w:type="dxa" w:w="5112"/>
          </w:tcPr>
          <w:p>
            <w:pPr>
              <w:bidi w:val="1"/>
              <w:jc w:val="right"/>
            </w:pPr>
            <w:r>
              <w:t>يفضل عدم عرضه خامًا للقائد.</w:t>
            </w:r>
          </w:p>
        </w:tc>
      </w:tr>
      <w:tr>
        <w:tc>
          <w:tcPr>
            <w:tcW w:type="dxa" w:w="5112"/>
          </w:tcPr>
          <w:p>
            <w:pPr>
              <w:bidi w:val="1"/>
              <w:jc w:val="right"/>
            </w:pPr>
            <w:r>
              <w:t>ما يراه العضو</w:t>
            </w:r>
          </w:p>
        </w:tc>
        <w:tc>
          <w:tcPr>
            <w:tcW w:type="dxa" w:w="5112"/>
          </w:tcPr>
          <w:p>
            <w:pPr>
              <w:bidi w:val="1"/>
              <w:jc w:val="right"/>
            </w:pPr>
            <w:r>
              <w:t>نعم في صورة profile insight.</w:t>
            </w:r>
          </w:p>
        </w:tc>
      </w:tr>
      <w:tr>
        <w:tc>
          <w:tcPr>
            <w:tcW w:type="dxa" w:w="5112"/>
          </w:tcPr>
          <w:p>
            <w:pPr>
              <w:bidi w:val="1"/>
              <w:jc w:val="right"/>
            </w:pPr>
            <w:r>
              <w:t>ما يراه الأدمن</w:t>
            </w:r>
          </w:p>
        </w:tc>
        <w:tc>
          <w:tcPr>
            <w:tcW w:type="dxa" w:w="5112"/>
          </w:tcPr>
          <w:p>
            <w:pPr>
              <w:bidi w:val="1"/>
              <w:jc w:val="right"/>
            </w:pPr>
            <w:r>
              <w:t>لا حاجة عادة إلا مجمعًا.</w:t>
            </w:r>
          </w:p>
        </w:tc>
      </w:tr>
      <w:tr>
        <w:tc>
          <w:tcPr>
            <w:tcW w:type="dxa" w:w="5112"/>
          </w:tcPr>
          <w:p>
            <w:pPr>
              <w:bidi w:val="1"/>
              <w:jc w:val="right"/>
            </w:pPr>
            <w:r>
              <w:t>ملاحظة استخدام/ترخيص</w:t>
            </w:r>
          </w:p>
        </w:tc>
        <w:tc>
          <w:tcPr>
            <w:tcW w:type="dxa" w:w="5112"/>
          </w:tcPr>
          <w:p>
            <w:pPr>
              <w:bidi w:val="1"/>
              <w:jc w:val="right"/>
            </w:pPr>
            <w:r>
              <w:t>البنود هنا مأخوذة من الملف المرفوع مع ترجمة تشغيلية.</w:t>
            </w:r>
          </w:p>
        </w:tc>
      </w:tr>
    </w:tbl>
    <w:p>
      <w:pPr>
        <w:jc w:val="right"/>
        <w:bidi w:val="1"/>
      </w:pPr>
      <w:r>
        <w:rPr>
          <w:b/>
          <w:sz w:val="24"/>
        </w:rPr>
        <w:t>المجالات/الأبعاد</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ID</w:t>
            </w:r>
          </w:p>
        </w:tc>
        <w:tc>
          <w:tcPr>
            <w:tcW w:type="dxa" w:w="2556"/>
          </w:tcPr>
          <w:p>
            <w:r>
              <w:t>اسم المجال بالعربي</w:t>
            </w:r>
          </w:p>
        </w:tc>
        <w:tc>
          <w:tcPr>
            <w:tcW w:type="dxa" w:w="2556"/>
          </w:tcPr>
          <w:p>
            <w:r>
              <w:t>Name (EN)</w:t>
            </w:r>
          </w:p>
        </w:tc>
        <w:tc>
          <w:tcPr>
            <w:tcW w:type="dxa" w:w="2556"/>
          </w:tcPr>
          <w:p>
            <w:r>
              <w:t>تعريف عملي</w:t>
            </w:r>
          </w:p>
        </w:tc>
      </w:tr>
      <w:tr>
        <w:tc>
          <w:tcPr>
            <w:tcW w:type="dxa" w:w="2556"/>
          </w:tcPr>
          <w:p>
            <w:pPr>
              <w:bidi w:val="1"/>
              <w:jc w:val="right"/>
            </w:pPr>
            <w:r>
              <w:t>CR</w:t>
            </w:r>
          </w:p>
        </w:tc>
        <w:tc>
          <w:tcPr>
            <w:tcW w:type="dxa" w:w="2556"/>
          </w:tcPr>
          <w:p>
            <w:pPr>
              <w:bidi w:val="1"/>
              <w:jc w:val="right"/>
            </w:pPr>
            <w:r>
              <w:t>إعادة التقييم المعرفي</w:t>
            </w:r>
          </w:p>
        </w:tc>
        <w:tc>
          <w:tcPr>
            <w:tcW w:type="dxa" w:w="2556"/>
          </w:tcPr>
          <w:p>
            <w:pPr>
              <w:bidi w:val="1"/>
              <w:jc w:val="right"/>
            </w:pPr>
            <w:r>
              <w:t>Cognitive Reappraisal</w:t>
            </w:r>
          </w:p>
        </w:tc>
        <w:tc>
          <w:tcPr>
            <w:tcW w:type="dxa" w:w="2556"/>
          </w:tcPr>
          <w:p>
            <w:pPr>
              <w:bidi w:val="1"/>
              <w:jc w:val="right"/>
            </w:pPr>
            <w:r>
              <w:t>تغيير طريقة التفكير في الموقف لتغيير المشاعر.</w:t>
            </w:r>
          </w:p>
        </w:tc>
      </w:tr>
      <w:tr>
        <w:tc>
          <w:tcPr>
            <w:tcW w:type="dxa" w:w="2556"/>
          </w:tcPr>
          <w:p>
            <w:pPr>
              <w:bidi w:val="1"/>
              <w:jc w:val="right"/>
            </w:pPr>
            <w:r>
              <w:t>ES</w:t>
            </w:r>
          </w:p>
        </w:tc>
        <w:tc>
          <w:tcPr>
            <w:tcW w:type="dxa" w:w="2556"/>
          </w:tcPr>
          <w:p>
            <w:pPr>
              <w:bidi w:val="1"/>
              <w:jc w:val="right"/>
            </w:pPr>
            <w:r>
              <w:t>الكبت التعبيري</w:t>
            </w:r>
          </w:p>
        </w:tc>
        <w:tc>
          <w:tcPr>
            <w:tcW w:type="dxa" w:w="2556"/>
          </w:tcPr>
          <w:p>
            <w:pPr>
              <w:bidi w:val="1"/>
              <w:jc w:val="right"/>
            </w:pPr>
            <w:r>
              <w:t>Expressive Suppression</w:t>
            </w:r>
          </w:p>
        </w:tc>
        <w:tc>
          <w:tcPr>
            <w:tcW w:type="dxa" w:w="2556"/>
          </w:tcPr>
          <w:p>
            <w:pPr>
              <w:bidi w:val="1"/>
              <w:jc w:val="right"/>
            </w:pPr>
            <w:r>
              <w:t>ضبط المشاعر عن طريق منع إظهارها.</w:t>
            </w:r>
          </w:p>
        </w:tc>
      </w:tr>
    </w:tbl>
    <w:p>
      <w:pPr>
        <w:jc w:val="right"/>
        <w:bidi w:val="1"/>
      </w:pPr>
      <w:r>
        <w:rPr>
          <w:b/>
          <w:sz w:val="24"/>
        </w:rPr>
        <w:t>البنود/العناصر المتاحة</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ترتيب</w:t>
            </w:r>
          </w:p>
        </w:tc>
        <w:tc>
          <w:tcPr>
            <w:tcW w:type="dxa" w:w="1704"/>
          </w:tcPr>
          <w:p>
            <w:r>
              <w:t>Item ID</w:t>
            </w:r>
          </w:p>
        </w:tc>
        <w:tc>
          <w:tcPr>
            <w:tcW w:type="dxa" w:w="1704"/>
          </w:tcPr>
          <w:p>
            <w:r>
              <w:t>المجال</w:t>
            </w:r>
          </w:p>
        </w:tc>
        <w:tc>
          <w:tcPr>
            <w:tcW w:type="dxa" w:w="1704"/>
          </w:tcPr>
          <w:p>
            <w:r>
              <w:t>النص العربي التشغيلي</w:t>
            </w:r>
          </w:p>
        </w:tc>
        <w:tc>
          <w:tcPr>
            <w:tcW w:type="dxa" w:w="1704"/>
          </w:tcPr>
          <w:p>
            <w:r>
              <w:t>النص الإنجليزي المرجعي</w:t>
            </w:r>
          </w:p>
        </w:tc>
        <w:tc>
          <w:tcPr>
            <w:tcW w:type="dxa" w:w="1704"/>
          </w:tcPr>
          <w:p>
            <w:r>
              <w:t>ملاحظة</w:t>
            </w:r>
          </w:p>
        </w:tc>
      </w:tr>
      <w:tr>
        <w:tc>
          <w:tcPr>
            <w:tcW w:type="dxa" w:w="1704"/>
          </w:tcPr>
          <w:p>
            <w:pPr>
              <w:bidi w:val="1"/>
              <w:jc w:val="right"/>
            </w:pPr>
            <w:r>
              <w:t>1</w:t>
            </w:r>
          </w:p>
        </w:tc>
        <w:tc>
          <w:tcPr>
            <w:tcW w:type="dxa" w:w="1704"/>
          </w:tcPr>
          <w:p>
            <w:pPr>
              <w:bidi w:val="1"/>
              <w:jc w:val="right"/>
            </w:pPr>
            <w:r>
              <w:t>1</w:t>
            </w:r>
          </w:p>
        </w:tc>
        <w:tc>
          <w:tcPr>
            <w:tcW w:type="dxa" w:w="1704"/>
          </w:tcPr>
          <w:p>
            <w:pPr>
              <w:bidi w:val="1"/>
              <w:jc w:val="right"/>
            </w:pPr>
            <w:r>
              <w:t>إعادة التقييم المعرفي</w:t>
            </w:r>
          </w:p>
        </w:tc>
        <w:tc>
          <w:tcPr>
            <w:tcW w:type="dxa" w:w="1704"/>
          </w:tcPr>
          <w:p>
            <w:pPr>
              <w:bidi w:val="1"/>
              <w:jc w:val="right"/>
            </w:pPr>
            <w:r>
              <w:t>لما أحب أحس بمشاعر أكثر إيجابية، بغيّر اللي بفكر فيه.</w:t>
            </w:r>
          </w:p>
        </w:tc>
        <w:tc>
          <w:tcPr>
            <w:tcW w:type="dxa" w:w="1704"/>
          </w:tcPr>
          <w:p>
            <w:pPr>
              <w:bidi w:val="1"/>
              <w:jc w:val="right"/>
            </w:pPr>
            <w:r>
              <w:t>When I want to feel more positive emotion, I change what I'm thinking about.</w:t>
            </w:r>
          </w:p>
        </w:tc>
        <w:tc>
          <w:tcPr>
            <w:tcW w:type="dxa" w:w="1704"/>
          </w:tcPr>
          <w:p>
            <w:pPr>
              <w:bidi w:val="1"/>
              <w:jc w:val="right"/>
            </w:pPr>
            <w:r>
              <w:t>verbatim_from_uploaded_source | غير معكوس</w:t>
            </w:r>
          </w:p>
        </w:tc>
      </w:tr>
      <w:tr>
        <w:tc>
          <w:tcPr>
            <w:tcW w:type="dxa" w:w="1704"/>
          </w:tcPr>
          <w:p>
            <w:pPr>
              <w:bidi w:val="1"/>
              <w:jc w:val="right"/>
            </w:pPr>
            <w:r>
              <w:t>2</w:t>
            </w:r>
          </w:p>
        </w:tc>
        <w:tc>
          <w:tcPr>
            <w:tcW w:type="dxa" w:w="1704"/>
          </w:tcPr>
          <w:p>
            <w:pPr>
              <w:bidi w:val="1"/>
              <w:jc w:val="right"/>
            </w:pPr>
            <w:r>
              <w:t>2</w:t>
            </w:r>
          </w:p>
        </w:tc>
        <w:tc>
          <w:tcPr>
            <w:tcW w:type="dxa" w:w="1704"/>
          </w:tcPr>
          <w:p>
            <w:pPr>
              <w:bidi w:val="1"/>
              <w:jc w:val="right"/>
            </w:pPr>
            <w:r>
              <w:t>الكبت التعبيري</w:t>
            </w:r>
          </w:p>
        </w:tc>
        <w:tc>
          <w:tcPr>
            <w:tcW w:type="dxa" w:w="1704"/>
          </w:tcPr>
          <w:p>
            <w:pPr>
              <w:bidi w:val="1"/>
              <w:jc w:val="right"/>
            </w:pPr>
            <w:r>
              <w:t>باحتفظ بمشاعري لنفسي ومش بعبّر عنها.</w:t>
            </w:r>
          </w:p>
        </w:tc>
        <w:tc>
          <w:tcPr>
            <w:tcW w:type="dxa" w:w="1704"/>
          </w:tcPr>
          <w:p>
            <w:pPr>
              <w:bidi w:val="1"/>
              <w:jc w:val="right"/>
            </w:pPr>
            <w:r>
              <w:t>I keep my emotions to myself.</w:t>
            </w:r>
          </w:p>
        </w:tc>
        <w:tc>
          <w:tcPr>
            <w:tcW w:type="dxa" w:w="1704"/>
          </w:tcPr>
          <w:p>
            <w:pPr>
              <w:bidi w:val="1"/>
              <w:jc w:val="right"/>
            </w:pPr>
            <w:r>
              <w:t>verbatim_from_uploaded_source | غير معكوس</w:t>
            </w:r>
          </w:p>
        </w:tc>
      </w:tr>
      <w:tr>
        <w:tc>
          <w:tcPr>
            <w:tcW w:type="dxa" w:w="1704"/>
          </w:tcPr>
          <w:p>
            <w:pPr>
              <w:bidi w:val="1"/>
              <w:jc w:val="right"/>
            </w:pPr>
            <w:r>
              <w:t>3</w:t>
            </w:r>
          </w:p>
        </w:tc>
        <w:tc>
          <w:tcPr>
            <w:tcW w:type="dxa" w:w="1704"/>
          </w:tcPr>
          <w:p>
            <w:pPr>
              <w:bidi w:val="1"/>
              <w:jc w:val="right"/>
            </w:pPr>
            <w:r>
              <w:t>3</w:t>
            </w:r>
          </w:p>
        </w:tc>
        <w:tc>
          <w:tcPr>
            <w:tcW w:type="dxa" w:w="1704"/>
          </w:tcPr>
          <w:p>
            <w:pPr>
              <w:bidi w:val="1"/>
              <w:jc w:val="right"/>
            </w:pPr>
            <w:r>
              <w:t>إعادة التقييم المعرفي</w:t>
            </w:r>
          </w:p>
        </w:tc>
        <w:tc>
          <w:tcPr>
            <w:tcW w:type="dxa" w:w="1704"/>
          </w:tcPr>
          <w:p>
            <w:pPr>
              <w:bidi w:val="1"/>
              <w:jc w:val="right"/>
            </w:pPr>
            <w:r>
              <w:t>لما أحب أقلل مشاعر سلبية، بغيّر اللي بفكر فيه.</w:t>
            </w:r>
          </w:p>
        </w:tc>
        <w:tc>
          <w:tcPr>
            <w:tcW w:type="dxa" w:w="1704"/>
          </w:tcPr>
          <w:p>
            <w:pPr>
              <w:bidi w:val="1"/>
              <w:jc w:val="right"/>
            </w:pPr>
            <w:r>
              <w:t>When I want to feel less negative emotion, I change what I'm thinking about.</w:t>
            </w:r>
          </w:p>
        </w:tc>
        <w:tc>
          <w:tcPr>
            <w:tcW w:type="dxa" w:w="1704"/>
          </w:tcPr>
          <w:p>
            <w:pPr>
              <w:bidi w:val="1"/>
              <w:jc w:val="right"/>
            </w:pPr>
            <w:r>
              <w:t>verbatim_from_uploaded_source | غير معكوس</w:t>
            </w:r>
          </w:p>
        </w:tc>
      </w:tr>
      <w:tr>
        <w:tc>
          <w:tcPr>
            <w:tcW w:type="dxa" w:w="1704"/>
          </w:tcPr>
          <w:p>
            <w:pPr>
              <w:bidi w:val="1"/>
              <w:jc w:val="right"/>
            </w:pPr>
            <w:r>
              <w:t>4</w:t>
            </w:r>
          </w:p>
        </w:tc>
        <w:tc>
          <w:tcPr>
            <w:tcW w:type="dxa" w:w="1704"/>
          </w:tcPr>
          <w:p>
            <w:pPr>
              <w:bidi w:val="1"/>
              <w:jc w:val="right"/>
            </w:pPr>
            <w:r>
              <w:t>4</w:t>
            </w:r>
          </w:p>
        </w:tc>
        <w:tc>
          <w:tcPr>
            <w:tcW w:type="dxa" w:w="1704"/>
          </w:tcPr>
          <w:p>
            <w:pPr>
              <w:bidi w:val="1"/>
              <w:jc w:val="right"/>
            </w:pPr>
            <w:r>
              <w:t>الكبت التعبيري</w:t>
            </w:r>
          </w:p>
        </w:tc>
        <w:tc>
          <w:tcPr>
            <w:tcW w:type="dxa" w:w="1704"/>
          </w:tcPr>
          <w:p>
            <w:pPr>
              <w:bidi w:val="1"/>
              <w:jc w:val="right"/>
            </w:pPr>
            <w:r>
              <w:t>لما بحس بمشاعر إيجابية، باخد بالي ما أظهرهاش بقوة.</w:t>
            </w:r>
          </w:p>
        </w:tc>
        <w:tc>
          <w:tcPr>
            <w:tcW w:type="dxa" w:w="1704"/>
          </w:tcPr>
          <w:p>
            <w:pPr>
              <w:bidi w:val="1"/>
              <w:jc w:val="right"/>
            </w:pPr>
            <w:r>
              <w:t>When I am feeling positive emotions, I am careful not to express them.</w:t>
            </w:r>
          </w:p>
        </w:tc>
        <w:tc>
          <w:tcPr>
            <w:tcW w:type="dxa" w:w="1704"/>
          </w:tcPr>
          <w:p>
            <w:pPr>
              <w:bidi w:val="1"/>
              <w:jc w:val="right"/>
            </w:pPr>
            <w:r>
              <w:t>verbatim_from_uploaded_source | غير معكوس</w:t>
            </w:r>
          </w:p>
        </w:tc>
      </w:tr>
      <w:tr>
        <w:tc>
          <w:tcPr>
            <w:tcW w:type="dxa" w:w="1704"/>
          </w:tcPr>
          <w:p>
            <w:pPr>
              <w:bidi w:val="1"/>
              <w:jc w:val="right"/>
            </w:pPr>
            <w:r>
              <w:t>5</w:t>
            </w:r>
          </w:p>
        </w:tc>
        <w:tc>
          <w:tcPr>
            <w:tcW w:type="dxa" w:w="1704"/>
          </w:tcPr>
          <w:p>
            <w:pPr>
              <w:bidi w:val="1"/>
              <w:jc w:val="right"/>
            </w:pPr>
            <w:r>
              <w:t>5</w:t>
            </w:r>
          </w:p>
        </w:tc>
        <w:tc>
          <w:tcPr>
            <w:tcW w:type="dxa" w:w="1704"/>
          </w:tcPr>
          <w:p>
            <w:pPr>
              <w:bidi w:val="1"/>
              <w:jc w:val="right"/>
            </w:pPr>
            <w:r>
              <w:t>إعادة التقييم المعرفي</w:t>
            </w:r>
          </w:p>
        </w:tc>
        <w:tc>
          <w:tcPr>
            <w:tcW w:type="dxa" w:w="1704"/>
          </w:tcPr>
          <w:p>
            <w:pPr>
              <w:bidi w:val="1"/>
              <w:jc w:val="right"/>
            </w:pPr>
            <w:r>
              <w:t>لما أواجه موقف ضاغط، بحاول أغيّر طريقتي في التفكير فيه...</w:t>
            </w:r>
          </w:p>
        </w:tc>
        <w:tc>
          <w:tcPr>
            <w:tcW w:type="dxa" w:w="1704"/>
          </w:tcPr>
          <w:p>
            <w:pPr>
              <w:bidi w:val="1"/>
              <w:jc w:val="right"/>
            </w:pPr>
            <w:r>
              <w:t>When I'm faced with a stressful situation, I make myself think about it...</w:t>
            </w:r>
          </w:p>
        </w:tc>
        <w:tc>
          <w:tcPr>
            <w:tcW w:type="dxa" w:w="1704"/>
          </w:tcPr>
          <w:p>
            <w:pPr>
              <w:bidi w:val="1"/>
              <w:jc w:val="right"/>
            </w:pPr>
            <w:r>
              <w:t>verbatim_from_uploaded_source | غير معكوس</w:t>
            </w:r>
          </w:p>
        </w:tc>
      </w:tr>
      <w:tr>
        <w:tc>
          <w:tcPr>
            <w:tcW w:type="dxa" w:w="1704"/>
          </w:tcPr>
          <w:p>
            <w:pPr>
              <w:bidi w:val="1"/>
              <w:jc w:val="right"/>
            </w:pPr>
            <w:r>
              <w:t>6</w:t>
            </w:r>
          </w:p>
        </w:tc>
        <w:tc>
          <w:tcPr>
            <w:tcW w:type="dxa" w:w="1704"/>
          </w:tcPr>
          <w:p>
            <w:pPr>
              <w:bidi w:val="1"/>
              <w:jc w:val="right"/>
            </w:pPr>
            <w:r>
              <w:t>6</w:t>
            </w:r>
          </w:p>
        </w:tc>
        <w:tc>
          <w:tcPr>
            <w:tcW w:type="dxa" w:w="1704"/>
          </w:tcPr>
          <w:p>
            <w:pPr>
              <w:bidi w:val="1"/>
              <w:jc w:val="right"/>
            </w:pPr>
            <w:r>
              <w:t>الكبت التعبيري</w:t>
            </w:r>
          </w:p>
        </w:tc>
        <w:tc>
          <w:tcPr>
            <w:tcW w:type="dxa" w:w="1704"/>
          </w:tcPr>
          <w:p>
            <w:pPr>
              <w:bidi w:val="1"/>
              <w:jc w:val="right"/>
            </w:pPr>
            <w:r>
              <w:t>بتحكم في مشاعري عن طريق إني ما أظهرهاش.</w:t>
            </w:r>
          </w:p>
        </w:tc>
        <w:tc>
          <w:tcPr>
            <w:tcW w:type="dxa" w:w="1704"/>
          </w:tcPr>
          <w:p>
            <w:pPr>
              <w:bidi w:val="1"/>
              <w:jc w:val="right"/>
            </w:pPr>
            <w:r>
              <w:t>I control my emotions by not expressing them.</w:t>
            </w:r>
          </w:p>
        </w:tc>
        <w:tc>
          <w:tcPr>
            <w:tcW w:type="dxa" w:w="1704"/>
          </w:tcPr>
          <w:p>
            <w:pPr>
              <w:bidi w:val="1"/>
              <w:jc w:val="right"/>
            </w:pPr>
            <w:r>
              <w:t>verbatim_from_uploaded_source | غير معكوس</w:t>
            </w:r>
          </w:p>
        </w:tc>
      </w:tr>
      <w:tr>
        <w:tc>
          <w:tcPr>
            <w:tcW w:type="dxa" w:w="1704"/>
          </w:tcPr>
          <w:p>
            <w:pPr>
              <w:bidi w:val="1"/>
              <w:jc w:val="right"/>
            </w:pPr>
            <w:r>
              <w:t>7</w:t>
            </w:r>
          </w:p>
        </w:tc>
        <w:tc>
          <w:tcPr>
            <w:tcW w:type="dxa" w:w="1704"/>
          </w:tcPr>
          <w:p>
            <w:pPr>
              <w:bidi w:val="1"/>
              <w:jc w:val="right"/>
            </w:pPr>
            <w:r>
              <w:t>7</w:t>
            </w:r>
          </w:p>
        </w:tc>
        <w:tc>
          <w:tcPr>
            <w:tcW w:type="dxa" w:w="1704"/>
          </w:tcPr>
          <w:p>
            <w:pPr>
              <w:bidi w:val="1"/>
              <w:jc w:val="right"/>
            </w:pPr>
            <w:r>
              <w:t>إعادة التقييم المعرفي</w:t>
            </w:r>
          </w:p>
        </w:tc>
        <w:tc>
          <w:tcPr>
            <w:tcW w:type="dxa" w:w="1704"/>
          </w:tcPr>
          <w:p>
            <w:pPr>
              <w:bidi w:val="1"/>
              <w:jc w:val="right"/>
            </w:pPr>
            <w:r>
              <w:t>لما أحب أحس بإيجابية أكتر، بغيّر طريقة تفكيري...</w:t>
            </w:r>
          </w:p>
        </w:tc>
        <w:tc>
          <w:tcPr>
            <w:tcW w:type="dxa" w:w="1704"/>
          </w:tcPr>
          <w:p>
            <w:pPr>
              <w:bidi w:val="1"/>
              <w:jc w:val="right"/>
            </w:pPr>
            <w:r>
              <w:t>When I want to feel more positive emotion, I change the way I'm thinking...</w:t>
            </w:r>
          </w:p>
        </w:tc>
        <w:tc>
          <w:tcPr>
            <w:tcW w:type="dxa" w:w="1704"/>
          </w:tcPr>
          <w:p>
            <w:pPr>
              <w:bidi w:val="1"/>
              <w:jc w:val="right"/>
            </w:pPr>
            <w:r>
              <w:t>verbatim_from_uploaded_source | غير معكوس</w:t>
            </w:r>
          </w:p>
        </w:tc>
      </w:tr>
      <w:tr>
        <w:tc>
          <w:tcPr>
            <w:tcW w:type="dxa" w:w="1704"/>
          </w:tcPr>
          <w:p>
            <w:pPr>
              <w:bidi w:val="1"/>
              <w:jc w:val="right"/>
            </w:pPr>
            <w:r>
              <w:t>8</w:t>
            </w:r>
          </w:p>
        </w:tc>
        <w:tc>
          <w:tcPr>
            <w:tcW w:type="dxa" w:w="1704"/>
          </w:tcPr>
          <w:p>
            <w:pPr>
              <w:bidi w:val="1"/>
              <w:jc w:val="right"/>
            </w:pPr>
            <w:r>
              <w:t>8</w:t>
            </w:r>
          </w:p>
        </w:tc>
        <w:tc>
          <w:tcPr>
            <w:tcW w:type="dxa" w:w="1704"/>
          </w:tcPr>
          <w:p>
            <w:pPr>
              <w:bidi w:val="1"/>
              <w:jc w:val="right"/>
            </w:pPr>
            <w:r>
              <w:t>إعادة التقييم المعرفي</w:t>
            </w:r>
          </w:p>
        </w:tc>
        <w:tc>
          <w:tcPr>
            <w:tcW w:type="dxa" w:w="1704"/>
          </w:tcPr>
          <w:p>
            <w:pPr>
              <w:bidi w:val="1"/>
              <w:jc w:val="right"/>
            </w:pPr>
            <w:r>
              <w:t>بتحكم في مشاعري عن طريق تغيير طريقة تفكيري في الموقف...</w:t>
            </w:r>
          </w:p>
        </w:tc>
        <w:tc>
          <w:tcPr>
            <w:tcW w:type="dxa" w:w="1704"/>
          </w:tcPr>
          <w:p>
            <w:pPr>
              <w:bidi w:val="1"/>
              <w:jc w:val="right"/>
            </w:pPr>
            <w:r>
              <w:t>I control my emotions by changing the way I think about the situation...</w:t>
            </w:r>
          </w:p>
        </w:tc>
        <w:tc>
          <w:tcPr>
            <w:tcW w:type="dxa" w:w="1704"/>
          </w:tcPr>
          <w:p>
            <w:pPr>
              <w:bidi w:val="1"/>
              <w:jc w:val="right"/>
            </w:pPr>
            <w:r>
              <w:t>verbatim_from_uploaded_source | غير معكوس</w:t>
            </w:r>
          </w:p>
        </w:tc>
      </w:tr>
      <w:tr>
        <w:tc>
          <w:tcPr>
            <w:tcW w:type="dxa" w:w="1704"/>
          </w:tcPr>
          <w:p>
            <w:pPr>
              <w:bidi w:val="1"/>
              <w:jc w:val="right"/>
            </w:pPr>
            <w:r>
              <w:t>9</w:t>
            </w:r>
          </w:p>
        </w:tc>
        <w:tc>
          <w:tcPr>
            <w:tcW w:type="dxa" w:w="1704"/>
          </w:tcPr>
          <w:p>
            <w:pPr>
              <w:bidi w:val="1"/>
              <w:jc w:val="right"/>
            </w:pPr>
            <w:r>
              <w:t>9</w:t>
            </w:r>
          </w:p>
        </w:tc>
        <w:tc>
          <w:tcPr>
            <w:tcW w:type="dxa" w:w="1704"/>
          </w:tcPr>
          <w:p>
            <w:pPr>
              <w:bidi w:val="1"/>
              <w:jc w:val="right"/>
            </w:pPr>
            <w:r>
              <w:t>الكبت التعبيري</w:t>
            </w:r>
          </w:p>
        </w:tc>
        <w:tc>
          <w:tcPr>
            <w:tcW w:type="dxa" w:w="1704"/>
          </w:tcPr>
          <w:p>
            <w:pPr>
              <w:bidi w:val="1"/>
              <w:jc w:val="right"/>
            </w:pPr>
            <w:r>
              <w:t>لما أحس بمشاعر سلبية، بتأكد إني ما أظهرهاش.</w:t>
            </w:r>
          </w:p>
        </w:tc>
        <w:tc>
          <w:tcPr>
            <w:tcW w:type="dxa" w:w="1704"/>
          </w:tcPr>
          <w:p>
            <w:pPr>
              <w:bidi w:val="1"/>
              <w:jc w:val="right"/>
            </w:pPr>
            <w:r>
              <w:t>When I am feeling negative emotions, I make sure not to express them.</w:t>
            </w:r>
          </w:p>
        </w:tc>
        <w:tc>
          <w:tcPr>
            <w:tcW w:type="dxa" w:w="1704"/>
          </w:tcPr>
          <w:p>
            <w:pPr>
              <w:bidi w:val="1"/>
              <w:jc w:val="right"/>
            </w:pPr>
            <w:r>
              <w:t>verbatim_from_uploaded_source | غير معكوس</w:t>
            </w:r>
          </w:p>
        </w:tc>
      </w:tr>
      <w:tr>
        <w:tc>
          <w:tcPr>
            <w:tcW w:type="dxa" w:w="1704"/>
          </w:tcPr>
          <w:p>
            <w:pPr>
              <w:bidi w:val="1"/>
              <w:jc w:val="right"/>
            </w:pPr>
            <w:r>
              <w:t>10</w:t>
            </w:r>
          </w:p>
        </w:tc>
        <w:tc>
          <w:tcPr>
            <w:tcW w:type="dxa" w:w="1704"/>
          </w:tcPr>
          <w:p>
            <w:pPr>
              <w:bidi w:val="1"/>
              <w:jc w:val="right"/>
            </w:pPr>
            <w:r>
              <w:t>10</w:t>
            </w:r>
          </w:p>
        </w:tc>
        <w:tc>
          <w:tcPr>
            <w:tcW w:type="dxa" w:w="1704"/>
          </w:tcPr>
          <w:p>
            <w:pPr>
              <w:bidi w:val="1"/>
              <w:jc w:val="right"/>
            </w:pPr>
            <w:r>
              <w:t>إعادة التقييم المعرفي</w:t>
            </w:r>
          </w:p>
        </w:tc>
        <w:tc>
          <w:tcPr>
            <w:tcW w:type="dxa" w:w="1704"/>
          </w:tcPr>
          <w:p>
            <w:pPr>
              <w:bidi w:val="1"/>
              <w:jc w:val="right"/>
            </w:pPr>
            <w:r>
              <w:t>لما أحب أقلل المشاعر السلبية، بغيّر طريقة تفكيري...</w:t>
            </w:r>
          </w:p>
        </w:tc>
        <w:tc>
          <w:tcPr>
            <w:tcW w:type="dxa" w:w="1704"/>
          </w:tcPr>
          <w:p>
            <w:pPr>
              <w:bidi w:val="1"/>
              <w:jc w:val="right"/>
            </w:pPr>
            <w:r>
              <w:t>When I want to feel less negative emotion, I change the way I'm thinking...</w:t>
            </w:r>
          </w:p>
        </w:tc>
        <w:tc>
          <w:tcPr>
            <w:tcW w:type="dxa" w:w="1704"/>
          </w:tcPr>
          <w:p>
            <w:pPr>
              <w:bidi w:val="1"/>
              <w:jc w:val="right"/>
            </w:pPr>
            <w:r>
              <w:t>verbatim_from_uploaded_source | غير معكوس</w:t>
            </w:r>
          </w:p>
        </w:tc>
      </w:tr>
    </w:tbl>
    <w:p/>
    <w:p>
      <w:pPr>
        <w:jc w:val="right"/>
        <w:bidi w:val="1"/>
      </w:pPr>
      <w:r>
        <w:rPr>
          <w:b/>
          <w:sz w:val="30"/>
        </w:rPr>
        <w:t>14. النسخة القصيرة من العوامل الخمسة الكبرى BFI-10</w:t>
      </w:r>
    </w:p>
    <w:p>
      <w:pPr>
        <w:jc w:val="right"/>
        <w:bidi w:val="1"/>
      </w:pPr>
      <w:r>
        <w:rPr>
          <w:b w:val="0"/>
          <w:sz w:val="22"/>
        </w:rPr>
        <w:t>Big Five Inventory (BFI-10)</w:t>
      </w:r>
    </w:p>
    <w:tbl>
      <w:tblPr>
        <w:tblStyle w:val="TableGrid"/>
        <w:tblW w:type="auto" w:w="0"/>
        <w:tblLook w:firstColumn="1" w:firstRow="1" w:lastColumn="0" w:lastRow="0" w:noHBand="0" w:noVBand="1" w:val="04A0"/>
      </w:tblPr>
      <w:tblGrid>
        <w:gridCol w:w="5112"/>
        <w:gridCol w:w="5112"/>
      </w:tblGrid>
      <w:tr>
        <w:tc>
          <w:tcPr>
            <w:tcW w:type="dxa" w:w="5112"/>
          </w:tcPr>
          <w:p>
            <w:pPr>
              <w:jc w:val="center"/>
            </w:pPr>
            <w:r>
              <w:t>الحقل</w:t>
            </w:r>
          </w:p>
        </w:tc>
        <w:tc>
          <w:tcPr>
            <w:tcW w:type="dxa" w:w="5112"/>
          </w:tcPr>
          <w:p>
            <w:pPr>
              <w:jc w:val="center"/>
            </w:pPr>
            <w:r>
              <w:t>التفصيل</w:t>
            </w:r>
          </w:p>
        </w:tc>
      </w:tr>
      <w:tr>
        <w:tc>
          <w:tcPr>
            <w:tcW w:type="dxa" w:w="5112"/>
          </w:tcPr>
          <w:p>
            <w:pPr>
              <w:bidi w:val="1"/>
              <w:jc w:val="right"/>
            </w:pPr>
            <w:r>
              <w:t>الفئة</w:t>
            </w:r>
          </w:p>
        </w:tc>
        <w:tc>
          <w:tcPr>
            <w:tcW w:type="dxa" w:w="5112"/>
          </w:tcPr>
          <w:p>
            <w:pPr>
              <w:bidi w:val="1"/>
              <w:jc w:val="right"/>
            </w:pPr>
            <w:r>
              <w:t>Personality / Baseline Profile</w:t>
            </w:r>
          </w:p>
        </w:tc>
      </w:tr>
      <w:tr>
        <w:tc>
          <w:tcPr>
            <w:tcW w:type="dxa" w:w="5112"/>
          </w:tcPr>
          <w:p>
            <w:pPr>
              <w:bidi w:val="1"/>
              <w:jc w:val="right"/>
            </w:pPr>
            <w:r>
              <w:t>المستوى المستهدف</w:t>
            </w:r>
          </w:p>
        </w:tc>
        <w:tc>
          <w:tcPr>
            <w:tcW w:type="dxa" w:w="5112"/>
          </w:tcPr>
          <w:p>
            <w:pPr>
              <w:bidi w:val="1"/>
              <w:jc w:val="right"/>
            </w:pPr>
            <w:r>
              <w:t>Individual</w:t>
            </w:r>
          </w:p>
        </w:tc>
      </w:tr>
      <w:tr>
        <w:tc>
          <w:tcPr>
            <w:tcW w:type="dxa" w:w="5112"/>
          </w:tcPr>
          <w:p>
            <w:pPr>
              <w:bidi w:val="1"/>
              <w:jc w:val="right"/>
            </w:pPr>
            <w:r>
              <w:t>النسخ/المتغيرات المذكورة</w:t>
            </w:r>
          </w:p>
        </w:tc>
        <w:tc>
          <w:tcPr>
            <w:tcW w:type="dxa" w:w="5112"/>
          </w:tcPr>
          <w:p>
            <w:pPr>
              <w:bidi w:val="1"/>
              <w:jc w:val="right"/>
            </w:pPr>
            <w:r>
              <w:t>10-item brief personality profile</w:t>
            </w:r>
          </w:p>
        </w:tc>
      </w:tr>
      <w:tr>
        <w:tc>
          <w:tcPr>
            <w:tcW w:type="dxa" w:w="5112"/>
          </w:tcPr>
          <w:p>
            <w:pPr>
              <w:bidi w:val="1"/>
              <w:jc w:val="right"/>
            </w:pPr>
            <w:r>
              <w:t>حالة تغطية النص داخل الملف المرفوع</w:t>
            </w:r>
          </w:p>
        </w:tc>
        <w:tc>
          <w:tcPr>
            <w:tcW w:type="dxa" w:w="5112"/>
          </w:tcPr>
          <w:p>
            <w:pPr>
              <w:bidi w:val="1"/>
              <w:jc w:val="right"/>
            </w:pPr>
            <w:r>
              <w:t>full_in_uploaded_source — All 10 items appear in the appendix table.</w:t>
            </w:r>
          </w:p>
        </w:tc>
      </w:tr>
      <w:tr>
        <w:tc>
          <w:tcPr>
            <w:tcW w:type="dxa" w:w="5112"/>
          </w:tcPr>
          <w:p>
            <w:pPr>
              <w:bidi w:val="1"/>
              <w:jc w:val="right"/>
            </w:pPr>
            <w:r>
              <w:t>الغرض</w:t>
            </w:r>
          </w:p>
        </w:tc>
        <w:tc>
          <w:tcPr>
            <w:tcW w:type="dxa" w:w="5112"/>
          </w:tcPr>
          <w:p>
            <w:pPr>
              <w:bidi w:val="1"/>
              <w:jc w:val="right"/>
            </w:pPr>
            <w:r>
              <w:t>تكوين بصمة أولية سريعة للشخصية عبر خمسة أبعاد كبرى: الانبساط، الوداعة، الانضباط، العصابية، والانفتاح.</w:t>
            </w:r>
          </w:p>
        </w:tc>
      </w:tr>
      <w:tr>
        <w:tc>
          <w:tcPr>
            <w:tcW w:type="dxa" w:w="5112"/>
          </w:tcPr>
          <w:p>
            <w:pPr>
              <w:bidi w:val="1"/>
              <w:jc w:val="right"/>
            </w:pPr>
            <w:r>
              <w:t>ماذا قالت المراجعة الأدبية</w:t>
            </w:r>
          </w:p>
        </w:tc>
        <w:tc>
          <w:tcPr>
            <w:tcW w:type="dxa" w:w="5112"/>
          </w:tcPr>
          <w:p>
            <w:pPr>
              <w:bidi w:val="1"/>
              <w:jc w:val="right"/>
            </w:pPr>
            <w:r>
              <w:t>المراجعة تربط السمات الخمس باستراتيجيات إدارة الصراع، وتشير خصوصًا إلى ارتباط ارتفاع العصابية مع انخفاض الوداعة بزيادة التوتر بين الأشخاص.</w:t>
            </w:r>
          </w:p>
        </w:tc>
      </w:tr>
      <w:tr>
        <w:tc>
          <w:tcPr>
            <w:tcW w:type="dxa" w:w="5112"/>
          </w:tcPr>
          <w:p>
            <w:pPr>
              <w:bidi w:val="1"/>
              <w:jc w:val="right"/>
            </w:pPr>
            <w:r>
              <w:t>عدد البنود/ملاحظة العدد</w:t>
            </w:r>
          </w:p>
        </w:tc>
        <w:tc>
          <w:tcPr>
            <w:tcW w:type="dxa" w:w="5112"/>
          </w:tcPr>
          <w:p>
            <w:pPr>
              <w:bidi w:val="1"/>
              <w:jc w:val="right"/>
            </w:pPr>
            <w:r>
              <w:t>10 items</w:t>
            </w:r>
          </w:p>
        </w:tc>
      </w:tr>
      <w:tr>
        <w:tc>
          <w:tcPr>
            <w:tcW w:type="dxa" w:w="5112"/>
          </w:tcPr>
          <w:p>
            <w:pPr>
              <w:bidi w:val="1"/>
              <w:jc w:val="right"/>
            </w:pPr>
            <w:r>
              <w:t>معلومة الثبات/الصدق أو الموثوقية</w:t>
            </w:r>
          </w:p>
        </w:tc>
        <w:tc>
          <w:tcPr>
            <w:tcW w:type="dxa" w:w="5112"/>
          </w:tcPr>
          <w:p>
            <w:pPr>
              <w:bidi w:val="1"/>
              <w:jc w:val="right"/>
            </w:pPr>
            <w:r>
              <w:t>Brief form; source provides simple subscale interpretation bands</w:t>
            </w:r>
          </w:p>
        </w:tc>
      </w:tr>
      <w:tr>
        <w:tc>
          <w:tcPr>
            <w:tcW w:type="dxa" w:w="5112"/>
          </w:tcPr>
          <w:p>
            <w:pPr>
              <w:bidi w:val="1"/>
              <w:jc w:val="right"/>
            </w:pPr>
            <w:r>
              <w:t>الوتيرة المقترحة داخل التطبيق</w:t>
            </w:r>
          </w:p>
        </w:tc>
        <w:tc>
          <w:tcPr>
            <w:tcW w:type="dxa" w:w="5112"/>
          </w:tcPr>
          <w:p>
            <w:pPr>
              <w:bidi w:val="1"/>
              <w:jc w:val="right"/>
            </w:pPr>
            <w:r>
              <w:t>مرة عند onboarding أو في فترات متباعدة جدًا، لأنه يقيس سمة أكثر من حالة مؤقتة.</w:t>
            </w:r>
          </w:p>
        </w:tc>
      </w:tr>
      <w:tr>
        <w:tc>
          <w:tcPr>
            <w:tcW w:type="dxa" w:w="5112"/>
          </w:tcPr>
          <w:p>
            <w:pPr>
              <w:bidi w:val="1"/>
              <w:jc w:val="right"/>
            </w:pPr>
            <w:r>
              <w:t>مقياس الاستجابة</w:t>
            </w:r>
          </w:p>
        </w:tc>
        <w:tc>
          <w:tcPr>
            <w:tcW w:type="dxa" w:w="5112"/>
          </w:tcPr>
          <w:p>
            <w:pPr>
              <w:bidi w:val="1"/>
              <w:jc w:val="right"/>
            </w:pPr>
            <w:r>
              <w:t>1 = لا أوافق بشدة إلى 5 = أوافق بشدة.</w:t>
            </w:r>
          </w:p>
        </w:tc>
      </w:tr>
      <w:tr>
        <w:tc>
          <w:tcPr>
            <w:tcW w:type="dxa" w:w="5112"/>
          </w:tcPr>
          <w:p>
            <w:pPr>
              <w:bidi w:val="1"/>
              <w:jc w:val="right"/>
            </w:pPr>
            <w:r>
              <w:t>التصحيح والحساب</w:t>
            </w:r>
          </w:p>
        </w:tc>
        <w:tc>
          <w:tcPr>
            <w:tcW w:type="dxa" w:w="5112"/>
          </w:tcPr>
          <w:p>
            <w:pPr>
              <w:bidi w:val="1"/>
              <w:jc w:val="right"/>
            </w:pPr>
            <w:r>
              <w:t>اعكس البنود 1 و3 و4 و5 و7 ثم احسب المتوسط لكل سمة من بندين فقط لكل بعد.</w:t>
            </w:r>
          </w:p>
        </w:tc>
      </w:tr>
      <w:tr>
        <w:tc>
          <w:tcPr>
            <w:tcW w:type="dxa" w:w="5112"/>
          </w:tcPr>
          <w:p>
            <w:pPr>
              <w:bidi w:val="1"/>
              <w:jc w:val="right"/>
            </w:pPr>
            <w:r>
              <w:t>التفسير</w:t>
            </w:r>
          </w:p>
        </w:tc>
        <w:tc>
          <w:tcPr>
            <w:tcW w:type="dxa" w:w="5112"/>
          </w:tcPr>
          <w:p>
            <w:pPr>
              <w:bidi w:val="1"/>
              <w:jc w:val="right"/>
            </w:pPr>
            <w:r>
              <w:t>يفضل استخدامه للفهم والتخصيص وليس للحكم. مثلًا: العصابية الأعلى قد ترتبط بحساسية أكبر للصراع والضغط؛ الانبساط والانفتاح قد يدعمان تكوين العلاقات والتكيف الاجتماعي.</w:t>
            </w:r>
          </w:p>
        </w:tc>
      </w:tr>
      <w:tr>
        <w:tc>
          <w:tcPr>
            <w:tcW w:type="dxa" w:w="5112"/>
          </w:tcPr>
          <w:p>
            <w:pPr>
              <w:bidi w:val="1"/>
              <w:jc w:val="right"/>
            </w:pPr>
            <w:r>
              <w:t>الحدود/العتبات</w:t>
            </w:r>
          </w:p>
        </w:tc>
        <w:tc>
          <w:tcPr>
            <w:tcW w:type="dxa" w:w="5112"/>
          </w:tcPr>
          <w:p>
            <w:pPr>
              <w:bidi w:val="1"/>
              <w:jc w:val="right"/>
            </w:pPr>
            <w:r>
              <w:t>الملف يشير إلى متوسط 4.0–5.0 = حضور مرتفع للسمة، و1.0–2.4 = حضور منخفض. لكن لأن كل سمة تقاس ببندين فقط، الأفضل التعامل معه كبروفايل تقريبي.</w:t>
            </w:r>
          </w:p>
        </w:tc>
      </w:tr>
      <w:tr>
        <w:tc>
          <w:tcPr>
            <w:tcW w:type="dxa" w:w="5112"/>
          </w:tcPr>
          <w:p>
            <w:pPr>
              <w:bidi w:val="1"/>
              <w:jc w:val="right"/>
            </w:pPr>
            <w:r>
              <w:t>الاستخدام الأنسب داخل التطبيق</w:t>
            </w:r>
          </w:p>
        </w:tc>
        <w:tc>
          <w:tcPr>
            <w:tcW w:type="dxa" w:w="5112"/>
          </w:tcPr>
          <w:p>
            <w:pPr>
              <w:bidi w:val="1"/>
              <w:jc w:val="right"/>
            </w:pPr>
            <w:r>
              <w:t>مناسب جدًا كبروفايل مبدئي عند التسجيل، ولتخصيص أسلوب التوصيات والتفاعل داخل التطبيق.</w:t>
            </w:r>
          </w:p>
        </w:tc>
      </w:tr>
      <w:tr>
        <w:tc>
          <w:tcPr>
            <w:tcW w:type="dxa" w:w="5112"/>
          </w:tcPr>
          <w:p>
            <w:pPr>
              <w:bidi w:val="1"/>
              <w:jc w:val="right"/>
            </w:pPr>
            <w:r>
              <w:t>ما يراه القائد</w:t>
            </w:r>
          </w:p>
        </w:tc>
        <w:tc>
          <w:tcPr>
            <w:tcW w:type="dxa" w:w="5112"/>
          </w:tcPr>
          <w:p>
            <w:pPr>
              <w:bidi w:val="1"/>
              <w:jc w:val="right"/>
            </w:pPr>
            <w:r>
              <w:t>يفضل عدم كشفه خامًا للقائد.</w:t>
            </w:r>
          </w:p>
        </w:tc>
      </w:tr>
      <w:tr>
        <w:tc>
          <w:tcPr>
            <w:tcW w:type="dxa" w:w="5112"/>
          </w:tcPr>
          <w:p>
            <w:pPr>
              <w:bidi w:val="1"/>
              <w:jc w:val="right"/>
            </w:pPr>
            <w:r>
              <w:t>ما يراه العضو</w:t>
            </w:r>
          </w:p>
        </w:tc>
        <w:tc>
          <w:tcPr>
            <w:tcW w:type="dxa" w:w="5112"/>
          </w:tcPr>
          <w:p>
            <w:pPr>
              <w:bidi w:val="1"/>
              <w:jc w:val="right"/>
            </w:pPr>
            <w:r>
              <w:t>نعم، كملف شخصي.</w:t>
            </w:r>
          </w:p>
        </w:tc>
      </w:tr>
      <w:tr>
        <w:tc>
          <w:tcPr>
            <w:tcW w:type="dxa" w:w="5112"/>
          </w:tcPr>
          <w:p>
            <w:pPr>
              <w:bidi w:val="1"/>
              <w:jc w:val="right"/>
            </w:pPr>
            <w:r>
              <w:t>ما يراه الأدمن</w:t>
            </w:r>
          </w:p>
        </w:tc>
        <w:tc>
          <w:tcPr>
            <w:tcW w:type="dxa" w:w="5112"/>
          </w:tcPr>
          <w:p>
            <w:pPr>
              <w:bidi w:val="1"/>
              <w:jc w:val="right"/>
            </w:pPr>
            <w:r>
              <w:t>لا حاجة إلا مجمعًا أو لأغراض البحث الداخلي.</w:t>
            </w:r>
          </w:p>
        </w:tc>
      </w:tr>
      <w:tr>
        <w:tc>
          <w:tcPr>
            <w:tcW w:type="dxa" w:w="5112"/>
          </w:tcPr>
          <w:p>
            <w:pPr>
              <w:bidi w:val="1"/>
              <w:jc w:val="right"/>
            </w:pPr>
            <w:r>
              <w:t>ملاحظة استخدام/ترخيص</w:t>
            </w:r>
          </w:p>
        </w:tc>
        <w:tc>
          <w:tcPr>
            <w:tcW w:type="dxa" w:w="5112"/>
          </w:tcPr>
          <w:p>
            <w:pPr>
              <w:bidi w:val="1"/>
              <w:jc w:val="right"/>
            </w:pPr>
            <w:r>
              <w:t>البنود مأخوذة من الملف المرفوع مع ترجمة تشغيلية.</w:t>
            </w:r>
          </w:p>
        </w:tc>
      </w:tr>
    </w:tbl>
    <w:p>
      <w:pPr>
        <w:jc w:val="right"/>
        <w:bidi w:val="1"/>
      </w:pPr>
      <w:r>
        <w:rPr>
          <w:b/>
          <w:sz w:val="24"/>
        </w:rPr>
        <w:t>المجالات/الأبعاد</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ID</w:t>
            </w:r>
          </w:p>
        </w:tc>
        <w:tc>
          <w:tcPr>
            <w:tcW w:type="dxa" w:w="2556"/>
          </w:tcPr>
          <w:p>
            <w:r>
              <w:t>اسم المجال بالعربي</w:t>
            </w:r>
          </w:p>
        </w:tc>
        <w:tc>
          <w:tcPr>
            <w:tcW w:type="dxa" w:w="2556"/>
          </w:tcPr>
          <w:p>
            <w:r>
              <w:t>Name (EN)</w:t>
            </w:r>
          </w:p>
        </w:tc>
        <w:tc>
          <w:tcPr>
            <w:tcW w:type="dxa" w:w="2556"/>
          </w:tcPr>
          <w:p>
            <w:r>
              <w:t>تعريف عملي</w:t>
            </w:r>
          </w:p>
        </w:tc>
      </w:tr>
      <w:tr>
        <w:tc>
          <w:tcPr>
            <w:tcW w:type="dxa" w:w="2556"/>
          </w:tcPr>
          <w:p>
            <w:pPr>
              <w:bidi w:val="1"/>
              <w:jc w:val="right"/>
            </w:pPr>
            <w:r>
              <w:t>E</w:t>
            </w:r>
          </w:p>
        </w:tc>
        <w:tc>
          <w:tcPr>
            <w:tcW w:type="dxa" w:w="2556"/>
          </w:tcPr>
          <w:p>
            <w:pPr>
              <w:bidi w:val="1"/>
              <w:jc w:val="right"/>
            </w:pPr>
            <w:r>
              <w:t>الانبساط</w:t>
            </w:r>
          </w:p>
        </w:tc>
        <w:tc>
          <w:tcPr>
            <w:tcW w:type="dxa" w:w="2556"/>
          </w:tcPr>
          <w:p>
            <w:pPr>
              <w:bidi w:val="1"/>
              <w:jc w:val="right"/>
            </w:pPr>
            <w:r>
              <w:t>Extraversion</w:t>
            </w:r>
          </w:p>
        </w:tc>
        <w:tc>
          <w:tcPr>
            <w:tcW w:type="dxa" w:w="2556"/>
          </w:tcPr>
          <w:p>
            <w:pPr>
              <w:bidi w:val="1"/>
              <w:jc w:val="right"/>
            </w:pPr>
            <w:r>
              <w:t>الاجتماعية والانطلاق والحيوية.</w:t>
            </w:r>
          </w:p>
        </w:tc>
      </w:tr>
      <w:tr>
        <w:tc>
          <w:tcPr>
            <w:tcW w:type="dxa" w:w="2556"/>
          </w:tcPr>
          <w:p>
            <w:pPr>
              <w:bidi w:val="1"/>
              <w:jc w:val="right"/>
            </w:pPr>
            <w:r>
              <w:t>A</w:t>
            </w:r>
          </w:p>
        </w:tc>
        <w:tc>
          <w:tcPr>
            <w:tcW w:type="dxa" w:w="2556"/>
          </w:tcPr>
          <w:p>
            <w:pPr>
              <w:bidi w:val="1"/>
              <w:jc w:val="right"/>
            </w:pPr>
            <w:r>
              <w:t>الوداعة/الموافقة</w:t>
            </w:r>
          </w:p>
        </w:tc>
        <w:tc>
          <w:tcPr>
            <w:tcW w:type="dxa" w:w="2556"/>
          </w:tcPr>
          <w:p>
            <w:pPr>
              <w:bidi w:val="1"/>
              <w:jc w:val="right"/>
            </w:pPr>
            <w:r>
              <w:t>Agreeableness</w:t>
            </w:r>
          </w:p>
        </w:tc>
        <w:tc>
          <w:tcPr>
            <w:tcW w:type="dxa" w:w="2556"/>
          </w:tcPr>
          <w:p>
            <w:pPr>
              <w:bidi w:val="1"/>
              <w:jc w:val="right"/>
            </w:pPr>
            <w:r>
              <w:t>التعاون واللين والثقة والدفء.</w:t>
            </w:r>
          </w:p>
        </w:tc>
      </w:tr>
      <w:tr>
        <w:tc>
          <w:tcPr>
            <w:tcW w:type="dxa" w:w="2556"/>
          </w:tcPr>
          <w:p>
            <w:pPr>
              <w:bidi w:val="1"/>
              <w:jc w:val="right"/>
            </w:pPr>
            <w:r>
              <w:t>C</w:t>
            </w:r>
          </w:p>
        </w:tc>
        <w:tc>
          <w:tcPr>
            <w:tcW w:type="dxa" w:w="2556"/>
          </w:tcPr>
          <w:p>
            <w:pPr>
              <w:bidi w:val="1"/>
              <w:jc w:val="right"/>
            </w:pPr>
            <w:r>
              <w:t>يقظة الضمير/الانضباط</w:t>
            </w:r>
          </w:p>
        </w:tc>
        <w:tc>
          <w:tcPr>
            <w:tcW w:type="dxa" w:w="2556"/>
          </w:tcPr>
          <w:p>
            <w:pPr>
              <w:bidi w:val="1"/>
              <w:jc w:val="right"/>
            </w:pPr>
            <w:r>
              <w:t>Conscientiousness</w:t>
            </w:r>
          </w:p>
        </w:tc>
        <w:tc>
          <w:tcPr>
            <w:tcW w:type="dxa" w:w="2556"/>
          </w:tcPr>
          <w:p>
            <w:pPr>
              <w:bidi w:val="1"/>
              <w:jc w:val="right"/>
            </w:pPr>
            <w:r>
              <w:t>الالتزام والتنظيم والاعتمادية.</w:t>
            </w:r>
          </w:p>
        </w:tc>
      </w:tr>
      <w:tr>
        <w:tc>
          <w:tcPr>
            <w:tcW w:type="dxa" w:w="2556"/>
          </w:tcPr>
          <w:p>
            <w:pPr>
              <w:bidi w:val="1"/>
              <w:jc w:val="right"/>
            </w:pPr>
            <w:r>
              <w:t>N</w:t>
            </w:r>
          </w:p>
        </w:tc>
        <w:tc>
          <w:tcPr>
            <w:tcW w:type="dxa" w:w="2556"/>
          </w:tcPr>
          <w:p>
            <w:pPr>
              <w:bidi w:val="1"/>
              <w:jc w:val="right"/>
            </w:pPr>
            <w:r>
              <w:t>العصابية</w:t>
            </w:r>
          </w:p>
        </w:tc>
        <w:tc>
          <w:tcPr>
            <w:tcW w:type="dxa" w:w="2556"/>
          </w:tcPr>
          <w:p>
            <w:pPr>
              <w:bidi w:val="1"/>
              <w:jc w:val="right"/>
            </w:pPr>
            <w:r>
              <w:t>Neuroticism</w:t>
            </w:r>
          </w:p>
        </w:tc>
        <w:tc>
          <w:tcPr>
            <w:tcW w:type="dxa" w:w="2556"/>
          </w:tcPr>
          <w:p>
            <w:pPr>
              <w:bidi w:val="1"/>
              <w:jc w:val="right"/>
            </w:pPr>
            <w:r>
              <w:t>القابلية للتوتر والانفعالات السلبية.</w:t>
            </w:r>
          </w:p>
        </w:tc>
      </w:tr>
      <w:tr>
        <w:tc>
          <w:tcPr>
            <w:tcW w:type="dxa" w:w="2556"/>
          </w:tcPr>
          <w:p>
            <w:pPr>
              <w:bidi w:val="1"/>
              <w:jc w:val="right"/>
            </w:pPr>
            <w:r>
              <w:t>O</w:t>
            </w:r>
          </w:p>
        </w:tc>
        <w:tc>
          <w:tcPr>
            <w:tcW w:type="dxa" w:w="2556"/>
          </w:tcPr>
          <w:p>
            <w:pPr>
              <w:bidi w:val="1"/>
              <w:jc w:val="right"/>
            </w:pPr>
            <w:r>
              <w:t>الانفتاح على الخبرة</w:t>
            </w:r>
          </w:p>
        </w:tc>
        <w:tc>
          <w:tcPr>
            <w:tcW w:type="dxa" w:w="2556"/>
          </w:tcPr>
          <w:p>
            <w:pPr>
              <w:bidi w:val="1"/>
              <w:jc w:val="right"/>
            </w:pPr>
            <w:r>
              <w:t>Openness</w:t>
            </w:r>
          </w:p>
        </w:tc>
        <w:tc>
          <w:tcPr>
            <w:tcW w:type="dxa" w:w="2556"/>
          </w:tcPr>
          <w:p>
            <w:pPr>
              <w:bidi w:val="1"/>
              <w:jc w:val="right"/>
            </w:pPr>
            <w:r>
              <w:t>الخيال والفضول والتجريب والإبداع.</w:t>
            </w:r>
          </w:p>
        </w:tc>
      </w:tr>
    </w:tbl>
    <w:p>
      <w:pPr>
        <w:jc w:val="right"/>
        <w:bidi w:val="1"/>
      </w:pPr>
      <w:r>
        <w:rPr>
          <w:b/>
          <w:sz w:val="24"/>
        </w:rPr>
        <w:t>البنود/العناصر المتاحة</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ترتيب</w:t>
            </w:r>
          </w:p>
        </w:tc>
        <w:tc>
          <w:tcPr>
            <w:tcW w:type="dxa" w:w="1704"/>
          </w:tcPr>
          <w:p>
            <w:r>
              <w:t>Item ID</w:t>
            </w:r>
          </w:p>
        </w:tc>
        <w:tc>
          <w:tcPr>
            <w:tcW w:type="dxa" w:w="1704"/>
          </w:tcPr>
          <w:p>
            <w:r>
              <w:t>المجال</w:t>
            </w:r>
          </w:p>
        </w:tc>
        <w:tc>
          <w:tcPr>
            <w:tcW w:type="dxa" w:w="1704"/>
          </w:tcPr>
          <w:p>
            <w:r>
              <w:t>النص العربي التشغيلي</w:t>
            </w:r>
          </w:p>
        </w:tc>
        <w:tc>
          <w:tcPr>
            <w:tcW w:type="dxa" w:w="1704"/>
          </w:tcPr>
          <w:p>
            <w:r>
              <w:t>النص الإنجليزي المرجعي</w:t>
            </w:r>
          </w:p>
        </w:tc>
        <w:tc>
          <w:tcPr>
            <w:tcW w:type="dxa" w:w="1704"/>
          </w:tcPr>
          <w:p>
            <w:r>
              <w:t>ملاحظة</w:t>
            </w:r>
          </w:p>
        </w:tc>
      </w:tr>
      <w:tr>
        <w:tc>
          <w:tcPr>
            <w:tcW w:type="dxa" w:w="1704"/>
          </w:tcPr>
          <w:p>
            <w:pPr>
              <w:bidi w:val="1"/>
              <w:jc w:val="right"/>
            </w:pPr>
            <w:r>
              <w:t>1</w:t>
            </w:r>
          </w:p>
        </w:tc>
        <w:tc>
          <w:tcPr>
            <w:tcW w:type="dxa" w:w="1704"/>
          </w:tcPr>
          <w:p>
            <w:pPr>
              <w:bidi w:val="1"/>
              <w:jc w:val="right"/>
            </w:pPr>
            <w:r>
              <w:t>1</w:t>
            </w:r>
          </w:p>
        </w:tc>
        <w:tc>
          <w:tcPr>
            <w:tcW w:type="dxa" w:w="1704"/>
          </w:tcPr>
          <w:p>
            <w:pPr>
              <w:bidi w:val="1"/>
              <w:jc w:val="right"/>
            </w:pPr>
            <w:r>
              <w:t>الانبساط</w:t>
            </w:r>
          </w:p>
        </w:tc>
        <w:tc>
          <w:tcPr>
            <w:tcW w:type="dxa" w:w="1704"/>
          </w:tcPr>
          <w:p>
            <w:pPr>
              <w:bidi w:val="1"/>
              <w:jc w:val="right"/>
            </w:pPr>
            <w:r>
              <w:t>أنا شايف نفسي كشخص متحفظ/منغلق شوية. (عكسي)</w:t>
            </w:r>
          </w:p>
        </w:tc>
        <w:tc>
          <w:tcPr>
            <w:tcW w:type="dxa" w:w="1704"/>
          </w:tcPr>
          <w:p>
            <w:pPr>
              <w:bidi w:val="1"/>
              <w:jc w:val="right"/>
            </w:pPr>
            <w:r>
              <w:t>I see myself as someone who is reserved. (R)</w:t>
            </w:r>
          </w:p>
        </w:tc>
        <w:tc>
          <w:tcPr>
            <w:tcW w:type="dxa" w:w="1704"/>
          </w:tcPr>
          <w:p>
            <w:pPr>
              <w:bidi w:val="1"/>
              <w:jc w:val="right"/>
            </w:pPr>
            <w:r>
              <w:t>verbatim_from_uploaded_source | معكوس</w:t>
            </w:r>
          </w:p>
        </w:tc>
      </w:tr>
      <w:tr>
        <w:tc>
          <w:tcPr>
            <w:tcW w:type="dxa" w:w="1704"/>
          </w:tcPr>
          <w:p>
            <w:pPr>
              <w:bidi w:val="1"/>
              <w:jc w:val="right"/>
            </w:pPr>
            <w:r>
              <w:t>2</w:t>
            </w:r>
          </w:p>
        </w:tc>
        <w:tc>
          <w:tcPr>
            <w:tcW w:type="dxa" w:w="1704"/>
          </w:tcPr>
          <w:p>
            <w:pPr>
              <w:bidi w:val="1"/>
              <w:jc w:val="right"/>
            </w:pPr>
            <w:r>
              <w:t>2</w:t>
            </w:r>
          </w:p>
        </w:tc>
        <w:tc>
          <w:tcPr>
            <w:tcW w:type="dxa" w:w="1704"/>
          </w:tcPr>
          <w:p>
            <w:pPr>
              <w:bidi w:val="1"/>
              <w:jc w:val="right"/>
            </w:pPr>
            <w:r>
              <w:t>الموافقة/الوداعة</w:t>
            </w:r>
          </w:p>
        </w:tc>
        <w:tc>
          <w:tcPr>
            <w:tcW w:type="dxa" w:w="1704"/>
          </w:tcPr>
          <w:p>
            <w:pPr>
              <w:bidi w:val="1"/>
              <w:jc w:val="right"/>
            </w:pPr>
            <w:r>
              <w:t>أنا شايف نفسي كشخص يميل عمومًا إلى الثقة في الناس.</w:t>
            </w:r>
          </w:p>
        </w:tc>
        <w:tc>
          <w:tcPr>
            <w:tcW w:type="dxa" w:w="1704"/>
          </w:tcPr>
          <w:p>
            <w:pPr>
              <w:bidi w:val="1"/>
              <w:jc w:val="right"/>
            </w:pPr>
            <w:r>
              <w:t>I see myself as someone who is generally trusting.</w:t>
            </w:r>
          </w:p>
        </w:tc>
        <w:tc>
          <w:tcPr>
            <w:tcW w:type="dxa" w:w="1704"/>
          </w:tcPr>
          <w:p>
            <w:pPr>
              <w:bidi w:val="1"/>
              <w:jc w:val="right"/>
            </w:pPr>
            <w:r>
              <w:t>verbatim_from_uploaded_source | غير معكوس</w:t>
            </w:r>
          </w:p>
        </w:tc>
      </w:tr>
      <w:tr>
        <w:tc>
          <w:tcPr>
            <w:tcW w:type="dxa" w:w="1704"/>
          </w:tcPr>
          <w:p>
            <w:pPr>
              <w:bidi w:val="1"/>
              <w:jc w:val="right"/>
            </w:pPr>
            <w:r>
              <w:t>3</w:t>
            </w:r>
          </w:p>
        </w:tc>
        <w:tc>
          <w:tcPr>
            <w:tcW w:type="dxa" w:w="1704"/>
          </w:tcPr>
          <w:p>
            <w:pPr>
              <w:bidi w:val="1"/>
              <w:jc w:val="right"/>
            </w:pPr>
            <w:r>
              <w:t>3</w:t>
            </w:r>
          </w:p>
        </w:tc>
        <w:tc>
          <w:tcPr>
            <w:tcW w:type="dxa" w:w="1704"/>
          </w:tcPr>
          <w:p>
            <w:pPr>
              <w:bidi w:val="1"/>
              <w:jc w:val="right"/>
            </w:pPr>
            <w:r>
              <w:t>يقظة الضمير/الانضباط</w:t>
            </w:r>
          </w:p>
        </w:tc>
        <w:tc>
          <w:tcPr>
            <w:tcW w:type="dxa" w:w="1704"/>
          </w:tcPr>
          <w:p>
            <w:pPr>
              <w:bidi w:val="1"/>
              <w:jc w:val="right"/>
            </w:pPr>
            <w:r>
              <w:t>أنا شايف نفسي كشخص يميل للكسل. (عكسي)</w:t>
            </w:r>
          </w:p>
        </w:tc>
        <w:tc>
          <w:tcPr>
            <w:tcW w:type="dxa" w:w="1704"/>
          </w:tcPr>
          <w:p>
            <w:pPr>
              <w:bidi w:val="1"/>
              <w:jc w:val="right"/>
            </w:pPr>
            <w:r>
              <w:t>I see myself as someone who tends to be lazy. (R)</w:t>
            </w:r>
          </w:p>
        </w:tc>
        <w:tc>
          <w:tcPr>
            <w:tcW w:type="dxa" w:w="1704"/>
          </w:tcPr>
          <w:p>
            <w:pPr>
              <w:bidi w:val="1"/>
              <w:jc w:val="right"/>
            </w:pPr>
            <w:r>
              <w:t>verbatim_from_uploaded_source | معكوس</w:t>
            </w:r>
          </w:p>
        </w:tc>
      </w:tr>
      <w:tr>
        <w:tc>
          <w:tcPr>
            <w:tcW w:type="dxa" w:w="1704"/>
          </w:tcPr>
          <w:p>
            <w:pPr>
              <w:bidi w:val="1"/>
              <w:jc w:val="right"/>
            </w:pPr>
            <w:r>
              <w:t>4</w:t>
            </w:r>
          </w:p>
        </w:tc>
        <w:tc>
          <w:tcPr>
            <w:tcW w:type="dxa" w:w="1704"/>
          </w:tcPr>
          <w:p>
            <w:pPr>
              <w:bidi w:val="1"/>
              <w:jc w:val="right"/>
            </w:pPr>
            <w:r>
              <w:t>4</w:t>
            </w:r>
          </w:p>
        </w:tc>
        <w:tc>
          <w:tcPr>
            <w:tcW w:type="dxa" w:w="1704"/>
          </w:tcPr>
          <w:p>
            <w:pPr>
              <w:bidi w:val="1"/>
              <w:jc w:val="right"/>
            </w:pPr>
            <w:r>
              <w:t>العصابية/الاستثارة الانفعالية</w:t>
            </w:r>
          </w:p>
        </w:tc>
        <w:tc>
          <w:tcPr>
            <w:tcW w:type="dxa" w:w="1704"/>
          </w:tcPr>
          <w:p>
            <w:pPr>
              <w:bidi w:val="1"/>
              <w:jc w:val="right"/>
            </w:pPr>
            <w:r>
              <w:t>أنا شايف نفسي كشخص هادي وبيعرف يتعامل مع الضغط كويس. (عكسي)</w:t>
            </w:r>
          </w:p>
        </w:tc>
        <w:tc>
          <w:tcPr>
            <w:tcW w:type="dxa" w:w="1704"/>
          </w:tcPr>
          <w:p>
            <w:pPr>
              <w:bidi w:val="1"/>
              <w:jc w:val="right"/>
            </w:pPr>
            <w:r>
              <w:t>I see myself as someone who is relaxed, handles stress well. (R)</w:t>
            </w:r>
          </w:p>
        </w:tc>
        <w:tc>
          <w:tcPr>
            <w:tcW w:type="dxa" w:w="1704"/>
          </w:tcPr>
          <w:p>
            <w:pPr>
              <w:bidi w:val="1"/>
              <w:jc w:val="right"/>
            </w:pPr>
            <w:r>
              <w:t>verbatim_from_uploaded_source | معكوس</w:t>
            </w:r>
          </w:p>
        </w:tc>
      </w:tr>
      <w:tr>
        <w:tc>
          <w:tcPr>
            <w:tcW w:type="dxa" w:w="1704"/>
          </w:tcPr>
          <w:p>
            <w:pPr>
              <w:bidi w:val="1"/>
              <w:jc w:val="right"/>
            </w:pPr>
            <w:r>
              <w:t>5</w:t>
            </w:r>
          </w:p>
        </w:tc>
        <w:tc>
          <w:tcPr>
            <w:tcW w:type="dxa" w:w="1704"/>
          </w:tcPr>
          <w:p>
            <w:pPr>
              <w:bidi w:val="1"/>
              <w:jc w:val="right"/>
            </w:pPr>
            <w:r>
              <w:t>5</w:t>
            </w:r>
          </w:p>
        </w:tc>
        <w:tc>
          <w:tcPr>
            <w:tcW w:type="dxa" w:w="1704"/>
          </w:tcPr>
          <w:p>
            <w:pPr>
              <w:bidi w:val="1"/>
              <w:jc w:val="right"/>
            </w:pPr>
            <w:r>
              <w:t>الانفتاح على الخبرة</w:t>
            </w:r>
          </w:p>
        </w:tc>
        <w:tc>
          <w:tcPr>
            <w:tcW w:type="dxa" w:w="1704"/>
          </w:tcPr>
          <w:p>
            <w:pPr>
              <w:bidi w:val="1"/>
              <w:jc w:val="right"/>
            </w:pPr>
            <w:r>
              <w:t>أنا شايف نفسي كشخص اهتمامه الفني أو الإبداعي قليل. (عكسي)</w:t>
            </w:r>
          </w:p>
        </w:tc>
        <w:tc>
          <w:tcPr>
            <w:tcW w:type="dxa" w:w="1704"/>
          </w:tcPr>
          <w:p>
            <w:pPr>
              <w:bidi w:val="1"/>
              <w:jc w:val="right"/>
            </w:pPr>
            <w:r>
              <w:t>I see myself as someone who has few artistic interests. (R)</w:t>
            </w:r>
          </w:p>
        </w:tc>
        <w:tc>
          <w:tcPr>
            <w:tcW w:type="dxa" w:w="1704"/>
          </w:tcPr>
          <w:p>
            <w:pPr>
              <w:bidi w:val="1"/>
              <w:jc w:val="right"/>
            </w:pPr>
            <w:r>
              <w:t>verbatim_from_uploaded_source | معكوس</w:t>
            </w:r>
          </w:p>
        </w:tc>
      </w:tr>
      <w:tr>
        <w:tc>
          <w:tcPr>
            <w:tcW w:type="dxa" w:w="1704"/>
          </w:tcPr>
          <w:p>
            <w:pPr>
              <w:bidi w:val="1"/>
              <w:jc w:val="right"/>
            </w:pPr>
            <w:r>
              <w:t>6</w:t>
            </w:r>
          </w:p>
        </w:tc>
        <w:tc>
          <w:tcPr>
            <w:tcW w:type="dxa" w:w="1704"/>
          </w:tcPr>
          <w:p>
            <w:pPr>
              <w:bidi w:val="1"/>
              <w:jc w:val="right"/>
            </w:pPr>
            <w:r>
              <w:t>6</w:t>
            </w:r>
          </w:p>
        </w:tc>
        <w:tc>
          <w:tcPr>
            <w:tcW w:type="dxa" w:w="1704"/>
          </w:tcPr>
          <w:p>
            <w:pPr>
              <w:bidi w:val="1"/>
              <w:jc w:val="right"/>
            </w:pPr>
            <w:r>
              <w:t>الانبساط</w:t>
            </w:r>
          </w:p>
        </w:tc>
        <w:tc>
          <w:tcPr>
            <w:tcW w:type="dxa" w:w="1704"/>
          </w:tcPr>
          <w:p>
            <w:pPr>
              <w:bidi w:val="1"/>
              <w:jc w:val="right"/>
            </w:pPr>
            <w:r>
              <w:t>أنا شايف نفسي كشخص اجتماعي ومنفتح على الناس.</w:t>
            </w:r>
          </w:p>
        </w:tc>
        <w:tc>
          <w:tcPr>
            <w:tcW w:type="dxa" w:w="1704"/>
          </w:tcPr>
          <w:p>
            <w:pPr>
              <w:bidi w:val="1"/>
              <w:jc w:val="right"/>
            </w:pPr>
            <w:r>
              <w:t>I see myself as someone who is outgoing, sociable.</w:t>
            </w:r>
          </w:p>
        </w:tc>
        <w:tc>
          <w:tcPr>
            <w:tcW w:type="dxa" w:w="1704"/>
          </w:tcPr>
          <w:p>
            <w:pPr>
              <w:bidi w:val="1"/>
              <w:jc w:val="right"/>
            </w:pPr>
            <w:r>
              <w:t>verbatim_from_uploaded_source | غير معكوس</w:t>
            </w:r>
          </w:p>
        </w:tc>
      </w:tr>
      <w:tr>
        <w:tc>
          <w:tcPr>
            <w:tcW w:type="dxa" w:w="1704"/>
          </w:tcPr>
          <w:p>
            <w:pPr>
              <w:bidi w:val="1"/>
              <w:jc w:val="right"/>
            </w:pPr>
            <w:r>
              <w:t>7</w:t>
            </w:r>
          </w:p>
        </w:tc>
        <w:tc>
          <w:tcPr>
            <w:tcW w:type="dxa" w:w="1704"/>
          </w:tcPr>
          <w:p>
            <w:pPr>
              <w:bidi w:val="1"/>
              <w:jc w:val="right"/>
            </w:pPr>
            <w:r>
              <w:t>7</w:t>
            </w:r>
          </w:p>
        </w:tc>
        <w:tc>
          <w:tcPr>
            <w:tcW w:type="dxa" w:w="1704"/>
          </w:tcPr>
          <w:p>
            <w:pPr>
              <w:bidi w:val="1"/>
              <w:jc w:val="right"/>
            </w:pPr>
            <w:r>
              <w:t>الموافقة/الوداعة</w:t>
            </w:r>
          </w:p>
        </w:tc>
        <w:tc>
          <w:tcPr>
            <w:tcW w:type="dxa" w:w="1704"/>
          </w:tcPr>
          <w:p>
            <w:pPr>
              <w:bidi w:val="1"/>
              <w:jc w:val="right"/>
            </w:pPr>
            <w:r>
              <w:t>أنا شايف نفسي كشخص يميل يلاحظ عيوب الآخرين أو ينتقدهم. (عكسي)</w:t>
            </w:r>
          </w:p>
        </w:tc>
        <w:tc>
          <w:tcPr>
            <w:tcW w:type="dxa" w:w="1704"/>
          </w:tcPr>
          <w:p>
            <w:pPr>
              <w:bidi w:val="1"/>
              <w:jc w:val="right"/>
            </w:pPr>
            <w:r>
              <w:t>I see myself as someone who tends to find fault with others. (R)</w:t>
            </w:r>
          </w:p>
        </w:tc>
        <w:tc>
          <w:tcPr>
            <w:tcW w:type="dxa" w:w="1704"/>
          </w:tcPr>
          <w:p>
            <w:pPr>
              <w:bidi w:val="1"/>
              <w:jc w:val="right"/>
            </w:pPr>
            <w:r>
              <w:t>verbatim_from_uploaded_source | معكوس</w:t>
            </w:r>
          </w:p>
        </w:tc>
      </w:tr>
      <w:tr>
        <w:tc>
          <w:tcPr>
            <w:tcW w:type="dxa" w:w="1704"/>
          </w:tcPr>
          <w:p>
            <w:pPr>
              <w:bidi w:val="1"/>
              <w:jc w:val="right"/>
            </w:pPr>
            <w:r>
              <w:t>8</w:t>
            </w:r>
          </w:p>
        </w:tc>
        <w:tc>
          <w:tcPr>
            <w:tcW w:type="dxa" w:w="1704"/>
          </w:tcPr>
          <w:p>
            <w:pPr>
              <w:bidi w:val="1"/>
              <w:jc w:val="right"/>
            </w:pPr>
            <w:r>
              <w:t>8</w:t>
            </w:r>
          </w:p>
        </w:tc>
        <w:tc>
          <w:tcPr>
            <w:tcW w:type="dxa" w:w="1704"/>
          </w:tcPr>
          <w:p>
            <w:pPr>
              <w:bidi w:val="1"/>
              <w:jc w:val="right"/>
            </w:pPr>
            <w:r>
              <w:t>يقظة الضمير/الانضباط</w:t>
            </w:r>
          </w:p>
        </w:tc>
        <w:tc>
          <w:tcPr>
            <w:tcW w:type="dxa" w:w="1704"/>
          </w:tcPr>
          <w:p>
            <w:pPr>
              <w:bidi w:val="1"/>
              <w:jc w:val="right"/>
            </w:pPr>
            <w:r>
              <w:t>أنا شايف نفسي كشخص بيشتغل بدقة وبيكمل الشغل بشكل متقن.</w:t>
            </w:r>
          </w:p>
        </w:tc>
        <w:tc>
          <w:tcPr>
            <w:tcW w:type="dxa" w:w="1704"/>
          </w:tcPr>
          <w:p>
            <w:pPr>
              <w:bidi w:val="1"/>
              <w:jc w:val="right"/>
            </w:pPr>
            <w:r>
              <w:t>I see myself as someone who does a thorough job.</w:t>
            </w:r>
          </w:p>
        </w:tc>
        <w:tc>
          <w:tcPr>
            <w:tcW w:type="dxa" w:w="1704"/>
          </w:tcPr>
          <w:p>
            <w:pPr>
              <w:bidi w:val="1"/>
              <w:jc w:val="right"/>
            </w:pPr>
            <w:r>
              <w:t>verbatim_from_uploaded_source | غير معكوس</w:t>
            </w:r>
          </w:p>
        </w:tc>
      </w:tr>
      <w:tr>
        <w:tc>
          <w:tcPr>
            <w:tcW w:type="dxa" w:w="1704"/>
          </w:tcPr>
          <w:p>
            <w:pPr>
              <w:bidi w:val="1"/>
              <w:jc w:val="right"/>
            </w:pPr>
            <w:r>
              <w:t>9</w:t>
            </w:r>
          </w:p>
        </w:tc>
        <w:tc>
          <w:tcPr>
            <w:tcW w:type="dxa" w:w="1704"/>
          </w:tcPr>
          <w:p>
            <w:pPr>
              <w:bidi w:val="1"/>
              <w:jc w:val="right"/>
            </w:pPr>
            <w:r>
              <w:t>9</w:t>
            </w:r>
          </w:p>
        </w:tc>
        <w:tc>
          <w:tcPr>
            <w:tcW w:type="dxa" w:w="1704"/>
          </w:tcPr>
          <w:p>
            <w:pPr>
              <w:bidi w:val="1"/>
              <w:jc w:val="right"/>
            </w:pPr>
            <w:r>
              <w:t>العصابية/الاستثارة الانفعالية</w:t>
            </w:r>
          </w:p>
        </w:tc>
        <w:tc>
          <w:tcPr>
            <w:tcW w:type="dxa" w:w="1704"/>
          </w:tcPr>
          <w:p>
            <w:pPr>
              <w:bidi w:val="1"/>
              <w:jc w:val="right"/>
            </w:pPr>
            <w:r>
              <w:t>أنا شايف نفسي كشخص بيتوتر بسهولة.</w:t>
            </w:r>
          </w:p>
        </w:tc>
        <w:tc>
          <w:tcPr>
            <w:tcW w:type="dxa" w:w="1704"/>
          </w:tcPr>
          <w:p>
            <w:pPr>
              <w:bidi w:val="1"/>
              <w:jc w:val="right"/>
            </w:pPr>
            <w:r>
              <w:t>I see myself as someone who gets nervous easily.</w:t>
            </w:r>
          </w:p>
        </w:tc>
        <w:tc>
          <w:tcPr>
            <w:tcW w:type="dxa" w:w="1704"/>
          </w:tcPr>
          <w:p>
            <w:pPr>
              <w:bidi w:val="1"/>
              <w:jc w:val="right"/>
            </w:pPr>
            <w:r>
              <w:t>verbatim_from_uploaded_source | غير معكوس</w:t>
            </w:r>
          </w:p>
        </w:tc>
      </w:tr>
      <w:tr>
        <w:tc>
          <w:tcPr>
            <w:tcW w:type="dxa" w:w="1704"/>
          </w:tcPr>
          <w:p>
            <w:pPr>
              <w:bidi w:val="1"/>
              <w:jc w:val="right"/>
            </w:pPr>
            <w:r>
              <w:t>10</w:t>
            </w:r>
          </w:p>
        </w:tc>
        <w:tc>
          <w:tcPr>
            <w:tcW w:type="dxa" w:w="1704"/>
          </w:tcPr>
          <w:p>
            <w:pPr>
              <w:bidi w:val="1"/>
              <w:jc w:val="right"/>
            </w:pPr>
            <w:r>
              <w:t>10</w:t>
            </w:r>
          </w:p>
        </w:tc>
        <w:tc>
          <w:tcPr>
            <w:tcW w:type="dxa" w:w="1704"/>
          </w:tcPr>
          <w:p>
            <w:pPr>
              <w:bidi w:val="1"/>
              <w:jc w:val="right"/>
            </w:pPr>
            <w:r>
              <w:t>الانفتاح على الخبرة</w:t>
            </w:r>
          </w:p>
        </w:tc>
        <w:tc>
          <w:tcPr>
            <w:tcW w:type="dxa" w:w="1704"/>
          </w:tcPr>
          <w:p>
            <w:pPr>
              <w:bidi w:val="1"/>
              <w:jc w:val="right"/>
            </w:pPr>
            <w:r>
              <w:t>أنا شايف نفسي كشخص عنده خيال نشط.</w:t>
            </w:r>
          </w:p>
        </w:tc>
        <w:tc>
          <w:tcPr>
            <w:tcW w:type="dxa" w:w="1704"/>
          </w:tcPr>
          <w:p>
            <w:pPr>
              <w:bidi w:val="1"/>
              <w:jc w:val="right"/>
            </w:pPr>
            <w:r>
              <w:t>I see myself as someone who has an active imagination.</w:t>
            </w:r>
          </w:p>
        </w:tc>
        <w:tc>
          <w:tcPr>
            <w:tcW w:type="dxa" w:w="1704"/>
          </w:tcPr>
          <w:p>
            <w:pPr>
              <w:bidi w:val="1"/>
              <w:jc w:val="right"/>
            </w:pPr>
            <w:r>
              <w:t>verbatim_from_uploaded_source | غير معكوس</w:t>
            </w:r>
          </w:p>
        </w:tc>
      </w:tr>
    </w:tbl>
    <w:p/>
    <w:p>
      <w:pPr>
        <w:jc w:val="right"/>
        <w:bidi w:val="1"/>
      </w:pPr>
      <w:r>
        <w:rPr>
          <w:b/>
          <w:sz w:val="30"/>
        </w:rPr>
        <w:t>15. عامل الصدق/التواضع في نموذج HEXACO</w:t>
      </w:r>
    </w:p>
    <w:p>
      <w:pPr>
        <w:jc w:val="right"/>
        <w:bidi w:val="1"/>
      </w:pPr>
      <w:r>
        <w:rPr>
          <w:b w:val="0"/>
          <w:sz w:val="22"/>
        </w:rPr>
        <w:t>HEXACO – Honesty-Humility factor</w:t>
      </w:r>
    </w:p>
    <w:tbl>
      <w:tblPr>
        <w:tblStyle w:val="TableGrid"/>
        <w:tblW w:type="auto" w:w="0"/>
        <w:tblLook w:firstColumn="1" w:firstRow="1" w:lastColumn="0" w:lastRow="0" w:noHBand="0" w:noVBand="1" w:val="04A0"/>
      </w:tblPr>
      <w:tblGrid>
        <w:gridCol w:w="5112"/>
        <w:gridCol w:w="5112"/>
      </w:tblGrid>
      <w:tr>
        <w:tc>
          <w:tcPr>
            <w:tcW w:type="dxa" w:w="5112"/>
          </w:tcPr>
          <w:p>
            <w:pPr>
              <w:jc w:val="center"/>
            </w:pPr>
            <w:r>
              <w:t>الحقل</w:t>
            </w:r>
          </w:p>
        </w:tc>
        <w:tc>
          <w:tcPr>
            <w:tcW w:type="dxa" w:w="5112"/>
          </w:tcPr>
          <w:p>
            <w:pPr>
              <w:jc w:val="center"/>
            </w:pPr>
            <w:r>
              <w:t>التفصيل</w:t>
            </w:r>
          </w:p>
        </w:tc>
      </w:tr>
      <w:tr>
        <w:tc>
          <w:tcPr>
            <w:tcW w:type="dxa" w:w="5112"/>
          </w:tcPr>
          <w:p>
            <w:pPr>
              <w:bidi w:val="1"/>
              <w:jc w:val="right"/>
            </w:pPr>
            <w:r>
              <w:t>الفئة</w:t>
            </w:r>
          </w:p>
        </w:tc>
        <w:tc>
          <w:tcPr>
            <w:tcW w:type="dxa" w:w="5112"/>
          </w:tcPr>
          <w:p>
            <w:pPr>
              <w:bidi w:val="1"/>
              <w:jc w:val="right"/>
            </w:pPr>
            <w:r>
              <w:t>Integrity / Personality</w:t>
            </w:r>
          </w:p>
        </w:tc>
      </w:tr>
      <w:tr>
        <w:tc>
          <w:tcPr>
            <w:tcW w:type="dxa" w:w="5112"/>
          </w:tcPr>
          <w:p>
            <w:pPr>
              <w:bidi w:val="1"/>
              <w:jc w:val="right"/>
            </w:pPr>
            <w:r>
              <w:t>المستوى المستهدف</w:t>
            </w:r>
          </w:p>
        </w:tc>
        <w:tc>
          <w:tcPr>
            <w:tcW w:type="dxa" w:w="5112"/>
          </w:tcPr>
          <w:p>
            <w:pPr>
              <w:bidi w:val="1"/>
              <w:jc w:val="right"/>
            </w:pPr>
            <w:r>
              <w:t>Individual</w:t>
            </w:r>
          </w:p>
        </w:tc>
      </w:tr>
      <w:tr>
        <w:tc>
          <w:tcPr>
            <w:tcW w:type="dxa" w:w="5112"/>
          </w:tcPr>
          <w:p>
            <w:pPr>
              <w:bidi w:val="1"/>
              <w:jc w:val="right"/>
            </w:pPr>
            <w:r>
              <w:t>النسخ/المتغيرات المذكورة</w:t>
            </w:r>
          </w:p>
        </w:tc>
        <w:tc>
          <w:tcPr>
            <w:tcW w:type="dxa" w:w="5112"/>
          </w:tcPr>
          <w:p>
            <w:pPr>
              <w:bidi w:val="1"/>
              <w:jc w:val="right"/>
            </w:pPr>
            <w:r>
              <w:t>Factor-level reference in review</w:t>
            </w:r>
          </w:p>
        </w:tc>
      </w:tr>
      <w:tr>
        <w:tc>
          <w:tcPr>
            <w:tcW w:type="dxa" w:w="5112"/>
          </w:tcPr>
          <w:p>
            <w:pPr>
              <w:bidi w:val="1"/>
              <w:jc w:val="right"/>
            </w:pPr>
            <w:r>
              <w:t>حالة تغطية النص داخل الملف المرفوع</w:t>
            </w:r>
          </w:p>
        </w:tc>
        <w:tc>
          <w:tcPr>
            <w:tcW w:type="dxa" w:w="5112"/>
          </w:tcPr>
          <w:p>
            <w:pPr>
              <w:bidi w:val="1"/>
              <w:jc w:val="right"/>
            </w:pPr>
            <w:r>
              <w:t>partial — The review names this factor as a strong predictor of ethical behavior but does not include the item wording.</w:t>
            </w:r>
          </w:p>
        </w:tc>
      </w:tr>
      <w:tr>
        <w:tc>
          <w:tcPr>
            <w:tcW w:type="dxa" w:w="5112"/>
          </w:tcPr>
          <w:p>
            <w:pPr>
              <w:bidi w:val="1"/>
              <w:jc w:val="right"/>
            </w:pPr>
            <w:r>
              <w:t>الغرض</w:t>
            </w:r>
          </w:p>
        </w:tc>
        <w:tc>
          <w:tcPr>
            <w:tcW w:type="dxa" w:w="5112"/>
          </w:tcPr>
          <w:p>
            <w:pPr>
              <w:bidi w:val="1"/>
              <w:jc w:val="right"/>
            </w:pPr>
            <w:r>
              <w:t>التقاط الميل إلى الصدق والتواضع وتجنب الاستغلال، بوصفه مؤشرًا أخلاقيًا مهمًا.</w:t>
            </w:r>
          </w:p>
        </w:tc>
      </w:tr>
      <w:tr>
        <w:tc>
          <w:tcPr>
            <w:tcW w:type="dxa" w:w="5112"/>
          </w:tcPr>
          <w:p>
            <w:pPr>
              <w:bidi w:val="1"/>
              <w:jc w:val="right"/>
            </w:pPr>
            <w:r>
              <w:t>ماذا قالت المراجعة الأدبية</w:t>
            </w:r>
          </w:p>
        </w:tc>
        <w:tc>
          <w:tcPr>
            <w:tcW w:type="dxa" w:w="5112"/>
          </w:tcPr>
          <w:p>
            <w:pPr>
              <w:bidi w:val="1"/>
              <w:jc w:val="right"/>
            </w:pPr>
            <w:r>
              <w:t>المراجعة تعتبر Honesty-Humility من أقوى المتنبئات بالسلوك الأخلاقي.</w:t>
            </w:r>
          </w:p>
        </w:tc>
      </w:tr>
      <w:tr>
        <w:tc>
          <w:tcPr>
            <w:tcW w:type="dxa" w:w="5112"/>
          </w:tcPr>
          <w:p>
            <w:pPr>
              <w:bidi w:val="1"/>
              <w:jc w:val="right"/>
            </w:pPr>
            <w:r>
              <w:t>عدد البنود/ملاحظة العدد</w:t>
            </w:r>
          </w:p>
        </w:tc>
        <w:tc>
          <w:tcPr>
            <w:tcW w:type="dxa" w:w="5112"/>
          </w:tcPr>
          <w:p>
            <w:pPr>
              <w:bidi w:val="1"/>
              <w:jc w:val="right"/>
            </w:pPr>
            <w:r>
              <w:t>Not provided in uploaded source</w:t>
            </w:r>
          </w:p>
        </w:tc>
      </w:tr>
      <w:tr>
        <w:tc>
          <w:tcPr>
            <w:tcW w:type="dxa" w:w="5112"/>
          </w:tcPr>
          <w:p>
            <w:pPr>
              <w:bidi w:val="1"/>
              <w:jc w:val="right"/>
            </w:pPr>
            <w:r>
              <w:t>معلومة الثبات/الصدق أو الموثوقية</w:t>
            </w:r>
          </w:p>
        </w:tc>
        <w:tc>
          <w:tcPr>
            <w:tcW w:type="dxa" w:w="5112"/>
          </w:tcPr>
          <w:p>
            <w:pPr>
              <w:bidi w:val="1"/>
              <w:jc w:val="right"/>
            </w:pPr>
            <w:r>
              <w:t>Not provided in uploaded source</w:t>
            </w:r>
          </w:p>
        </w:tc>
      </w:tr>
      <w:tr>
        <w:tc>
          <w:tcPr>
            <w:tcW w:type="dxa" w:w="5112"/>
          </w:tcPr>
          <w:p>
            <w:pPr>
              <w:bidi w:val="1"/>
              <w:jc w:val="right"/>
            </w:pPr>
            <w:r>
              <w:t>الوتيرة المقترحة داخل التطبيق</w:t>
            </w:r>
          </w:p>
        </w:tc>
        <w:tc>
          <w:tcPr>
            <w:tcW w:type="dxa" w:w="5112"/>
          </w:tcPr>
          <w:p>
            <w:pPr>
              <w:bidi w:val="1"/>
              <w:jc w:val="right"/>
            </w:pPr>
            <w:r>
              <w:t>عند onboarding فقط لو كان له استخدام بحثي أو HR واضح.</w:t>
            </w:r>
          </w:p>
        </w:tc>
      </w:tr>
      <w:tr>
        <w:tc>
          <w:tcPr>
            <w:tcW w:type="dxa" w:w="5112"/>
          </w:tcPr>
          <w:p>
            <w:pPr>
              <w:bidi w:val="1"/>
              <w:jc w:val="right"/>
            </w:pPr>
            <w:r>
              <w:t>مقياس الاستجابة</w:t>
            </w:r>
          </w:p>
        </w:tc>
        <w:tc>
          <w:tcPr>
            <w:tcW w:type="dxa" w:w="5112"/>
          </w:tcPr>
          <w:p>
            <w:pPr>
              <w:bidi w:val="1"/>
              <w:jc w:val="right"/>
            </w:pPr>
            <w:r>
              <w:t>ارجع للنسخة المعتمدة التي ستستخدمها.</w:t>
            </w:r>
          </w:p>
        </w:tc>
      </w:tr>
      <w:tr>
        <w:tc>
          <w:tcPr>
            <w:tcW w:type="dxa" w:w="5112"/>
          </w:tcPr>
          <w:p>
            <w:pPr>
              <w:bidi w:val="1"/>
              <w:jc w:val="right"/>
            </w:pPr>
            <w:r>
              <w:t>التصحيح والحساب</w:t>
            </w:r>
          </w:p>
        </w:tc>
        <w:tc>
          <w:tcPr>
            <w:tcW w:type="dxa" w:w="5112"/>
          </w:tcPr>
          <w:p>
            <w:pPr>
              <w:bidi w:val="1"/>
              <w:jc w:val="right"/>
            </w:pPr>
            <w:r>
              <w:t>حسب النسخة الرسمية المختارة.</w:t>
            </w:r>
          </w:p>
        </w:tc>
      </w:tr>
      <w:tr>
        <w:tc>
          <w:tcPr>
            <w:tcW w:type="dxa" w:w="5112"/>
          </w:tcPr>
          <w:p>
            <w:pPr>
              <w:bidi w:val="1"/>
              <w:jc w:val="right"/>
            </w:pPr>
            <w:r>
              <w:t>التفسير</w:t>
            </w:r>
          </w:p>
        </w:tc>
        <w:tc>
          <w:tcPr>
            <w:tcW w:type="dxa" w:w="5112"/>
          </w:tcPr>
          <w:p>
            <w:pPr>
              <w:bidi w:val="1"/>
              <w:jc w:val="right"/>
            </w:pPr>
            <w:r>
              <w:t>المستويات المنخفضة قد ترتبط بميول أنانية أو انتهازية أعلى، لكن لا يجب استخدامه منفردًا لاتخاذ قرارات عقابية.</w:t>
            </w:r>
          </w:p>
        </w:tc>
      </w:tr>
      <w:tr>
        <w:tc>
          <w:tcPr>
            <w:tcW w:type="dxa" w:w="5112"/>
          </w:tcPr>
          <w:p>
            <w:pPr>
              <w:bidi w:val="1"/>
              <w:jc w:val="right"/>
            </w:pPr>
            <w:r>
              <w:t>الحدود/العتبات</w:t>
            </w:r>
          </w:p>
        </w:tc>
        <w:tc>
          <w:tcPr>
            <w:tcW w:type="dxa" w:w="5112"/>
          </w:tcPr>
          <w:p>
            <w:pPr>
              <w:bidi w:val="1"/>
              <w:jc w:val="right"/>
            </w:pPr>
            <w:r>
              <w:t>غير متاحة في الملف المرفوع.</w:t>
            </w:r>
          </w:p>
        </w:tc>
      </w:tr>
      <w:tr>
        <w:tc>
          <w:tcPr>
            <w:tcW w:type="dxa" w:w="5112"/>
          </w:tcPr>
          <w:p>
            <w:pPr>
              <w:bidi w:val="1"/>
              <w:jc w:val="right"/>
            </w:pPr>
            <w:r>
              <w:t>الاستخدام الأنسب داخل التطبيق</w:t>
            </w:r>
          </w:p>
        </w:tc>
        <w:tc>
          <w:tcPr>
            <w:tcW w:type="dxa" w:w="5112"/>
          </w:tcPr>
          <w:p>
            <w:pPr>
              <w:bidi w:val="1"/>
              <w:jc w:val="right"/>
            </w:pPr>
            <w:r>
              <w:t>اختياري ومتقدم، وليس ضروريًا في MVP.</w:t>
            </w:r>
          </w:p>
        </w:tc>
      </w:tr>
      <w:tr>
        <w:tc>
          <w:tcPr>
            <w:tcW w:type="dxa" w:w="5112"/>
          </w:tcPr>
          <w:p>
            <w:pPr>
              <w:bidi w:val="1"/>
              <w:jc w:val="right"/>
            </w:pPr>
            <w:r>
              <w:t>ما يراه القائد</w:t>
            </w:r>
          </w:p>
        </w:tc>
        <w:tc>
          <w:tcPr>
            <w:tcW w:type="dxa" w:w="5112"/>
          </w:tcPr>
          <w:p>
            <w:pPr>
              <w:bidi w:val="1"/>
              <w:jc w:val="right"/>
            </w:pPr>
            <w:r>
              <w:t>لا.</w:t>
            </w:r>
          </w:p>
        </w:tc>
      </w:tr>
      <w:tr>
        <w:tc>
          <w:tcPr>
            <w:tcW w:type="dxa" w:w="5112"/>
          </w:tcPr>
          <w:p>
            <w:pPr>
              <w:bidi w:val="1"/>
              <w:jc w:val="right"/>
            </w:pPr>
            <w:r>
              <w:t>ما يراه العضو</w:t>
            </w:r>
          </w:p>
        </w:tc>
        <w:tc>
          <w:tcPr>
            <w:tcW w:type="dxa" w:w="5112"/>
          </w:tcPr>
          <w:p>
            <w:pPr>
              <w:bidi w:val="1"/>
              <w:jc w:val="right"/>
            </w:pPr>
            <w:r>
              <w:t>محدود أو اختياري.</w:t>
            </w:r>
          </w:p>
        </w:tc>
      </w:tr>
      <w:tr>
        <w:tc>
          <w:tcPr>
            <w:tcW w:type="dxa" w:w="5112"/>
          </w:tcPr>
          <w:p>
            <w:pPr>
              <w:bidi w:val="1"/>
              <w:jc w:val="right"/>
            </w:pPr>
            <w:r>
              <w:t>ما يراه الأدمن</w:t>
            </w:r>
          </w:p>
        </w:tc>
        <w:tc>
          <w:tcPr>
            <w:tcW w:type="dxa" w:w="5112"/>
          </w:tcPr>
          <w:p>
            <w:pPr>
              <w:bidi w:val="1"/>
              <w:jc w:val="right"/>
            </w:pPr>
            <w:r>
              <w:t>لأغراض بحثية أو تنظيمية واضحة فقط.</w:t>
            </w:r>
          </w:p>
        </w:tc>
      </w:tr>
      <w:tr>
        <w:tc>
          <w:tcPr>
            <w:tcW w:type="dxa" w:w="5112"/>
          </w:tcPr>
          <w:p>
            <w:pPr>
              <w:bidi w:val="1"/>
              <w:jc w:val="right"/>
            </w:pPr>
            <w:r>
              <w:t>ملاحظة استخدام/ترخيص</w:t>
            </w:r>
          </w:p>
        </w:tc>
        <w:tc>
          <w:tcPr>
            <w:tcW w:type="dxa" w:w="5112"/>
          </w:tcPr>
          <w:p>
            <w:pPr>
              <w:bidi w:val="1"/>
              <w:jc w:val="right"/>
            </w:pPr>
            <w:r>
              <w:t>الملف المرفوع لم يتضمن النص الفعلي للبنود.</w:t>
            </w:r>
          </w:p>
        </w:tc>
      </w:tr>
    </w:tbl>
    <w:p>
      <w:pPr>
        <w:jc w:val="right"/>
        <w:bidi w:val="1"/>
      </w:pPr>
      <w:r>
        <w:rPr>
          <w:b/>
          <w:sz w:val="24"/>
        </w:rPr>
        <w:t>المجالات/الأبعاد</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ID</w:t>
            </w:r>
          </w:p>
        </w:tc>
        <w:tc>
          <w:tcPr>
            <w:tcW w:type="dxa" w:w="2556"/>
          </w:tcPr>
          <w:p>
            <w:r>
              <w:t>اسم المجال بالعربي</w:t>
            </w:r>
          </w:p>
        </w:tc>
        <w:tc>
          <w:tcPr>
            <w:tcW w:type="dxa" w:w="2556"/>
          </w:tcPr>
          <w:p>
            <w:r>
              <w:t>Name (EN)</w:t>
            </w:r>
          </w:p>
        </w:tc>
        <w:tc>
          <w:tcPr>
            <w:tcW w:type="dxa" w:w="2556"/>
          </w:tcPr>
          <w:p>
            <w:r>
              <w:t>تعريف عملي</w:t>
            </w:r>
          </w:p>
        </w:tc>
      </w:tr>
      <w:tr>
        <w:tc>
          <w:tcPr>
            <w:tcW w:type="dxa" w:w="2556"/>
          </w:tcPr>
          <w:p>
            <w:pPr>
              <w:bidi w:val="1"/>
              <w:jc w:val="right"/>
            </w:pPr>
            <w:r>
              <w:t>HH</w:t>
            </w:r>
          </w:p>
        </w:tc>
        <w:tc>
          <w:tcPr>
            <w:tcW w:type="dxa" w:w="2556"/>
          </w:tcPr>
          <w:p>
            <w:pPr>
              <w:bidi w:val="1"/>
              <w:jc w:val="right"/>
            </w:pPr>
            <w:r>
              <w:t>الصدق/التواضع</w:t>
            </w:r>
          </w:p>
        </w:tc>
        <w:tc>
          <w:tcPr>
            <w:tcW w:type="dxa" w:w="2556"/>
          </w:tcPr>
          <w:p>
            <w:pPr>
              <w:bidi w:val="1"/>
              <w:jc w:val="right"/>
            </w:pPr>
            <w:r>
              <w:t>Honesty-Humility</w:t>
            </w:r>
          </w:p>
        </w:tc>
        <w:tc>
          <w:tcPr>
            <w:tcW w:type="dxa" w:w="2556"/>
          </w:tcPr>
          <w:p>
            <w:pPr>
              <w:bidi w:val="1"/>
              <w:jc w:val="right"/>
            </w:pPr>
            <w:r>
              <w:t>بعد أخلاقي يعكس النزاهة والابتعاد عن الاستغلال والتعالي والجشع.</w:t>
            </w:r>
          </w:p>
        </w:tc>
      </w:tr>
    </w:tbl>
    <w:p>
      <w:pPr>
        <w:jc w:val="right"/>
        <w:bidi w:val="1"/>
      </w:pPr>
      <w:r>
        <w:rPr>
          <w:b/>
          <w:sz w:val="24"/>
        </w:rPr>
        <w:t>البنود/العناصر المتاحة</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ترتيب</w:t>
            </w:r>
          </w:p>
        </w:tc>
        <w:tc>
          <w:tcPr>
            <w:tcW w:type="dxa" w:w="1704"/>
          </w:tcPr>
          <w:p>
            <w:r>
              <w:t>Item ID</w:t>
            </w:r>
          </w:p>
        </w:tc>
        <w:tc>
          <w:tcPr>
            <w:tcW w:type="dxa" w:w="1704"/>
          </w:tcPr>
          <w:p>
            <w:r>
              <w:t>المجال</w:t>
            </w:r>
          </w:p>
        </w:tc>
        <w:tc>
          <w:tcPr>
            <w:tcW w:type="dxa" w:w="1704"/>
          </w:tcPr>
          <w:p>
            <w:r>
              <w:t>النص العربي التشغيلي</w:t>
            </w:r>
          </w:p>
        </w:tc>
        <w:tc>
          <w:tcPr>
            <w:tcW w:type="dxa" w:w="1704"/>
          </w:tcPr>
          <w:p>
            <w:r>
              <w:t>النص الإنجليزي المرجعي</w:t>
            </w:r>
          </w:p>
        </w:tc>
        <w:tc>
          <w:tcPr>
            <w:tcW w:type="dxa" w:w="1704"/>
          </w:tcPr>
          <w:p>
            <w:r>
              <w:t>ملاحظة</w:t>
            </w:r>
          </w:p>
        </w:tc>
      </w:tr>
      <w:tr>
        <w:tc>
          <w:tcPr>
            <w:tcW w:type="dxa" w:w="1704"/>
          </w:tcPr>
          <w:p>
            <w:pPr>
              <w:bidi w:val="1"/>
              <w:jc w:val="right"/>
            </w:pPr>
            <w:r>
              <w:t>1</w:t>
            </w:r>
          </w:p>
        </w:tc>
        <w:tc>
          <w:tcPr>
            <w:tcW w:type="dxa" w:w="1704"/>
          </w:tcPr>
          <w:p>
            <w:pPr>
              <w:bidi w:val="1"/>
              <w:jc w:val="right"/>
            </w:pPr>
            <w:r>
              <w:t>hh_note</w:t>
            </w:r>
          </w:p>
        </w:tc>
        <w:tc>
          <w:tcPr>
            <w:tcW w:type="dxa" w:w="1704"/>
          </w:tcPr>
          <w:p>
            <w:pPr>
              <w:bidi w:val="1"/>
              <w:jc w:val="right"/>
            </w:pPr>
            <w:r>
              <w:t>الصدق/التواضع</w:t>
            </w:r>
          </w:p>
        </w:tc>
        <w:tc>
          <w:tcPr>
            <w:tcW w:type="dxa" w:w="1704"/>
          </w:tcPr>
          <w:p>
            <w:pPr>
              <w:bidi w:val="1"/>
              <w:jc w:val="right"/>
            </w:pPr>
            <w:r>
              <w:t>البنود الرسمية لهذا العامل غير موجودة في الملف المرفوع.</w:t>
            </w:r>
          </w:p>
        </w:tc>
        <w:tc>
          <w:tcPr>
            <w:tcW w:type="dxa" w:w="1704"/>
          </w:tcPr>
          <w:p>
            <w:pPr>
              <w:bidi w:val="1"/>
              <w:jc w:val="right"/>
            </w:pPr>
            <w:r>
              <w:t>Official items not reproduced in uploaded source.</w:t>
            </w:r>
          </w:p>
        </w:tc>
        <w:tc>
          <w:tcPr>
            <w:tcW w:type="dxa" w:w="1704"/>
          </w:tcPr>
          <w:p>
            <w:pPr>
              <w:bidi w:val="1"/>
              <w:jc w:val="right"/>
            </w:pPr>
            <w:r>
              <w:t>not_provided_in_uploaded_source | غير معكوس</w:t>
            </w:r>
          </w:p>
        </w:tc>
      </w:tr>
    </w:tbl>
    <w:p/>
    <w:p>
      <w:pPr>
        <w:jc w:val="right"/>
        <w:bidi w:val="1"/>
      </w:pPr>
      <w:r>
        <w:rPr>
          <w:b/>
          <w:sz w:val="30"/>
        </w:rPr>
        <w:t>16. مقياس وونج ولاو للذكاء العاطفي</w:t>
      </w:r>
    </w:p>
    <w:p>
      <w:pPr>
        <w:jc w:val="right"/>
        <w:bidi w:val="1"/>
      </w:pPr>
      <w:r>
        <w:rPr>
          <w:b w:val="0"/>
          <w:sz w:val="22"/>
        </w:rPr>
        <w:t>Wong and Law Emotional Intelligence Scale</w:t>
      </w:r>
    </w:p>
    <w:tbl>
      <w:tblPr>
        <w:tblStyle w:val="TableGrid"/>
        <w:tblW w:type="auto" w:w="0"/>
        <w:tblLook w:firstColumn="1" w:firstRow="1" w:lastColumn="0" w:lastRow="0" w:noHBand="0" w:noVBand="1" w:val="04A0"/>
      </w:tblPr>
      <w:tblGrid>
        <w:gridCol w:w="5112"/>
        <w:gridCol w:w="5112"/>
      </w:tblGrid>
      <w:tr>
        <w:tc>
          <w:tcPr>
            <w:tcW w:type="dxa" w:w="5112"/>
          </w:tcPr>
          <w:p>
            <w:pPr>
              <w:jc w:val="center"/>
            </w:pPr>
            <w:r>
              <w:t>الحقل</w:t>
            </w:r>
          </w:p>
        </w:tc>
        <w:tc>
          <w:tcPr>
            <w:tcW w:type="dxa" w:w="5112"/>
          </w:tcPr>
          <w:p>
            <w:pPr>
              <w:jc w:val="center"/>
            </w:pPr>
            <w:r>
              <w:t>التفصيل</w:t>
            </w:r>
          </w:p>
        </w:tc>
      </w:tr>
      <w:tr>
        <w:tc>
          <w:tcPr>
            <w:tcW w:type="dxa" w:w="5112"/>
          </w:tcPr>
          <w:p>
            <w:pPr>
              <w:bidi w:val="1"/>
              <w:jc w:val="right"/>
            </w:pPr>
            <w:r>
              <w:t>الفئة</w:t>
            </w:r>
          </w:p>
        </w:tc>
        <w:tc>
          <w:tcPr>
            <w:tcW w:type="dxa" w:w="5112"/>
          </w:tcPr>
          <w:p>
            <w:pPr>
              <w:bidi w:val="1"/>
              <w:jc w:val="right"/>
            </w:pPr>
            <w:r>
              <w:t>Emotional Intelligence / Baseline Profile</w:t>
            </w:r>
          </w:p>
        </w:tc>
      </w:tr>
      <w:tr>
        <w:tc>
          <w:tcPr>
            <w:tcW w:type="dxa" w:w="5112"/>
          </w:tcPr>
          <w:p>
            <w:pPr>
              <w:bidi w:val="1"/>
              <w:jc w:val="right"/>
            </w:pPr>
            <w:r>
              <w:t>المستوى المستهدف</w:t>
            </w:r>
          </w:p>
        </w:tc>
        <w:tc>
          <w:tcPr>
            <w:tcW w:type="dxa" w:w="5112"/>
          </w:tcPr>
          <w:p>
            <w:pPr>
              <w:bidi w:val="1"/>
              <w:jc w:val="right"/>
            </w:pPr>
            <w:r>
              <w:t>Individual</w:t>
            </w:r>
          </w:p>
        </w:tc>
      </w:tr>
      <w:tr>
        <w:tc>
          <w:tcPr>
            <w:tcW w:type="dxa" w:w="5112"/>
          </w:tcPr>
          <w:p>
            <w:pPr>
              <w:bidi w:val="1"/>
              <w:jc w:val="right"/>
            </w:pPr>
            <w:r>
              <w:t>النسخ/المتغيرات المذكورة</w:t>
            </w:r>
          </w:p>
        </w:tc>
        <w:tc>
          <w:tcPr>
            <w:tcW w:type="dxa" w:w="5112"/>
          </w:tcPr>
          <w:p>
            <w:pPr>
              <w:bidi w:val="1"/>
              <w:jc w:val="right"/>
            </w:pPr>
            <w:r>
              <w:t>16-item WLEIS</w:t>
            </w:r>
          </w:p>
        </w:tc>
      </w:tr>
      <w:tr>
        <w:tc>
          <w:tcPr>
            <w:tcW w:type="dxa" w:w="5112"/>
          </w:tcPr>
          <w:p>
            <w:pPr>
              <w:bidi w:val="1"/>
              <w:jc w:val="right"/>
            </w:pPr>
            <w:r>
              <w:t>حالة تغطية النص داخل الملف المرفوع</w:t>
            </w:r>
          </w:p>
        </w:tc>
        <w:tc>
          <w:tcPr>
            <w:tcW w:type="dxa" w:w="5112"/>
          </w:tcPr>
          <w:p>
            <w:pPr>
              <w:bidi w:val="1"/>
              <w:jc w:val="right"/>
            </w:pPr>
            <w:r>
              <w:t>full_in_uploaded_source — All 16 items are present in the appendix table.</w:t>
            </w:r>
          </w:p>
        </w:tc>
      </w:tr>
      <w:tr>
        <w:tc>
          <w:tcPr>
            <w:tcW w:type="dxa" w:w="5112"/>
          </w:tcPr>
          <w:p>
            <w:pPr>
              <w:bidi w:val="1"/>
              <w:jc w:val="right"/>
            </w:pPr>
            <w:r>
              <w:t>الغرض</w:t>
            </w:r>
          </w:p>
        </w:tc>
        <w:tc>
          <w:tcPr>
            <w:tcW w:type="dxa" w:w="5112"/>
          </w:tcPr>
          <w:p>
            <w:pPr>
              <w:bidi w:val="1"/>
              <w:jc w:val="right"/>
            </w:pPr>
            <w:r>
              <w:t>قياس الذكاء العاطفي عبر فهم الذات، وفهم الآخرين، واستخدام المشاعر في الدافعية، وتنظيم المشاعر.</w:t>
            </w:r>
          </w:p>
        </w:tc>
      </w:tr>
      <w:tr>
        <w:tc>
          <w:tcPr>
            <w:tcW w:type="dxa" w:w="5112"/>
          </w:tcPr>
          <w:p>
            <w:pPr>
              <w:bidi w:val="1"/>
              <w:jc w:val="right"/>
            </w:pPr>
            <w:r>
              <w:t>ماذا قالت المراجعة الأدبية</w:t>
            </w:r>
          </w:p>
        </w:tc>
        <w:tc>
          <w:tcPr>
            <w:tcW w:type="dxa" w:w="5112"/>
          </w:tcPr>
          <w:p>
            <w:pPr>
              <w:bidi w:val="1"/>
              <w:jc w:val="right"/>
            </w:pPr>
            <w:r>
              <w:t>المراجعة تذكر أنه متحقق عالميًا ومفيد في توقع النجاح القيادي والتعاون داخل الفريق.</w:t>
            </w:r>
          </w:p>
        </w:tc>
      </w:tr>
      <w:tr>
        <w:tc>
          <w:tcPr>
            <w:tcW w:type="dxa" w:w="5112"/>
          </w:tcPr>
          <w:p>
            <w:pPr>
              <w:bidi w:val="1"/>
              <w:jc w:val="right"/>
            </w:pPr>
            <w:r>
              <w:t>عدد البنود/ملاحظة العدد</w:t>
            </w:r>
          </w:p>
        </w:tc>
        <w:tc>
          <w:tcPr>
            <w:tcW w:type="dxa" w:w="5112"/>
          </w:tcPr>
          <w:p>
            <w:pPr>
              <w:bidi w:val="1"/>
              <w:jc w:val="right"/>
            </w:pPr>
            <w:r>
              <w:t>16 items</w:t>
            </w:r>
          </w:p>
        </w:tc>
      </w:tr>
      <w:tr>
        <w:tc>
          <w:tcPr>
            <w:tcW w:type="dxa" w:w="5112"/>
          </w:tcPr>
          <w:p>
            <w:pPr>
              <w:bidi w:val="1"/>
              <w:jc w:val="right"/>
            </w:pPr>
            <w:r>
              <w:t>معلومة الثبات/الصدق أو الموثوقية</w:t>
            </w:r>
          </w:p>
        </w:tc>
        <w:tc>
          <w:tcPr>
            <w:tcW w:type="dxa" w:w="5112"/>
          </w:tcPr>
          <w:p>
            <w:pPr>
              <w:bidi w:val="1"/>
              <w:jc w:val="right"/>
            </w:pPr>
            <w:r>
              <w:t>Review describes strong reliability</w:t>
            </w:r>
          </w:p>
        </w:tc>
      </w:tr>
      <w:tr>
        <w:tc>
          <w:tcPr>
            <w:tcW w:type="dxa" w:w="5112"/>
          </w:tcPr>
          <w:p>
            <w:pPr>
              <w:bidi w:val="1"/>
              <w:jc w:val="right"/>
            </w:pPr>
            <w:r>
              <w:t>الوتيرة المقترحة داخل التطبيق</w:t>
            </w:r>
          </w:p>
        </w:tc>
        <w:tc>
          <w:tcPr>
            <w:tcW w:type="dxa" w:w="5112"/>
          </w:tcPr>
          <w:p>
            <w:pPr>
              <w:bidi w:val="1"/>
              <w:jc w:val="right"/>
            </w:pPr>
            <w:r>
              <w:t>عند onboarding أو كل عدة أشهر.</w:t>
            </w:r>
          </w:p>
        </w:tc>
      </w:tr>
      <w:tr>
        <w:tc>
          <w:tcPr>
            <w:tcW w:type="dxa" w:w="5112"/>
          </w:tcPr>
          <w:p>
            <w:pPr>
              <w:bidi w:val="1"/>
              <w:jc w:val="right"/>
            </w:pPr>
            <w:r>
              <w:t>مقياس الاستجابة</w:t>
            </w:r>
          </w:p>
        </w:tc>
        <w:tc>
          <w:tcPr>
            <w:tcW w:type="dxa" w:w="5112"/>
          </w:tcPr>
          <w:p>
            <w:pPr>
              <w:bidi w:val="1"/>
              <w:jc w:val="right"/>
            </w:pPr>
            <w:r>
              <w:t>1 = لا أوافق بشدة إلى 5 أو 7 = أوافق بشدة بحسب النسخة التي ستعتمدها.</w:t>
            </w:r>
          </w:p>
        </w:tc>
      </w:tr>
      <w:tr>
        <w:tc>
          <w:tcPr>
            <w:tcW w:type="dxa" w:w="5112"/>
          </w:tcPr>
          <w:p>
            <w:pPr>
              <w:bidi w:val="1"/>
              <w:jc w:val="right"/>
            </w:pPr>
            <w:r>
              <w:t>التصحيح والحساب</w:t>
            </w:r>
          </w:p>
        </w:tc>
        <w:tc>
          <w:tcPr>
            <w:tcW w:type="dxa" w:w="5112"/>
          </w:tcPr>
          <w:p>
            <w:pPr>
              <w:bidi w:val="1"/>
              <w:jc w:val="right"/>
            </w:pPr>
            <w:r>
              <w:t>احسب متوسط كل بُعد من 4 بنود، ويمكن كذلك استخراج متوسط عام للذكاء العاطفي.</w:t>
            </w:r>
          </w:p>
        </w:tc>
      </w:tr>
      <w:tr>
        <w:tc>
          <w:tcPr>
            <w:tcW w:type="dxa" w:w="5112"/>
          </w:tcPr>
          <w:p>
            <w:pPr>
              <w:bidi w:val="1"/>
              <w:jc w:val="right"/>
            </w:pPr>
            <w:r>
              <w:t>التفسير</w:t>
            </w:r>
          </w:p>
        </w:tc>
        <w:tc>
          <w:tcPr>
            <w:tcW w:type="dxa" w:w="5112"/>
          </w:tcPr>
          <w:p>
            <w:pPr>
              <w:bidi w:val="1"/>
              <w:jc w:val="right"/>
            </w:pPr>
            <w:r>
              <w:t>ارتفاع فهم الذات يساعد في الوعي المبكر بالمشاعر. ارتفاع فهم الآخرين يدعم التعاطف. ارتفاع استخدام المشاعر يرتبط بالدافعية. ارتفاع تنظيم المشاعر يدعم الثبات تحت الضغط.</w:t>
            </w:r>
          </w:p>
        </w:tc>
      </w:tr>
      <w:tr>
        <w:tc>
          <w:tcPr>
            <w:tcW w:type="dxa" w:w="5112"/>
          </w:tcPr>
          <w:p>
            <w:pPr>
              <w:bidi w:val="1"/>
              <w:jc w:val="right"/>
            </w:pPr>
            <w:r>
              <w:t>الحدود/العتبات</w:t>
            </w:r>
          </w:p>
        </w:tc>
        <w:tc>
          <w:tcPr>
            <w:tcW w:type="dxa" w:w="5112"/>
          </w:tcPr>
          <w:p>
            <w:pPr>
              <w:bidi w:val="1"/>
              <w:jc w:val="right"/>
            </w:pPr>
            <w:r>
              <w:t>لا توجد cutoffs موحدة في الملف المرفوع؛ الأفضل المقارنة بالنمط الشخصي أو المرجع الداخلي.</w:t>
            </w:r>
          </w:p>
        </w:tc>
      </w:tr>
      <w:tr>
        <w:tc>
          <w:tcPr>
            <w:tcW w:type="dxa" w:w="5112"/>
          </w:tcPr>
          <w:p>
            <w:pPr>
              <w:bidi w:val="1"/>
              <w:jc w:val="right"/>
            </w:pPr>
            <w:r>
              <w:t>الاستخدام الأنسب داخل التطبيق</w:t>
            </w:r>
          </w:p>
        </w:tc>
        <w:tc>
          <w:tcPr>
            <w:tcW w:type="dxa" w:w="5112"/>
          </w:tcPr>
          <w:p>
            <w:pPr>
              <w:bidi w:val="1"/>
              <w:jc w:val="right"/>
            </w:pPr>
            <w:r>
              <w:t>قوي جدًا كبروفايل تأسيسي يساعد على تفسير أنماط التفاعل، لكنه ليس أداة رصد يومي.</w:t>
            </w:r>
          </w:p>
        </w:tc>
      </w:tr>
      <w:tr>
        <w:tc>
          <w:tcPr>
            <w:tcW w:type="dxa" w:w="5112"/>
          </w:tcPr>
          <w:p>
            <w:pPr>
              <w:bidi w:val="1"/>
              <w:jc w:val="right"/>
            </w:pPr>
            <w:r>
              <w:t>ما يراه القائد</w:t>
            </w:r>
          </w:p>
        </w:tc>
        <w:tc>
          <w:tcPr>
            <w:tcW w:type="dxa" w:w="5112"/>
          </w:tcPr>
          <w:p>
            <w:pPr>
              <w:bidi w:val="1"/>
              <w:jc w:val="right"/>
            </w:pPr>
            <w:r>
              <w:t>يفضل عدم كشفه خامًا للقائد.</w:t>
            </w:r>
          </w:p>
        </w:tc>
      </w:tr>
      <w:tr>
        <w:tc>
          <w:tcPr>
            <w:tcW w:type="dxa" w:w="5112"/>
          </w:tcPr>
          <w:p>
            <w:pPr>
              <w:bidi w:val="1"/>
              <w:jc w:val="right"/>
            </w:pPr>
            <w:r>
              <w:t>ما يراه العضو</w:t>
            </w:r>
          </w:p>
        </w:tc>
        <w:tc>
          <w:tcPr>
            <w:tcW w:type="dxa" w:w="5112"/>
          </w:tcPr>
          <w:p>
            <w:pPr>
              <w:bidi w:val="1"/>
              <w:jc w:val="right"/>
            </w:pPr>
            <w:r>
              <w:t>نعم.</w:t>
            </w:r>
          </w:p>
        </w:tc>
      </w:tr>
      <w:tr>
        <w:tc>
          <w:tcPr>
            <w:tcW w:type="dxa" w:w="5112"/>
          </w:tcPr>
          <w:p>
            <w:pPr>
              <w:bidi w:val="1"/>
              <w:jc w:val="right"/>
            </w:pPr>
            <w:r>
              <w:t>ما يراه الأدمن</w:t>
            </w:r>
          </w:p>
        </w:tc>
        <w:tc>
          <w:tcPr>
            <w:tcW w:type="dxa" w:w="5112"/>
          </w:tcPr>
          <w:p>
            <w:pPr>
              <w:bidi w:val="1"/>
              <w:jc w:val="right"/>
            </w:pPr>
            <w:r>
              <w:t>مجمّع/اختياري.</w:t>
            </w:r>
          </w:p>
        </w:tc>
      </w:tr>
      <w:tr>
        <w:tc>
          <w:tcPr>
            <w:tcW w:type="dxa" w:w="5112"/>
          </w:tcPr>
          <w:p>
            <w:pPr>
              <w:bidi w:val="1"/>
              <w:jc w:val="right"/>
            </w:pPr>
            <w:r>
              <w:t>ملاحظة استخدام/ترخيص</w:t>
            </w:r>
          </w:p>
        </w:tc>
        <w:tc>
          <w:tcPr>
            <w:tcW w:type="dxa" w:w="5112"/>
          </w:tcPr>
          <w:p>
            <w:pPr>
              <w:bidi w:val="1"/>
              <w:jc w:val="right"/>
            </w:pPr>
            <w:r>
              <w:t>البنود مأخوذة من الملف المرفوع مع ترجمة تشغيلية.</w:t>
            </w:r>
          </w:p>
        </w:tc>
      </w:tr>
    </w:tbl>
    <w:p>
      <w:pPr>
        <w:jc w:val="right"/>
        <w:bidi w:val="1"/>
      </w:pPr>
      <w:r>
        <w:rPr>
          <w:b/>
          <w:sz w:val="24"/>
        </w:rPr>
        <w:t>المجالات/الأبعاد</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ID</w:t>
            </w:r>
          </w:p>
        </w:tc>
        <w:tc>
          <w:tcPr>
            <w:tcW w:type="dxa" w:w="2556"/>
          </w:tcPr>
          <w:p>
            <w:r>
              <w:t>اسم المجال بالعربي</w:t>
            </w:r>
          </w:p>
        </w:tc>
        <w:tc>
          <w:tcPr>
            <w:tcW w:type="dxa" w:w="2556"/>
          </w:tcPr>
          <w:p>
            <w:r>
              <w:t>Name (EN)</w:t>
            </w:r>
          </w:p>
        </w:tc>
        <w:tc>
          <w:tcPr>
            <w:tcW w:type="dxa" w:w="2556"/>
          </w:tcPr>
          <w:p>
            <w:r>
              <w:t>تعريف عملي</w:t>
            </w:r>
          </w:p>
        </w:tc>
      </w:tr>
      <w:tr>
        <w:tc>
          <w:tcPr>
            <w:tcW w:type="dxa" w:w="2556"/>
          </w:tcPr>
          <w:p>
            <w:pPr>
              <w:bidi w:val="1"/>
              <w:jc w:val="right"/>
            </w:pPr>
            <w:r>
              <w:t>SEA</w:t>
            </w:r>
          </w:p>
        </w:tc>
        <w:tc>
          <w:tcPr>
            <w:tcW w:type="dxa" w:w="2556"/>
          </w:tcPr>
          <w:p>
            <w:pPr>
              <w:bidi w:val="1"/>
              <w:jc w:val="right"/>
            </w:pPr>
            <w:r>
              <w:t>فهم الذات الانفعالي</w:t>
            </w:r>
          </w:p>
        </w:tc>
        <w:tc>
          <w:tcPr>
            <w:tcW w:type="dxa" w:w="2556"/>
          </w:tcPr>
          <w:p>
            <w:pPr>
              <w:bidi w:val="1"/>
              <w:jc w:val="right"/>
            </w:pPr>
            <w:r>
              <w:t>Self-Emotion Appraisal</w:t>
            </w:r>
          </w:p>
        </w:tc>
        <w:tc>
          <w:tcPr>
            <w:tcW w:type="dxa" w:w="2556"/>
          </w:tcPr>
          <w:p>
            <w:pPr>
              <w:bidi w:val="1"/>
              <w:jc w:val="right"/>
            </w:pPr>
            <w:r>
              <w:t>القدرة على التعرف على المشاعر الشخصية وفهمها.</w:t>
            </w:r>
          </w:p>
        </w:tc>
      </w:tr>
      <w:tr>
        <w:tc>
          <w:tcPr>
            <w:tcW w:type="dxa" w:w="2556"/>
          </w:tcPr>
          <w:p>
            <w:pPr>
              <w:bidi w:val="1"/>
              <w:jc w:val="right"/>
            </w:pPr>
            <w:r>
              <w:t>OEA</w:t>
            </w:r>
          </w:p>
        </w:tc>
        <w:tc>
          <w:tcPr>
            <w:tcW w:type="dxa" w:w="2556"/>
          </w:tcPr>
          <w:p>
            <w:pPr>
              <w:bidi w:val="1"/>
              <w:jc w:val="right"/>
            </w:pPr>
            <w:r>
              <w:t>فهم مشاعر الآخرين</w:t>
            </w:r>
          </w:p>
        </w:tc>
        <w:tc>
          <w:tcPr>
            <w:tcW w:type="dxa" w:w="2556"/>
          </w:tcPr>
          <w:p>
            <w:pPr>
              <w:bidi w:val="1"/>
              <w:jc w:val="right"/>
            </w:pPr>
            <w:r>
              <w:t>Others' Emotion Appraisal</w:t>
            </w:r>
          </w:p>
        </w:tc>
        <w:tc>
          <w:tcPr>
            <w:tcW w:type="dxa" w:w="2556"/>
          </w:tcPr>
          <w:p>
            <w:pPr>
              <w:bidi w:val="1"/>
              <w:jc w:val="right"/>
            </w:pPr>
            <w:r>
              <w:t>القدرة على قراءة مشاعر الآخرين وملاحظتها.</w:t>
            </w:r>
          </w:p>
        </w:tc>
      </w:tr>
      <w:tr>
        <w:tc>
          <w:tcPr>
            <w:tcW w:type="dxa" w:w="2556"/>
          </w:tcPr>
          <w:p>
            <w:pPr>
              <w:bidi w:val="1"/>
              <w:jc w:val="right"/>
            </w:pPr>
            <w:r>
              <w:t>UOE</w:t>
            </w:r>
          </w:p>
        </w:tc>
        <w:tc>
          <w:tcPr>
            <w:tcW w:type="dxa" w:w="2556"/>
          </w:tcPr>
          <w:p>
            <w:pPr>
              <w:bidi w:val="1"/>
              <w:jc w:val="right"/>
            </w:pPr>
            <w:r>
              <w:t>استخدام المشاعر</w:t>
            </w:r>
          </w:p>
        </w:tc>
        <w:tc>
          <w:tcPr>
            <w:tcW w:type="dxa" w:w="2556"/>
          </w:tcPr>
          <w:p>
            <w:pPr>
              <w:bidi w:val="1"/>
              <w:jc w:val="right"/>
            </w:pPr>
            <w:r>
              <w:t>Use of Emotion</w:t>
            </w:r>
          </w:p>
        </w:tc>
        <w:tc>
          <w:tcPr>
            <w:tcW w:type="dxa" w:w="2556"/>
          </w:tcPr>
          <w:p>
            <w:pPr>
              <w:bidi w:val="1"/>
              <w:jc w:val="right"/>
            </w:pPr>
            <w:r>
              <w:t>توجيه المشاعر لخدمة الدافعية والإنجاز.</w:t>
            </w:r>
          </w:p>
        </w:tc>
      </w:tr>
      <w:tr>
        <w:tc>
          <w:tcPr>
            <w:tcW w:type="dxa" w:w="2556"/>
          </w:tcPr>
          <w:p>
            <w:pPr>
              <w:bidi w:val="1"/>
              <w:jc w:val="right"/>
            </w:pPr>
            <w:r>
              <w:t>ROE</w:t>
            </w:r>
          </w:p>
        </w:tc>
        <w:tc>
          <w:tcPr>
            <w:tcW w:type="dxa" w:w="2556"/>
          </w:tcPr>
          <w:p>
            <w:pPr>
              <w:bidi w:val="1"/>
              <w:jc w:val="right"/>
            </w:pPr>
            <w:r>
              <w:t>تنظيم المشاعر</w:t>
            </w:r>
          </w:p>
        </w:tc>
        <w:tc>
          <w:tcPr>
            <w:tcW w:type="dxa" w:w="2556"/>
          </w:tcPr>
          <w:p>
            <w:pPr>
              <w:bidi w:val="1"/>
              <w:jc w:val="right"/>
            </w:pPr>
            <w:r>
              <w:t>Regulation of Emotion</w:t>
            </w:r>
          </w:p>
        </w:tc>
        <w:tc>
          <w:tcPr>
            <w:tcW w:type="dxa" w:w="2556"/>
          </w:tcPr>
          <w:p>
            <w:pPr>
              <w:bidi w:val="1"/>
              <w:jc w:val="right"/>
            </w:pPr>
            <w:r>
              <w:t>ضبط المشاعر والسيطرة عليها تحت الضغط.</w:t>
            </w:r>
          </w:p>
        </w:tc>
      </w:tr>
    </w:tbl>
    <w:p>
      <w:pPr>
        <w:jc w:val="right"/>
        <w:bidi w:val="1"/>
      </w:pPr>
      <w:r>
        <w:rPr>
          <w:b/>
          <w:sz w:val="24"/>
        </w:rPr>
        <w:t>البنود/العناصر المتاحة</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ترتيب</w:t>
            </w:r>
          </w:p>
        </w:tc>
        <w:tc>
          <w:tcPr>
            <w:tcW w:type="dxa" w:w="1704"/>
          </w:tcPr>
          <w:p>
            <w:r>
              <w:t>Item ID</w:t>
            </w:r>
          </w:p>
        </w:tc>
        <w:tc>
          <w:tcPr>
            <w:tcW w:type="dxa" w:w="1704"/>
          </w:tcPr>
          <w:p>
            <w:r>
              <w:t>المجال</w:t>
            </w:r>
          </w:p>
        </w:tc>
        <w:tc>
          <w:tcPr>
            <w:tcW w:type="dxa" w:w="1704"/>
          </w:tcPr>
          <w:p>
            <w:r>
              <w:t>النص العربي التشغيلي</w:t>
            </w:r>
          </w:p>
        </w:tc>
        <w:tc>
          <w:tcPr>
            <w:tcW w:type="dxa" w:w="1704"/>
          </w:tcPr>
          <w:p>
            <w:r>
              <w:t>النص الإنجليزي المرجعي</w:t>
            </w:r>
          </w:p>
        </w:tc>
        <w:tc>
          <w:tcPr>
            <w:tcW w:type="dxa" w:w="1704"/>
          </w:tcPr>
          <w:p>
            <w:r>
              <w:t>ملاحظة</w:t>
            </w:r>
          </w:p>
        </w:tc>
      </w:tr>
      <w:tr>
        <w:tc>
          <w:tcPr>
            <w:tcW w:type="dxa" w:w="1704"/>
          </w:tcPr>
          <w:p>
            <w:pPr>
              <w:bidi w:val="1"/>
              <w:jc w:val="right"/>
            </w:pPr>
            <w:r>
              <w:t>1</w:t>
            </w:r>
          </w:p>
        </w:tc>
        <w:tc>
          <w:tcPr>
            <w:tcW w:type="dxa" w:w="1704"/>
          </w:tcPr>
          <w:p>
            <w:pPr>
              <w:bidi w:val="1"/>
              <w:jc w:val="right"/>
            </w:pPr>
            <w:r>
              <w:t>1</w:t>
            </w:r>
          </w:p>
        </w:tc>
        <w:tc>
          <w:tcPr>
            <w:tcW w:type="dxa" w:w="1704"/>
          </w:tcPr>
          <w:p>
            <w:pPr>
              <w:bidi w:val="1"/>
              <w:jc w:val="right"/>
            </w:pPr>
            <w:r>
              <w:t>فهم الذات الانفعالي</w:t>
            </w:r>
          </w:p>
        </w:tc>
        <w:tc>
          <w:tcPr>
            <w:tcW w:type="dxa" w:w="1704"/>
          </w:tcPr>
          <w:p>
            <w:pPr>
              <w:bidi w:val="1"/>
              <w:jc w:val="right"/>
            </w:pPr>
            <w:r>
              <w:t>أنا غالبًا فاهم ليه بحس بالمشاعر اللي بحس بيها.</w:t>
            </w:r>
          </w:p>
        </w:tc>
        <w:tc>
          <w:tcPr>
            <w:tcW w:type="dxa" w:w="1704"/>
          </w:tcPr>
          <w:p>
            <w:pPr>
              <w:bidi w:val="1"/>
              <w:jc w:val="right"/>
            </w:pPr>
            <w:r>
              <w:t>I have a good sense of why I have certain feelings most of the time.</w:t>
            </w:r>
          </w:p>
        </w:tc>
        <w:tc>
          <w:tcPr>
            <w:tcW w:type="dxa" w:w="1704"/>
          </w:tcPr>
          <w:p>
            <w:pPr>
              <w:bidi w:val="1"/>
              <w:jc w:val="right"/>
            </w:pPr>
            <w:r>
              <w:t>verbatim_from_uploaded_source | غير معكوس</w:t>
            </w:r>
          </w:p>
        </w:tc>
      </w:tr>
      <w:tr>
        <w:tc>
          <w:tcPr>
            <w:tcW w:type="dxa" w:w="1704"/>
          </w:tcPr>
          <w:p>
            <w:pPr>
              <w:bidi w:val="1"/>
              <w:jc w:val="right"/>
            </w:pPr>
            <w:r>
              <w:t>2</w:t>
            </w:r>
          </w:p>
        </w:tc>
        <w:tc>
          <w:tcPr>
            <w:tcW w:type="dxa" w:w="1704"/>
          </w:tcPr>
          <w:p>
            <w:pPr>
              <w:bidi w:val="1"/>
              <w:jc w:val="right"/>
            </w:pPr>
            <w:r>
              <w:t>2</w:t>
            </w:r>
          </w:p>
        </w:tc>
        <w:tc>
          <w:tcPr>
            <w:tcW w:type="dxa" w:w="1704"/>
          </w:tcPr>
          <w:p>
            <w:pPr>
              <w:bidi w:val="1"/>
              <w:jc w:val="right"/>
            </w:pPr>
            <w:r>
              <w:t>فهم الذات الانفعالي</w:t>
            </w:r>
          </w:p>
        </w:tc>
        <w:tc>
          <w:tcPr>
            <w:tcW w:type="dxa" w:w="1704"/>
          </w:tcPr>
          <w:p>
            <w:pPr>
              <w:bidi w:val="1"/>
              <w:jc w:val="right"/>
            </w:pPr>
            <w:r>
              <w:t>عندي فهم كويس لمشاعري أنا.</w:t>
            </w:r>
          </w:p>
        </w:tc>
        <w:tc>
          <w:tcPr>
            <w:tcW w:type="dxa" w:w="1704"/>
          </w:tcPr>
          <w:p>
            <w:pPr>
              <w:bidi w:val="1"/>
              <w:jc w:val="right"/>
            </w:pPr>
            <w:r>
              <w:t>I have good understanding of my own emotions.</w:t>
            </w:r>
          </w:p>
        </w:tc>
        <w:tc>
          <w:tcPr>
            <w:tcW w:type="dxa" w:w="1704"/>
          </w:tcPr>
          <w:p>
            <w:pPr>
              <w:bidi w:val="1"/>
              <w:jc w:val="right"/>
            </w:pPr>
            <w:r>
              <w:t>verbatim_from_uploaded_source | غير معكوس</w:t>
            </w:r>
          </w:p>
        </w:tc>
      </w:tr>
      <w:tr>
        <w:tc>
          <w:tcPr>
            <w:tcW w:type="dxa" w:w="1704"/>
          </w:tcPr>
          <w:p>
            <w:pPr>
              <w:bidi w:val="1"/>
              <w:jc w:val="right"/>
            </w:pPr>
            <w:r>
              <w:t>3</w:t>
            </w:r>
          </w:p>
        </w:tc>
        <w:tc>
          <w:tcPr>
            <w:tcW w:type="dxa" w:w="1704"/>
          </w:tcPr>
          <w:p>
            <w:pPr>
              <w:bidi w:val="1"/>
              <w:jc w:val="right"/>
            </w:pPr>
            <w:r>
              <w:t>3</w:t>
            </w:r>
          </w:p>
        </w:tc>
        <w:tc>
          <w:tcPr>
            <w:tcW w:type="dxa" w:w="1704"/>
          </w:tcPr>
          <w:p>
            <w:pPr>
              <w:bidi w:val="1"/>
              <w:jc w:val="right"/>
            </w:pPr>
            <w:r>
              <w:t>فهم الذات الانفعالي</w:t>
            </w:r>
          </w:p>
        </w:tc>
        <w:tc>
          <w:tcPr>
            <w:tcW w:type="dxa" w:w="1704"/>
          </w:tcPr>
          <w:p>
            <w:pPr>
              <w:bidi w:val="1"/>
              <w:jc w:val="right"/>
            </w:pPr>
            <w:r>
              <w:t>أنا فعلًا فاهم أنا حاسس بإيه.</w:t>
            </w:r>
          </w:p>
        </w:tc>
        <w:tc>
          <w:tcPr>
            <w:tcW w:type="dxa" w:w="1704"/>
          </w:tcPr>
          <w:p>
            <w:pPr>
              <w:bidi w:val="1"/>
              <w:jc w:val="right"/>
            </w:pPr>
            <w:r>
              <w:t>I really understand what I feel.</w:t>
            </w:r>
          </w:p>
        </w:tc>
        <w:tc>
          <w:tcPr>
            <w:tcW w:type="dxa" w:w="1704"/>
          </w:tcPr>
          <w:p>
            <w:pPr>
              <w:bidi w:val="1"/>
              <w:jc w:val="right"/>
            </w:pPr>
            <w:r>
              <w:t>verbatim_from_uploaded_source | غير معكوس</w:t>
            </w:r>
          </w:p>
        </w:tc>
      </w:tr>
      <w:tr>
        <w:tc>
          <w:tcPr>
            <w:tcW w:type="dxa" w:w="1704"/>
          </w:tcPr>
          <w:p>
            <w:pPr>
              <w:bidi w:val="1"/>
              <w:jc w:val="right"/>
            </w:pPr>
            <w:r>
              <w:t>4</w:t>
            </w:r>
          </w:p>
        </w:tc>
        <w:tc>
          <w:tcPr>
            <w:tcW w:type="dxa" w:w="1704"/>
          </w:tcPr>
          <w:p>
            <w:pPr>
              <w:bidi w:val="1"/>
              <w:jc w:val="right"/>
            </w:pPr>
            <w:r>
              <w:t>4</w:t>
            </w:r>
          </w:p>
        </w:tc>
        <w:tc>
          <w:tcPr>
            <w:tcW w:type="dxa" w:w="1704"/>
          </w:tcPr>
          <w:p>
            <w:pPr>
              <w:bidi w:val="1"/>
              <w:jc w:val="right"/>
            </w:pPr>
            <w:r>
              <w:t>فهم الذات الانفعالي</w:t>
            </w:r>
          </w:p>
        </w:tc>
        <w:tc>
          <w:tcPr>
            <w:tcW w:type="dxa" w:w="1704"/>
          </w:tcPr>
          <w:p>
            <w:pPr>
              <w:bidi w:val="1"/>
              <w:jc w:val="right"/>
            </w:pPr>
            <w:r>
              <w:t>بعرف في العادة إذا كنت سعيد ولا لأ.</w:t>
            </w:r>
          </w:p>
        </w:tc>
        <w:tc>
          <w:tcPr>
            <w:tcW w:type="dxa" w:w="1704"/>
          </w:tcPr>
          <w:p>
            <w:pPr>
              <w:bidi w:val="1"/>
              <w:jc w:val="right"/>
            </w:pPr>
            <w:r>
              <w:t>I always know whether or not I am happy.</w:t>
            </w:r>
          </w:p>
        </w:tc>
        <w:tc>
          <w:tcPr>
            <w:tcW w:type="dxa" w:w="1704"/>
          </w:tcPr>
          <w:p>
            <w:pPr>
              <w:bidi w:val="1"/>
              <w:jc w:val="right"/>
            </w:pPr>
            <w:r>
              <w:t>verbatim_from_uploaded_source | غير معكوس</w:t>
            </w:r>
          </w:p>
        </w:tc>
      </w:tr>
      <w:tr>
        <w:tc>
          <w:tcPr>
            <w:tcW w:type="dxa" w:w="1704"/>
          </w:tcPr>
          <w:p>
            <w:pPr>
              <w:bidi w:val="1"/>
              <w:jc w:val="right"/>
            </w:pPr>
            <w:r>
              <w:t>5</w:t>
            </w:r>
          </w:p>
        </w:tc>
        <w:tc>
          <w:tcPr>
            <w:tcW w:type="dxa" w:w="1704"/>
          </w:tcPr>
          <w:p>
            <w:pPr>
              <w:bidi w:val="1"/>
              <w:jc w:val="right"/>
            </w:pPr>
            <w:r>
              <w:t>5</w:t>
            </w:r>
          </w:p>
        </w:tc>
        <w:tc>
          <w:tcPr>
            <w:tcW w:type="dxa" w:w="1704"/>
          </w:tcPr>
          <w:p>
            <w:pPr>
              <w:bidi w:val="1"/>
              <w:jc w:val="right"/>
            </w:pPr>
            <w:r>
              <w:t>فهم مشاعر الآخرين</w:t>
            </w:r>
          </w:p>
        </w:tc>
        <w:tc>
          <w:tcPr>
            <w:tcW w:type="dxa" w:w="1704"/>
          </w:tcPr>
          <w:p>
            <w:pPr>
              <w:bidi w:val="1"/>
              <w:jc w:val="right"/>
            </w:pPr>
            <w:r>
              <w:t>بعرف مشاعر الناس من تصرفاتهم وسلوكهم.</w:t>
            </w:r>
          </w:p>
        </w:tc>
        <w:tc>
          <w:tcPr>
            <w:tcW w:type="dxa" w:w="1704"/>
          </w:tcPr>
          <w:p>
            <w:pPr>
              <w:bidi w:val="1"/>
              <w:jc w:val="right"/>
            </w:pPr>
            <w:r>
              <w:t>I always know my friends' emotions from their behavior.</w:t>
            </w:r>
          </w:p>
        </w:tc>
        <w:tc>
          <w:tcPr>
            <w:tcW w:type="dxa" w:w="1704"/>
          </w:tcPr>
          <w:p>
            <w:pPr>
              <w:bidi w:val="1"/>
              <w:jc w:val="right"/>
            </w:pPr>
            <w:r>
              <w:t>verbatim_from_uploaded_source | غير معكوس</w:t>
            </w:r>
          </w:p>
        </w:tc>
      </w:tr>
      <w:tr>
        <w:tc>
          <w:tcPr>
            <w:tcW w:type="dxa" w:w="1704"/>
          </w:tcPr>
          <w:p>
            <w:pPr>
              <w:bidi w:val="1"/>
              <w:jc w:val="right"/>
            </w:pPr>
            <w:r>
              <w:t>6</w:t>
            </w:r>
          </w:p>
        </w:tc>
        <w:tc>
          <w:tcPr>
            <w:tcW w:type="dxa" w:w="1704"/>
          </w:tcPr>
          <w:p>
            <w:pPr>
              <w:bidi w:val="1"/>
              <w:jc w:val="right"/>
            </w:pPr>
            <w:r>
              <w:t>6</w:t>
            </w:r>
          </w:p>
        </w:tc>
        <w:tc>
          <w:tcPr>
            <w:tcW w:type="dxa" w:w="1704"/>
          </w:tcPr>
          <w:p>
            <w:pPr>
              <w:bidi w:val="1"/>
              <w:jc w:val="right"/>
            </w:pPr>
            <w:r>
              <w:t>فهم مشاعر الآخرين</w:t>
            </w:r>
          </w:p>
        </w:tc>
        <w:tc>
          <w:tcPr>
            <w:tcW w:type="dxa" w:w="1704"/>
          </w:tcPr>
          <w:p>
            <w:pPr>
              <w:bidi w:val="1"/>
              <w:jc w:val="right"/>
            </w:pPr>
            <w:r>
              <w:t>أنا ملاحظ جيد لمشاعر الآخرين.</w:t>
            </w:r>
          </w:p>
        </w:tc>
        <w:tc>
          <w:tcPr>
            <w:tcW w:type="dxa" w:w="1704"/>
          </w:tcPr>
          <w:p>
            <w:pPr>
              <w:bidi w:val="1"/>
              <w:jc w:val="right"/>
            </w:pPr>
            <w:r>
              <w:t>I am a good observer of others' emotions.</w:t>
            </w:r>
          </w:p>
        </w:tc>
        <w:tc>
          <w:tcPr>
            <w:tcW w:type="dxa" w:w="1704"/>
          </w:tcPr>
          <w:p>
            <w:pPr>
              <w:bidi w:val="1"/>
              <w:jc w:val="right"/>
            </w:pPr>
            <w:r>
              <w:t>verbatim_from_uploaded_source | غير معكوس</w:t>
            </w:r>
          </w:p>
        </w:tc>
      </w:tr>
      <w:tr>
        <w:tc>
          <w:tcPr>
            <w:tcW w:type="dxa" w:w="1704"/>
          </w:tcPr>
          <w:p>
            <w:pPr>
              <w:bidi w:val="1"/>
              <w:jc w:val="right"/>
            </w:pPr>
            <w:r>
              <w:t>7</w:t>
            </w:r>
          </w:p>
        </w:tc>
        <w:tc>
          <w:tcPr>
            <w:tcW w:type="dxa" w:w="1704"/>
          </w:tcPr>
          <w:p>
            <w:pPr>
              <w:bidi w:val="1"/>
              <w:jc w:val="right"/>
            </w:pPr>
            <w:r>
              <w:t>7</w:t>
            </w:r>
          </w:p>
        </w:tc>
        <w:tc>
          <w:tcPr>
            <w:tcW w:type="dxa" w:w="1704"/>
          </w:tcPr>
          <w:p>
            <w:pPr>
              <w:bidi w:val="1"/>
              <w:jc w:val="right"/>
            </w:pPr>
            <w:r>
              <w:t>فهم مشاعر الآخرين</w:t>
            </w:r>
          </w:p>
        </w:tc>
        <w:tc>
          <w:tcPr>
            <w:tcW w:type="dxa" w:w="1704"/>
          </w:tcPr>
          <w:p>
            <w:pPr>
              <w:bidi w:val="1"/>
              <w:jc w:val="right"/>
            </w:pPr>
            <w:r>
              <w:t>أنا حساس لمشاعر الناس وإحساسهم.</w:t>
            </w:r>
          </w:p>
        </w:tc>
        <w:tc>
          <w:tcPr>
            <w:tcW w:type="dxa" w:w="1704"/>
          </w:tcPr>
          <w:p>
            <w:pPr>
              <w:bidi w:val="1"/>
              <w:jc w:val="right"/>
            </w:pPr>
            <w:r>
              <w:t>I am sensitive to the feelings and emotions of others.</w:t>
            </w:r>
          </w:p>
        </w:tc>
        <w:tc>
          <w:tcPr>
            <w:tcW w:type="dxa" w:w="1704"/>
          </w:tcPr>
          <w:p>
            <w:pPr>
              <w:bidi w:val="1"/>
              <w:jc w:val="right"/>
            </w:pPr>
            <w:r>
              <w:t>verbatim_from_uploaded_source | غير معكوس</w:t>
            </w:r>
          </w:p>
        </w:tc>
      </w:tr>
      <w:tr>
        <w:tc>
          <w:tcPr>
            <w:tcW w:type="dxa" w:w="1704"/>
          </w:tcPr>
          <w:p>
            <w:pPr>
              <w:bidi w:val="1"/>
              <w:jc w:val="right"/>
            </w:pPr>
            <w:r>
              <w:t>8</w:t>
            </w:r>
          </w:p>
        </w:tc>
        <w:tc>
          <w:tcPr>
            <w:tcW w:type="dxa" w:w="1704"/>
          </w:tcPr>
          <w:p>
            <w:pPr>
              <w:bidi w:val="1"/>
              <w:jc w:val="right"/>
            </w:pPr>
            <w:r>
              <w:t>8</w:t>
            </w:r>
          </w:p>
        </w:tc>
        <w:tc>
          <w:tcPr>
            <w:tcW w:type="dxa" w:w="1704"/>
          </w:tcPr>
          <w:p>
            <w:pPr>
              <w:bidi w:val="1"/>
              <w:jc w:val="right"/>
            </w:pPr>
            <w:r>
              <w:t>فهم مشاعر الآخرين</w:t>
            </w:r>
          </w:p>
        </w:tc>
        <w:tc>
          <w:tcPr>
            <w:tcW w:type="dxa" w:w="1704"/>
          </w:tcPr>
          <w:p>
            <w:pPr>
              <w:bidi w:val="1"/>
              <w:jc w:val="right"/>
            </w:pPr>
            <w:r>
              <w:t>عندي فهم كويس لمشاعر الناس اللي حواليا.</w:t>
            </w:r>
          </w:p>
        </w:tc>
        <w:tc>
          <w:tcPr>
            <w:tcW w:type="dxa" w:w="1704"/>
          </w:tcPr>
          <w:p>
            <w:pPr>
              <w:bidi w:val="1"/>
              <w:jc w:val="right"/>
            </w:pPr>
            <w:r>
              <w:t>I have good understanding of the emotions of people around me.</w:t>
            </w:r>
          </w:p>
        </w:tc>
        <w:tc>
          <w:tcPr>
            <w:tcW w:type="dxa" w:w="1704"/>
          </w:tcPr>
          <w:p>
            <w:pPr>
              <w:bidi w:val="1"/>
              <w:jc w:val="right"/>
            </w:pPr>
            <w:r>
              <w:t>verbatim_from_uploaded_source | غير معكوس</w:t>
            </w:r>
          </w:p>
        </w:tc>
      </w:tr>
      <w:tr>
        <w:tc>
          <w:tcPr>
            <w:tcW w:type="dxa" w:w="1704"/>
          </w:tcPr>
          <w:p>
            <w:pPr>
              <w:bidi w:val="1"/>
              <w:jc w:val="right"/>
            </w:pPr>
            <w:r>
              <w:t>9</w:t>
            </w:r>
          </w:p>
        </w:tc>
        <w:tc>
          <w:tcPr>
            <w:tcW w:type="dxa" w:w="1704"/>
          </w:tcPr>
          <w:p>
            <w:pPr>
              <w:bidi w:val="1"/>
              <w:jc w:val="right"/>
            </w:pPr>
            <w:r>
              <w:t>9</w:t>
            </w:r>
          </w:p>
        </w:tc>
        <w:tc>
          <w:tcPr>
            <w:tcW w:type="dxa" w:w="1704"/>
          </w:tcPr>
          <w:p>
            <w:pPr>
              <w:bidi w:val="1"/>
              <w:jc w:val="right"/>
            </w:pPr>
            <w:r>
              <w:t>استخدام المشاعر</w:t>
            </w:r>
          </w:p>
        </w:tc>
        <w:tc>
          <w:tcPr>
            <w:tcW w:type="dxa" w:w="1704"/>
          </w:tcPr>
          <w:p>
            <w:pPr>
              <w:bidi w:val="1"/>
              <w:jc w:val="right"/>
            </w:pPr>
            <w:r>
              <w:t>دايمًا بحط أهداف لنفسي وبحاول أوصل لها بأقصى مجهود.</w:t>
            </w:r>
          </w:p>
        </w:tc>
        <w:tc>
          <w:tcPr>
            <w:tcW w:type="dxa" w:w="1704"/>
          </w:tcPr>
          <w:p>
            <w:pPr>
              <w:bidi w:val="1"/>
              <w:jc w:val="right"/>
            </w:pPr>
            <w:r>
              <w:t>I always set goals for myself and then try my best to achieve them.</w:t>
            </w:r>
          </w:p>
        </w:tc>
        <w:tc>
          <w:tcPr>
            <w:tcW w:type="dxa" w:w="1704"/>
          </w:tcPr>
          <w:p>
            <w:pPr>
              <w:bidi w:val="1"/>
              <w:jc w:val="right"/>
            </w:pPr>
            <w:r>
              <w:t>verbatim_from_uploaded_source | غير معكوس</w:t>
            </w:r>
          </w:p>
        </w:tc>
      </w:tr>
      <w:tr>
        <w:tc>
          <w:tcPr>
            <w:tcW w:type="dxa" w:w="1704"/>
          </w:tcPr>
          <w:p>
            <w:pPr>
              <w:bidi w:val="1"/>
              <w:jc w:val="right"/>
            </w:pPr>
            <w:r>
              <w:t>10</w:t>
            </w:r>
          </w:p>
        </w:tc>
        <w:tc>
          <w:tcPr>
            <w:tcW w:type="dxa" w:w="1704"/>
          </w:tcPr>
          <w:p>
            <w:pPr>
              <w:bidi w:val="1"/>
              <w:jc w:val="right"/>
            </w:pPr>
            <w:r>
              <w:t>10</w:t>
            </w:r>
          </w:p>
        </w:tc>
        <w:tc>
          <w:tcPr>
            <w:tcW w:type="dxa" w:w="1704"/>
          </w:tcPr>
          <w:p>
            <w:pPr>
              <w:bidi w:val="1"/>
              <w:jc w:val="right"/>
            </w:pPr>
            <w:r>
              <w:t>استخدام المشاعر</w:t>
            </w:r>
          </w:p>
        </w:tc>
        <w:tc>
          <w:tcPr>
            <w:tcW w:type="dxa" w:w="1704"/>
          </w:tcPr>
          <w:p>
            <w:pPr>
              <w:bidi w:val="1"/>
              <w:jc w:val="right"/>
            </w:pPr>
            <w:r>
              <w:t>دايمًا بقول لنفسي إني شخص قادر وكفء.</w:t>
            </w:r>
          </w:p>
        </w:tc>
        <w:tc>
          <w:tcPr>
            <w:tcW w:type="dxa" w:w="1704"/>
          </w:tcPr>
          <w:p>
            <w:pPr>
              <w:bidi w:val="1"/>
              <w:jc w:val="right"/>
            </w:pPr>
            <w:r>
              <w:t>I always tell myself I am a competent person.</w:t>
            </w:r>
          </w:p>
        </w:tc>
        <w:tc>
          <w:tcPr>
            <w:tcW w:type="dxa" w:w="1704"/>
          </w:tcPr>
          <w:p>
            <w:pPr>
              <w:bidi w:val="1"/>
              <w:jc w:val="right"/>
            </w:pPr>
            <w:r>
              <w:t>verbatim_from_uploaded_source | غير معكوس</w:t>
            </w:r>
          </w:p>
        </w:tc>
      </w:tr>
      <w:tr>
        <w:tc>
          <w:tcPr>
            <w:tcW w:type="dxa" w:w="1704"/>
          </w:tcPr>
          <w:p>
            <w:pPr>
              <w:bidi w:val="1"/>
              <w:jc w:val="right"/>
            </w:pPr>
            <w:r>
              <w:t>11</w:t>
            </w:r>
          </w:p>
        </w:tc>
        <w:tc>
          <w:tcPr>
            <w:tcW w:type="dxa" w:w="1704"/>
          </w:tcPr>
          <w:p>
            <w:pPr>
              <w:bidi w:val="1"/>
              <w:jc w:val="right"/>
            </w:pPr>
            <w:r>
              <w:t>11</w:t>
            </w:r>
          </w:p>
        </w:tc>
        <w:tc>
          <w:tcPr>
            <w:tcW w:type="dxa" w:w="1704"/>
          </w:tcPr>
          <w:p>
            <w:pPr>
              <w:bidi w:val="1"/>
              <w:jc w:val="right"/>
            </w:pPr>
            <w:r>
              <w:t>استخدام المشاعر</w:t>
            </w:r>
          </w:p>
        </w:tc>
        <w:tc>
          <w:tcPr>
            <w:tcW w:type="dxa" w:w="1704"/>
          </w:tcPr>
          <w:p>
            <w:pPr>
              <w:bidi w:val="1"/>
              <w:jc w:val="right"/>
            </w:pPr>
            <w:r>
              <w:t>أنا شخص بعرف أشجع نفسي وأحفزها.</w:t>
            </w:r>
          </w:p>
        </w:tc>
        <w:tc>
          <w:tcPr>
            <w:tcW w:type="dxa" w:w="1704"/>
          </w:tcPr>
          <w:p>
            <w:pPr>
              <w:bidi w:val="1"/>
              <w:jc w:val="right"/>
            </w:pPr>
            <w:r>
              <w:t>I am a self-motivating person.</w:t>
            </w:r>
          </w:p>
        </w:tc>
        <w:tc>
          <w:tcPr>
            <w:tcW w:type="dxa" w:w="1704"/>
          </w:tcPr>
          <w:p>
            <w:pPr>
              <w:bidi w:val="1"/>
              <w:jc w:val="right"/>
            </w:pPr>
            <w:r>
              <w:t>verbatim_from_uploaded_source | غير معكوس</w:t>
            </w:r>
          </w:p>
        </w:tc>
      </w:tr>
      <w:tr>
        <w:tc>
          <w:tcPr>
            <w:tcW w:type="dxa" w:w="1704"/>
          </w:tcPr>
          <w:p>
            <w:pPr>
              <w:bidi w:val="1"/>
              <w:jc w:val="right"/>
            </w:pPr>
            <w:r>
              <w:t>12</w:t>
            </w:r>
          </w:p>
        </w:tc>
        <w:tc>
          <w:tcPr>
            <w:tcW w:type="dxa" w:w="1704"/>
          </w:tcPr>
          <w:p>
            <w:pPr>
              <w:bidi w:val="1"/>
              <w:jc w:val="right"/>
            </w:pPr>
            <w:r>
              <w:t>12</w:t>
            </w:r>
          </w:p>
        </w:tc>
        <w:tc>
          <w:tcPr>
            <w:tcW w:type="dxa" w:w="1704"/>
          </w:tcPr>
          <w:p>
            <w:pPr>
              <w:bidi w:val="1"/>
              <w:jc w:val="right"/>
            </w:pPr>
            <w:r>
              <w:t>استخدام المشاعر</w:t>
            </w:r>
          </w:p>
        </w:tc>
        <w:tc>
          <w:tcPr>
            <w:tcW w:type="dxa" w:w="1704"/>
          </w:tcPr>
          <w:p>
            <w:pPr>
              <w:bidi w:val="1"/>
              <w:jc w:val="right"/>
            </w:pPr>
            <w:r>
              <w:t>دايمًا بشجع نفسي إني أعمل أفضل ما عندي.</w:t>
            </w:r>
          </w:p>
        </w:tc>
        <w:tc>
          <w:tcPr>
            <w:tcW w:type="dxa" w:w="1704"/>
          </w:tcPr>
          <w:p>
            <w:pPr>
              <w:bidi w:val="1"/>
              <w:jc w:val="right"/>
            </w:pPr>
            <w:r>
              <w:t>I would always encourage myself to try my best.</w:t>
            </w:r>
          </w:p>
        </w:tc>
        <w:tc>
          <w:tcPr>
            <w:tcW w:type="dxa" w:w="1704"/>
          </w:tcPr>
          <w:p>
            <w:pPr>
              <w:bidi w:val="1"/>
              <w:jc w:val="right"/>
            </w:pPr>
            <w:r>
              <w:t>verbatim_from_uploaded_source | غير معكوس</w:t>
            </w:r>
          </w:p>
        </w:tc>
      </w:tr>
      <w:tr>
        <w:tc>
          <w:tcPr>
            <w:tcW w:type="dxa" w:w="1704"/>
          </w:tcPr>
          <w:p>
            <w:pPr>
              <w:bidi w:val="1"/>
              <w:jc w:val="right"/>
            </w:pPr>
            <w:r>
              <w:t>13</w:t>
            </w:r>
          </w:p>
        </w:tc>
        <w:tc>
          <w:tcPr>
            <w:tcW w:type="dxa" w:w="1704"/>
          </w:tcPr>
          <w:p>
            <w:pPr>
              <w:bidi w:val="1"/>
              <w:jc w:val="right"/>
            </w:pPr>
            <w:r>
              <w:t>13</w:t>
            </w:r>
          </w:p>
        </w:tc>
        <w:tc>
          <w:tcPr>
            <w:tcW w:type="dxa" w:w="1704"/>
          </w:tcPr>
          <w:p>
            <w:pPr>
              <w:bidi w:val="1"/>
              <w:jc w:val="right"/>
            </w:pPr>
            <w:r>
              <w:t>تنظيم المشاعر</w:t>
            </w:r>
          </w:p>
        </w:tc>
        <w:tc>
          <w:tcPr>
            <w:tcW w:type="dxa" w:w="1704"/>
          </w:tcPr>
          <w:p>
            <w:pPr>
              <w:bidi w:val="1"/>
              <w:jc w:val="right"/>
            </w:pPr>
            <w:r>
              <w:t>أقدر أتحكم في عصبيتي علشان أتعامل مع الصعوبات بعقلانية.</w:t>
            </w:r>
          </w:p>
        </w:tc>
        <w:tc>
          <w:tcPr>
            <w:tcW w:type="dxa" w:w="1704"/>
          </w:tcPr>
          <w:p>
            <w:pPr>
              <w:bidi w:val="1"/>
              <w:jc w:val="right"/>
            </w:pPr>
            <w:r>
              <w:t>I am able to control my temper so that I can handle difficulties rationally.</w:t>
            </w:r>
          </w:p>
        </w:tc>
        <w:tc>
          <w:tcPr>
            <w:tcW w:type="dxa" w:w="1704"/>
          </w:tcPr>
          <w:p>
            <w:pPr>
              <w:bidi w:val="1"/>
              <w:jc w:val="right"/>
            </w:pPr>
            <w:r>
              <w:t>verbatim_from_uploaded_source | غير معكوس</w:t>
            </w:r>
          </w:p>
        </w:tc>
      </w:tr>
      <w:tr>
        <w:tc>
          <w:tcPr>
            <w:tcW w:type="dxa" w:w="1704"/>
          </w:tcPr>
          <w:p>
            <w:pPr>
              <w:bidi w:val="1"/>
              <w:jc w:val="right"/>
            </w:pPr>
            <w:r>
              <w:t>14</w:t>
            </w:r>
          </w:p>
        </w:tc>
        <w:tc>
          <w:tcPr>
            <w:tcW w:type="dxa" w:w="1704"/>
          </w:tcPr>
          <w:p>
            <w:pPr>
              <w:bidi w:val="1"/>
              <w:jc w:val="right"/>
            </w:pPr>
            <w:r>
              <w:t>14</w:t>
            </w:r>
          </w:p>
        </w:tc>
        <w:tc>
          <w:tcPr>
            <w:tcW w:type="dxa" w:w="1704"/>
          </w:tcPr>
          <w:p>
            <w:pPr>
              <w:bidi w:val="1"/>
              <w:jc w:val="right"/>
            </w:pPr>
            <w:r>
              <w:t>تنظيم المشاعر</w:t>
            </w:r>
          </w:p>
        </w:tc>
        <w:tc>
          <w:tcPr>
            <w:tcW w:type="dxa" w:w="1704"/>
          </w:tcPr>
          <w:p>
            <w:pPr>
              <w:bidi w:val="1"/>
              <w:jc w:val="right"/>
            </w:pPr>
            <w:r>
              <w:t>أنا قادر بشكل جيد على التحكم في مشاعري.</w:t>
            </w:r>
          </w:p>
        </w:tc>
        <w:tc>
          <w:tcPr>
            <w:tcW w:type="dxa" w:w="1704"/>
          </w:tcPr>
          <w:p>
            <w:pPr>
              <w:bidi w:val="1"/>
              <w:jc w:val="right"/>
            </w:pPr>
            <w:r>
              <w:t>I am quite capable of controlling my own emotions.</w:t>
            </w:r>
          </w:p>
        </w:tc>
        <w:tc>
          <w:tcPr>
            <w:tcW w:type="dxa" w:w="1704"/>
          </w:tcPr>
          <w:p>
            <w:pPr>
              <w:bidi w:val="1"/>
              <w:jc w:val="right"/>
            </w:pPr>
            <w:r>
              <w:t>verbatim_from_uploaded_source | غير معكوس</w:t>
            </w:r>
          </w:p>
        </w:tc>
      </w:tr>
      <w:tr>
        <w:tc>
          <w:tcPr>
            <w:tcW w:type="dxa" w:w="1704"/>
          </w:tcPr>
          <w:p>
            <w:pPr>
              <w:bidi w:val="1"/>
              <w:jc w:val="right"/>
            </w:pPr>
            <w:r>
              <w:t>15</w:t>
            </w:r>
          </w:p>
        </w:tc>
        <w:tc>
          <w:tcPr>
            <w:tcW w:type="dxa" w:w="1704"/>
          </w:tcPr>
          <w:p>
            <w:pPr>
              <w:bidi w:val="1"/>
              <w:jc w:val="right"/>
            </w:pPr>
            <w:r>
              <w:t>15</w:t>
            </w:r>
          </w:p>
        </w:tc>
        <w:tc>
          <w:tcPr>
            <w:tcW w:type="dxa" w:w="1704"/>
          </w:tcPr>
          <w:p>
            <w:pPr>
              <w:bidi w:val="1"/>
              <w:jc w:val="right"/>
            </w:pPr>
            <w:r>
              <w:t>تنظيم المشاعر</w:t>
            </w:r>
          </w:p>
        </w:tc>
        <w:tc>
          <w:tcPr>
            <w:tcW w:type="dxa" w:w="1704"/>
          </w:tcPr>
          <w:p>
            <w:pPr>
              <w:bidi w:val="1"/>
              <w:jc w:val="right"/>
            </w:pPr>
            <w:r>
              <w:t>أقدر أهدى بسرعة لما أبقى متضايق أو غاضب جدًا.</w:t>
            </w:r>
          </w:p>
        </w:tc>
        <w:tc>
          <w:tcPr>
            <w:tcW w:type="dxa" w:w="1704"/>
          </w:tcPr>
          <w:p>
            <w:pPr>
              <w:bidi w:val="1"/>
              <w:jc w:val="right"/>
            </w:pPr>
            <w:r>
              <w:t>I can always calm down quickly when I am very angry.</w:t>
            </w:r>
          </w:p>
        </w:tc>
        <w:tc>
          <w:tcPr>
            <w:tcW w:type="dxa" w:w="1704"/>
          </w:tcPr>
          <w:p>
            <w:pPr>
              <w:bidi w:val="1"/>
              <w:jc w:val="right"/>
            </w:pPr>
            <w:r>
              <w:t>verbatim_from_uploaded_source | غير معكوس</w:t>
            </w:r>
          </w:p>
        </w:tc>
      </w:tr>
      <w:tr>
        <w:tc>
          <w:tcPr>
            <w:tcW w:type="dxa" w:w="1704"/>
          </w:tcPr>
          <w:p>
            <w:pPr>
              <w:bidi w:val="1"/>
              <w:jc w:val="right"/>
            </w:pPr>
            <w:r>
              <w:t>16</w:t>
            </w:r>
          </w:p>
        </w:tc>
        <w:tc>
          <w:tcPr>
            <w:tcW w:type="dxa" w:w="1704"/>
          </w:tcPr>
          <w:p>
            <w:pPr>
              <w:bidi w:val="1"/>
              <w:jc w:val="right"/>
            </w:pPr>
            <w:r>
              <w:t>16</w:t>
            </w:r>
          </w:p>
        </w:tc>
        <w:tc>
          <w:tcPr>
            <w:tcW w:type="dxa" w:w="1704"/>
          </w:tcPr>
          <w:p>
            <w:pPr>
              <w:bidi w:val="1"/>
              <w:jc w:val="right"/>
            </w:pPr>
            <w:r>
              <w:t>تنظيم المشاعر</w:t>
            </w:r>
          </w:p>
        </w:tc>
        <w:tc>
          <w:tcPr>
            <w:tcW w:type="dxa" w:w="1704"/>
          </w:tcPr>
          <w:p>
            <w:pPr>
              <w:bidi w:val="1"/>
              <w:jc w:val="right"/>
            </w:pPr>
            <w:r>
              <w:t>عندي تحكم كويس في مشاعري.</w:t>
            </w:r>
          </w:p>
        </w:tc>
        <w:tc>
          <w:tcPr>
            <w:tcW w:type="dxa" w:w="1704"/>
          </w:tcPr>
          <w:p>
            <w:pPr>
              <w:bidi w:val="1"/>
              <w:jc w:val="right"/>
            </w:pPr>
            <w:r>
              <w:t>I have good control of my emotions.</w:t>
            </w:r>
          </w:p>
        </w:tc>
        <w:tc>
          <w:tcPr>
            <w:tcW w:type="dxa" w:w="1704"/>
          </w:tcPr>
          <w:p>
            <w:pPr>
              <w:bidi w:val="1"/>
              <w:jc w:val="right"/>
            </w:pPr>
            <w:r>
              <w:t>verbatim_from_uploaded_source | غير معكوس</w:t>
            </w:r>
          </w:p>
        </w:tc>
      </w:tr>
    </w:tbl>
    <w:p/>
    <w:p>
      <w:pPr>
        <w:jc w:val="right"/>
        <w:bidi w:val="1"/>
      </w:pPr>
      <w:r>
        <w:rPr>
          <w:b/>
          <w:sz w:val="30"/>
        </w:rPr>
        <w:t>17. مخزون/مقياس مناخ الفريق TCI-14</w:t>
      </w:r>
    </w:p>
    <w:p>
      <w:pPr>
        <w:jc w:val="right"/>
        <w:bidi w:val="1"/>
      </w:pPr>
      <w:r>
        <w:rPr>
          <w:b w:val="0"/>
          <w:sz w:val="22"/>
        </w:rPr>
        <w:t>Team Climate Inventory (TCI-14)</w:t>
      </w:r>
    </w:p>
    <w:tbl>
      <w:tblPr>
        <w:tblStyle w:val="TableGrid"/>
        <w:tblW w:type="auto" w:w="0"/>
        <w:tblLook w:firstColumn="1" w:firstRow="1" w:lastColumn="0" w:lastRow="0" w:noHBand="0" w:noVBand="1" w:val="04A0"/>
      </w:tblPr>
      <w:tblGrid>
        <w:gridCol w:w="5112"/>
        <w:gridCol w:w="5112"/>
      </w:tblGrid>
      <w:tr>
        <w:tc>
          <w:tcPr>
            <w:tcW w:type="dxa" w:w="5112"/>
          </w:tcPr>
          <w:p>
            <w:pPr>
              <w:jc w:val="center"/>
            </w:pPr>
            <w:r>
              <w:t>الحقل</w:t>
            </w:r>
          </w:p>
        </w:tc>
        <w:tc>
          <w:tcPr>
            <w:tcW w:type="dxa" w:w="5112"/>
          </w:tcPr>
          <w:p>
            <w:pPr>
              <w:jc w:val="center"/>
            </w:pPr>
            <w:r>
              <w:t>التفصيل</w:t>
            </w:r>
          </w:p>
        </w:tc>
      </w:tr>
      <w:tr>
        <w:tc>
          <w:tcPr>
            <w:tcW w:type="dxa" w:w="5112"/>
          </w:tcPr>
          <w:p>
            <w:pPr>
              <w:bidi w:val="1"/>
              <w:jc w:val="right"/>
            </w:pPr>
            <w:r>
              <w:t>الفئة</w:t>
            </w:r>
          </w:p>
        </w:tc>
        <w:tc>
          <w:tcPr>
            <w:tcW w:type="dxa" w:w="5112"/>
          </w:tcPr>
          <w:p>
            <w:pPr>
              <w:bidi w:val="1"/>
              <w:jc w:val="right"/>
            </w:pPr>
            <w:r>
              <w:t>Team Climate / Innovation</w:t>
            </w:r>
          </w:p>
        </w:tc>
      </w:tr>
      <w:tr>
        <w:tc>
          <w:tcPr>
            <w:tcW w:type="dxa" w:w="5112"/>
          </w:tcPr>
          <w:p>
            <w:pPr>
              <w:bidi w:val="1"/>
              <w:jc w:val="right"/>
            </w:pPr>
            <w:r>
              <w:t>المستوى المستهدف</w:t>
            </w:r>
          </w:p>
        </w:tc>
        <w:tc>
          <w:tcPr>
            <w:tcW w:type="dxa" w:w="5112"/>
          </w:tcPr>
          <w:p>
            <w:pPr>
              <w:bidi w:val="1"/>
              <w:jc w:val="right"/>
            </w:pPr>
            <w:r>
              <w:t>Team</w:t>
            </w:r>
          </w:p>
        </w:tc>
      </w:tr>
      <w:tr>
        <w:tc>
          <w:tcPr>
            <w:tcW w:type="dxa" w:w="5112"/>
          </w:tcPr>
          <w:p>
            <w:pPr>
              <w:bidi w:val="1"/>
              <w:jc w:val="right"/>
            </w:pPr>
            <w:r>
              <w:t>النسخ/المتغيرات المذكورة</w:t>
            </w:r>
          </w:p>
        </w:tc>
        <w:tc>
          <w:tcPr>
            <w:tcW w:type="dxa" w:w="5112"/>
          </w:tcPr>
          <w:p>
            <w:pPr>
              <w:bidi w:val="1"/>
              <w:jc w:val="right"/>
            </w:pPr>
            <w:r>
              <w:t>14-item short version</w:t>
            </w:r>
          </w:p>
        </w:tc>
      </w:tr>
      <w:tr>
        <w:tc>
          <w:tcPr>
            <w:tcW w:type="dxa" w:w="5112"/>
          </w:tcPr>
          <w:p>
            <w:pPr>
              <w:bidi w:val="1"/>
              <w:jc w:val="right"/>
            </w:pPr>
            <w:r>
              <w:t>حالة تغطية النص داخل الملف المرفوع</w:t>
            </w:r>
          </w:p>
        </w:tc>
        <w:tc>
          <w:tcPr>
            <w:tcW w:type="dxa" w:w="5112"/>
          </w:tcPr>
          <w:p>
            <w:pPr>
              <w:bidi w:val="1"/>
              <w:jc w:val="right"/>
            </w:pPr>
            <w:r>
              <w:t>full_in_uploaded_source — All 14 item contents are available in the appendix table.</w:t>
            </w:r>
          </w:p>
        </w:tc>
      </w:tr>
      <w:tr>
        <w:tc>
          <w:tcPr>
            <w:tcW w:type="dxa" w:w="5112"/>
          </w:tcPr>
          <w:p>
            <w:pPr>
              <w:bidi w:val="1"/>
              <w:jc w:val="right"/>
            </w:pPr>
            <w:r>
              <w:t>الغرض</w:t>
            </w:r>
          </w:p>
        </w:tc>
        <w:tc>
          <w:tcPr>
            <w:tcW w:type="dxa" w:w="5112"/>
          </w:tcPr>
          <w:p>
            <w:pPr>
              <w:bidi w:val="1"/>
              <w:jc w:val="right"/>
            </w:pPr>
            <w:r>
              <w:t>قياس مناخ الفريق من حيث وضوح الرؤية، الأمان التشاركي، التوجه نحو المهمة، ودعم الابتكار.</w:t>
            </w:r>
          </w:p>
        </w:tc>
      </w:tr>
      <w:tr>
        <w:tc>
          <w:tcPr>
            <w:tcW w:type="dxa" w:w="5112"/>
          </w:tcPr>
          <w:p>
            <w:pPr>
              <w:bidi w:val="1"/>
              <w:jc w:val="right"/>
            </w:pPr>
            <w:r>
              <w:t>ماذا قالت المراجعة الأدبية</w:t>
            </w:r>
          </w:p>
        </w:tc>
        <w:tc>
          <w:tcPr>
            <w:tcW w:type="dxa" w:w="5112"/>
          </w:tcPr>
          <w:p>
            <w:pPr>
              <w:bidi w:val="1"/>
              <w:jc w:val="right"/>
            </w:pPr>
            <w:r>
              <w:t>المراجعة تعتبره من أهم أدوات قياس مناخ وابتكار الفرق، وتذكر أن الأمان التشاركي تحديدًا أفضل متنبئ بفعالية الفريق والابتكار.</w:t>
            </w:r>
          </w:p>
        </w:tc>
      </w:tr>
      <w:tr>
        <w:tc>
          <w:tcPr>
            <w:tcW w:type="dxa" w:w="5112"/>
          </w:tcPr>
          <w:p>
            <w:pPr>
              <w:bidi w:val="1"/>
              <w:jc w:val="right"/>
            </w:pPr>
            <w:r>
              <w:t>عدد البنود/ملاحظة العدد</w:t>
            </w:r>
          </w:p>
        </w:tc>
        <w:tc>
          <w:tcPr>
            <w:tcW w:type="dxa" w:w="5112"/>
          </w:tcPr>
          <w:p>
            <w:pPr>
              <w:bidi w:val="1"/>
              <w:jc w:val="right"/>
            </w:pPr>
            <w:r>
              <w:t>14 items</w:t>
            </w:r>
          </w:p>
        </w:tc>
      </w:tr>
      <w:tr>
        <w:tc>
          <w:tcPr>
            <w:tcW w:type="dxa" w:w="5112"/>
          </w:tcPr>
          <w:p>
            <w:pPr>
              <w:bidi w:val="1"/>
              <w:jc w:val="right"/>
            </w:pPr>
            <w:r>
              <w:t>معلومة الثبات/الصدق أو الموثوقية</w:t>
            </w:r>
          </w:p>
        </w:tc>
        <w:tc>
          <w:tcPr>
            <w:tcW w:type="dxa" w:w="5112"/>
          </w:tcPr>
          <w:p>
            <w:pPr>
              <w:bidi w:val="1"/>
              <w:jc w:val="right"/>
            </w:pPr>
            <w:r>
              <w:t>Review says the short version is stable over time</w:t>
            </w:r>
          </w:p>
        </w:tc>
      </w:tr>
      <w:tr>
        <w:tc>
          <w:tcPr>
            <w:tcW w:type="dxa" w:w="5112"/>
          </w:tcPr>
          <w:p>
            <w:pPr>
              <w:bidi w:val="1"/>
              <w:jc w:val="right"/>
            </w:pPr>
            <w:r>
              <w:t>الوتيرة المقترحة داخل التطبيق</w:t>
            </w:r>
          </w:p>
        </w:tc>
        <w:tc>
          <w:tcPr>
            <w:tcW w:type="dxa" w:w="5112"/>
          </w:tcPr>
          <w:p>
            <w:pPr>
              <w:bidi w:val="1"/>
              <w:jc w:val="right"/>
            </w:pPr>
            <w:r>
              <w:t>شهري أو ربع سنوي، أو في نقاط التحول المهمة داخل الفرق.</w:t>
            </w:r>
          </w:p>
        </w:tc>
      </w:tr>
      <w:tr>
        <w:tc>
          <w:tcPr>
            <w:tcW w:type="dxa" w:w="5112"/>
          </w:tcPr>
          <w:p>
            <w:pPr>
              <w:bidi w:val="1"/>
              <w:jc w:val="right"/>
            </w:pPr>
            <w:r>
              <w:t>مقياس الاستجابة</w:t>
            </w:r>
          </w:p>
        </w:tc>
        <w:tc>
          <w:tcPr>
            <w:tcW w:type="dxa" w:w="5112"/>
          </w:tcPr>
          <w:p>
            <w:pPr>
              <w:bidi w:val="1"/>
              <w:jc w:val="right"/>
            </w:pPr>
            <w:r>
              <w:t>ليكرت 5 نقاط من غير موافق بشدة إلى موافق بشدة.</w:t>
            </w:r>
          </w:p>
        </w:tc>
      </w:tr>
      <w:tr>
        <w:tc>
          <w:tcPr>
            <w:tcW w:type="dxa" w:w="5112"/>
          </w:tcPr>
          <w:p>
            <w:pPr>
              <w:bidi w:val="1"/>
              <w:jc w:val="right"/>
            </w:pPr>
            <w:r>
              <w:t>التصحيح والحساب</w:t>
            </w:r>
          </w:p>
        </w:tc>
        <w:tc>
          <w:tcPr>
            <w:tcW w:type="dxa" w:w="5112"/>
          </w:tcPr>
          <w:p>
            <w:pPr>
              <w:bidi w:val="1"/>
              <w:jc w:val="right"/>
            </w:pPr>
            <w:r>
              <w:t>احسب متوسط كل بُعد من بنوده، ويمكن كذلك متوسط عام للمناخ. احتفظ ببعد الأمان التشاركي منفصلًا لأنه تنبؤي جدًا.</w:t>
            </w:r>
          </w:p>
        </w:tc>
      </w:tr>
      <w:tr>
        <w:tc>
          <w:tcPr>
            <w:tcW w:type="dxa" w:w="5112"/>
          </w:tcPr>
          <w:p>
            <w:pPr>
              <w:bidi w:val="1"/>
              <w:jc w:val="right"/>
            </w:pPr>
            <w:r>
              <w:t>التفسير</w:t>
            </w:r>
          </w:p>
        </w:tc>
        <w:tc>
          <w:tcPr>
            <w:tcW w:type="dxa" w:w="5112"/>
          </w:tcPr>
          <w:p>
            <w:pPr>
              <w:bidi w:val="1"/>
              <w:jc w:val="right"/>
            </w:pPr>
            <w:r>
              <w:t>انخفاض الرؤية = أهداف غير واضحة. انخفاض الأمان التشاركي = قابلية أعلى للصمت والصراع. انخفاض التوجه نحو المهمة = ضعف المراجعة والتحسين. انخفاض دعم الابتكار = جمود وقلة تجريب.</w:t>
            </w:r>
          </w:p>
        </w:tc>
      </w:tr>
      <w:tr>
        <w:tc>
          <w:tcPr>
            <w:tcW w:type="dxa" w:w="5112"/>
          </w:tcPr>
          <w:p>
            <w:pPr>
              <w:bidi w:val="1"/>
              <w:jc w:val="right"/>
            </w:pPr>
            <w:r>
              <w:t>الحدود/العتبات</w:t>
            </w:r>
          </w:p>
        </w:tc>
        <w:tc>
          <w:tcPr>
            <w:tcW w:type="dxa" w:w="5112"/>
          </w:tcPr>
          <w:p>
            <w:pPr>
              <w:bidi w:val="1"/>
              <w:jc w:val="right"/>
            </w:pPr>
            <w:r>
              <w:t>لا توجد cutoffs عددية تفصيلية في الملف المرفوع؛ يفضل الاعتماد على المقارنة مع baseline واتجاهات الوقت.</w:t>
            </w:r>
          </w:p>
        </w:tc>
      </w:tr>
      <w:tr>
        <w:tc>
          <w:tcPr>
            <w:tcW w:type="dxa" w:w="5112"/>
          </w:tcPr>
          <w:p>
            <w:pPr>
              <w:bidi w:val="1"/>
              <w:jc w:val="right"/>
            </w:pPr>
            <w:r>
              <w:t>الاستخدام الأنسب داخل التطبيق</w:t>
            </w:r>
          </w:p>
        </w:tc>
        <w:tc>
          <w:tcPr>
            <w:tcW w:type="dxa" w:w="5112"/>
          </w:tcPr>
          <w:p>
            <w:pPr>
              <w:bidi w:val="1"/>
              <w:jc w:val="right"/>
            </w:pPr>
            <w:r>
              <w:t>مفيد جدًا في لوحات القائد والإدارة لفهم صورة الفريق الأوسع، وليس فقط التوتر أو الضغط.</w:t>
            </w:r>
          </w:p>
        </w:tc>
      </w:tr>
      <w:tr>
        <w:tc>
          <w:tcPr>
            <w:tcW w:type="dxa" w:w="5112"/>
          </w:tcPr>
          <w:p>
            <w:pPr>
              <w:bidi w:val="1"/>
              <w:jc w:val="right"/>
            </w:pPr>
            <w:r>
              <w:t>ما يراه القائد</w:t>
            </w:r>
          </w:p>
        </w:tc>
        <w:tc>
          <w:tcPr>
            <w:tcW w:type="dxa" w:w="5112"/>
          </w:tcPr>
          <w:p>
            <w:pPr>
              <w:bidi w:val="1"/>
              <w:jc w:val="right"/>
            </w:pPr>
            <w:r>
              <w:t>نعم بشكل مجمع.</w:t>
            </w:r>
          </w:p>
        </w:tc>
      </w:tr>
      <w:tr>
        <w:tc>
          <w:tcPr>
            <w:tcW w:type="dxa" w:w="5112"/>
          </w:tcPr>
          <w:p>
            <w:pPr>
              <w:bidi w:val="1"/>
              <w:jc w:val="right"/>
            </w:pPr>
            <w:r>
              <w:t>ما يراه العضو</w:t>
            </w:r>
          </w:p>
        </w:tc>
        <w:tc>
          <w:tcPr>
            <w:tcW w:type="dxa" w:w="5112"/>
          </w:tcPr>
          <w:p>
            <w:pPr>
              <w:bidi w:val="1"/>
              <w:jc w:val="right"/>
            </w:pPr>
            <w:r>
              <w:t>يمكن عرض بعض الأبعاد العامة للفريق دون كشف استجابات الآخرين.</w:t>
            </w:r>
          </w:p>
        </w:tc>
      </w:tr>
      <w:tr>
        <w:tc>
          <w:tcPr>
            <w:tcW w:type="dxa" w:w="5112"/>
          </w:tcPr>
          <w:p>
            <w:pPr>
              <w:bidi w:val="1"/>
              <w:jc w:val="right"/>
            </w:pPr>
            <w:r>
              <w:t>ما يراه الأدمن</w:t>
            </w:r>
          </w:p>
        </w:tc>
        <w:tc>
          <w:tcPr>
            <w:tcW w:type="dxa" w:w="5112"/>
          </w:tcPr>
          <w:p>
            <w:pPr>
              <w:bidi w:val="1"/>
              <w:jc w:val="right"/>
            </w:pPr>
            <w:r>
              <w:t>نعم.</w:t>
            </w:r>
          </w:p>
        </w:tc>
      </w:tr>
      <w:tr>
        <w:tc>
          <w:tcPr>
            <w:tcW w:type="dxa" w:w="5112"/>
          </w:tcPr>
          <w:p>
            <w:pPr>
              <w:bidi w:val="1"/>
              <w:jc w:val="right"/>
            </w:pPr>
            <w:r>
              <w:t>ملاحظة استخدام/ترخيص</w:t>
            </w:r>
          </w:p>
        </w:tc>
        <w:tc>
          <w:tcPr>
            <w:tcW w:type="dxa" w:w="5112"/>
          </w:tcPr>
          <w:p>
            <w:pPr>
              <w:bidi w:val="1"/>
              <w:jc w:val="right"/>
            </w:pPr>
            <w:r>
              <w:t>تم الاعتماد على البنود كما وردت في الملف المرفوع مع ترجمة تشغيلية.</w:t>
            </w:r>
          </w:p>
        </w:tc>
      </w:tr>
    </w:tbl>
    <w:p>
      <w:pPr>
        <w:jc w:val="right"/>
        <w:bidi w:val="1"/>
      </w:pPr>
      <w:r>
        <w:rPr>
          <w:b/>
          <w:sz w:val="24"/>
        </w:rPr>
        <w:t>المجالات/الأبعاد</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ID</w:t>
            </w:r>
          </w:p>
        </w:tc>
        <w:tc>
          <w:tcPr>
            <w:tcW w:type="dxa" w:w="2556"/>
          </w:tcPr>
          <w:p>
            <w:r>
              <w:t>اسم المجال بالعربي</w:t>
            </w:r>
          </w:p>
        </w:tc>
        <w:tc>
          <w:tcPr>
            <w:tcW w:type="dxa" w:w="2556"/>
          </w:tcPr>
          <w:p>
            <w:r>
              <w:t>Name (EN)</w:t>
            </w:r>
          </w:p>
        </w:tc>
        <w:tc>
          <w:tcPr>
            <w:tcW w:type="dxa" w:w="2556"/>
          </w:tcPr>
          <w:p>
            <w:r>
              <w:t>تعريف عملي</w:t>
            </w:r>
          </w:p>
        </w:tc>
      </w:tr>
      <w:tr>
        <w:tc>
          <w:tcPr>
            <w:tcW w:type="dxa" w:w="2556"/>
          </w:tcPr>
          <w:p>
            <w:pPr>
              <w:bidi w:val="1"/>
              <w:jc w:val="right"/>
            </w:pPr>
            <w:r>
              <w:t>VIS</w:t>
            </w:r>
          </w:p>
        </w:tc>
        <w:tc>
          <w:tcPr>
            <w:tcW w:type="dxa" w:w="2556"/>
          </w:tcPr>
          <w:p>
            <w:pPr>
              <w:bidi w:val="1"/>
              <w:jc w:val="right"/>
            </w:pPr>
            <w:r>
              <w:t>الرؤية</w:t>
            </w:r>
          </w:p>
        </w:tc>
        <w:tc>
          <w:tcPr>
            <w:tcW w:type="dxa" w:w="2556"/>
          </w:tcPr>
          <w:p>
            <w:pPr>
              <w:bidi w:val="1"/>
              <w:jc w:val="right"/>
            </w:pPr>
            <w:r>
              <w:t>Vision</w:t>
            </w:r>
          </w:p>
        </w:tc>
        <w:tc>
          <w:tcPr>
            <w:tcW w:type="dxa" w:w="2556"/>
          </w:tcPr>
          <w:p>
            <w:pPr>
              <w:bidi w:val="1"/>
              <w:jc w:val="right"/>
            </w:pPr>
            <w:r>
              <w:t>وضوح الهدف ومعناه وإمكان تحقيقه.</w:t>
            </w:r>
          </w:p>
        </w:tc>
      </w:tr>
      <w:tr>
        <w:tc>
          <w:tcPr>
            <w:tcW w:type="dxa" w:w="2556"/>
          </w:tcPr>
          <w:p>
            <w:pPr>
              <w:bidi w:val="1"/>
              <w:jc w:val="right"/>
            </w:pPr>
            <w:r>
              <w:t>PS</w:t>
            </w:r>
          </w:p>
        </w:tc>
        <w:tc>
          <w:tcPr>
            <w:tcW w:type="dxa" w:w="2556"/>
          </w:tcPr>
          <w:p>
            <w:pPr>
              <w:bidi w:val="1"/>
              <w:jc w:val="right"/>
            </w:pPr>
            <w:r>
              <w:t>الأمان التشاركي</w:t>
            </w:r>
          </w:p>
        </w:tc>
        <w:tc>
          <w:tcPr>
            <w:tcW w:type="dxa" w:w="2556"/>
          </w:tcPr>
          <w:p>
            <w:pPr>
              <w:bidi w:val="1"/>
              <w:jc w:val="right"/>
            </w:pPr>
            <w:r>
              <w:t>Participative Safety</w:t>
            </w:r>
          </w:p>
        </w:tc>
        <w:tc>
          <w:tcPr>
            <w:tcW w:type="dxa" w:w="2556"/>
          </w:tcPr>
          <w:p>
            <w:pPr>
              <w:bidi w:val="1"/>
              <w:jc w:val="right"/>
            </w:pPr>
            <w:r>
              <w:t>الإحساس بالتقبل والمشاركة الحقيقية وتبادل المعلومات.</w:t>
            </w:r>
          </w:p>
        </w:tc>
      </w:tr>
      <w:tr>
        <w:tc>
          <w:tcPr>
            <w:tcW w:type="dxa" w:w="2556"/>
          </w:tcPr>
          <w:p>
            <w:pPr>
              <w:bidi w:val="1"/>
              <w:jc w:val="right"/>
            </w:pPr>
            <w:r>
              <w:t>TO</w:t>
            </w:r>
          </w:p>
        </w:tc>
        <w:tc>
          <w:tcPr>
            <w:tcW w:type="dxa" w:w="2556"/>
          </w:tcPr>
          <w:p>
            <w:pPr>
              <w:bidi w:val="1"/>
              <w:jc w:val="right"/>
            </w:pPr>
            <w:r>
              <w:t>التوجه نحو المهمة</w:t>
            </w:r>
          </w:p>
        </w:tc>
        <w:tc>
          <w:tcPr>
            <w:tcW w:type="dxa" w:w="2556"/>
          </w:tcPr>
          <w:p>
            <w:pPr>
              <w:bidi w:val="1"/>
              <w:jc w:val="right"/>
            </w:pPr>
            <w:r>
              <w:t>Task Orientation</w:t>
            </w:r>
          </w:p>
        </w:tc>
        <w:tc>
          <w:tcPr>
            <w:tcW w:type="dxa" w:w="2556"/>
          </w:tcPr>
          <w:p>
            <w:pPr>
              <w:bidi w:val="1"/>
              <w:jc w:val="right"/>
            </w:pPr>
            <w:r>
              <w:t>الانتباه للجودة والمراجعة والبناء على أفكار الآخرين.</w:t>
            </w:r>
          </w:p>
        </w:tc>
      </w:tr>
      <w:tr>
        <w:tc>
          <w:tcPr>
            <w:tcW w:type="dxa" w:w="2556"/>
          </w:tcPr>
          <w:p>
            <w:pPr>
              <w:bidi w:val="1"/>
              <w:jc w:val="right"/>
            </w:pPr>
            <w:r>
              <w:t>SI</w:t>
            </w:r>
          </w:p>
        </w:tc>
        <w:tc>
          <w:tcPr>
            <w:tcW w:type="dxa" w:w="2556"/>
          </w:tcPr>
          <w:p>
            <w:pPr>
              <w:bidi w:val="1"/>
              <w:jc w:val="right"/>
            </w:pPr>
            <w:r>
              <w:t>دعم الابتكار</w:t>
            </w:r>
          </w:p>
        </w:tc>
        <w:tc>
          <w:tcPr>
            <w:tcW w:type="dxa" w:w="2556"/>
          </w:tcPr>
          <w:p>
            <w:pPr>
              <w:bidi w:val="1"/>
              <w:jc w:val="right"/>
            </w:pPr>
            <w:r>
              <w:t>Support for Innovation</w:t>
            </w:r>
          </w:p>
        </w:tc>
        <w:tc>
          <w:tcPr>
            <w:tcW w:type="dxa" w:w="2556"/>
          </w:tcPr>
          <w:p>
            <w:pPr>
              <w:bidi w:val="1"/>
              <w:jc w:val="right"/>
            </w:pPr>
            <w:r>
              <w:t>استكشاف طرق جديدة وتخصيص وقت وتعاون لتطوير الأفكار.</w:t>
            </w:r>
          </w:p>
        </w:tc>
      </w:tr>
    </w:tbl>
    <w:p>
      <w:pPr>
        <w:jc w:val="right"/>
        <w:bidi w:val="1"/>
      </w:pPr>
      <w:r>
        <w:rPr>
          <w:b/>
          <w:sz w:val="24"/>
        </w:rPr>
        <w:t>البنود/العناصر المتاحة</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ترتيب</w:t>
            </w:r>
          </w:p>
        </w:tc>
        <w:tc>
          <w:tcPr>
            <w:tcW w:type="dxa" w:w="1704"/>
          </w:tcPr>
          <w:p>
            <w:r>
              <w:t>Item ID</w:t>
            </w:r>
          </w:p>
        </w:tc>
        <w:tc>
          <w:tcPr>
            <w:tcW w:type="dxa" w:w="1704"/>
          </w:tcPr>
          <w:p>
            <w:r>
              <w:t>المجال</w:t>
            </w:r>
          </w:p>
        </w:tc>
        <w:tc>
          <w:tcPr>
            <w:tcW w:type="dxa" w:w="1704"/>
          </w:tcPr>
          <w:p>
            <w:r>
              <w:t>النص العربي التشغيلي</w:t>
            </w:r>
          </w:p>
        </w:tc>
        <w:tc>
          <w:tcPr>
            <w:tcW w:type="dxa" w:w="1704"/>
          </w:tcPr>
          <w:p>
            <w:r>
              <w:t>النص الإنجليزي المرجعي</w:t>
            </w:r>
          </w:p>
        </w:tc>
        <w:tc>
          <w:tcPr>
            <w:tcW w:type="dxa" w:w="1704"/>
          </w:tcPr>
          <w:p>
            <w:r>
              <w:t>ملاحظة</w:t>
            </w:r>
          </w:p>
        </w:tc>
      </w:tr>
      <w:tr>
        <w:tc>
          <w:tcPr>
            <w:tcW w:type="dxa" w:w="1704"/>
          </w:tcPr>
          <w:p>
            <w:pPr>
              <w:bidi w:val="1"/>
              <w:jc w:val="right"/>
            </w:pPr>
            <w:r>
              <w:t>1</w:t>
            </w:r>
          </w:p>
        </w:tc>
        <w:tc>
          <w:tcPr>
            <w:tcW w:type="dxa" w:w="1704"/>
          </w:tcPr>
          <w:p>
            <w:pPr>
              <w:bidi w:val="1"/>
              <w:jc w:val="right"/>
            </w:pPr>
            <w:r>
              <w:t>1</w:t>
            </w:r>
          </w:p>
        </w:tc>
        <w:tc>
          <w:tcPr>
            <w:tcW w:type="dxa" w:w="1704"/>
          </w:tcPr>
          <w:p>
            <w:pPr>
              <w:bidi w:val="1"/>
              <w:jc w:val="right"/>
            </w:pPr>
            <w:r>
              <w:t>الرؤية</w:t>
            </w:r>
          </w:p>
        </w:tc>
        <w:tc>
          <w:tcPr>
            <w:tcW w:type="dxa" w:w="1704"/>
          </w:tcPr>
          <w:p>
            <w:pPr>
              <w:bidi w:val="1"/>
              <w:jc w:val="right"/>
            </w:pPr>
            <w:r>
              <w:t>اتفاق الفريق على الأهداف</w:t>
            </w:r>
          </w:p>
        </w:tc>
        <w:tc>
          <w:tcPr>
            <w:tcW w:type="dxa" w:w="1704"/>
          </w:tcPr>
          <w:p>
            <w:pPr>
              <w:bidi w:val="1"/>
              <w:jc w:val="right"/>
            </w:pPr>
            <w:r>
              <w:t>Agreement with objectives</w:t>
            </w:r>
          </w:p>
        </w:tc>
        <w:tc>
          <w:tcPr>
            <w:tcW w:type="dxa" w:w="1704"/>
          </w:tcPr>
          <w:p>
            <w:pPr>
              <w:bidi w:val="1"/>
              <w:jc w:val="right"/>
            </w:pPr>
            <w:r>
              <w:t>verbatim_from_uploaded_source | غير معكوس</w:t>
            </w:r>
          </w:p>
        </w:tc>
      </w:tr>
      <w:tr>
        <w:tc>
          <w:tcPr>
            <w:tcW w:type="dxa" w:w="1704"/>
          </w:tcPr>
          <w:p>
            <w:pPr>
              <w:bidi w:val="1"/>
              <w:jc w:val="right"/>
            </w:pPr>
            <w:r>
              <w:t>2</w:t>
            </w:r>
          </w:p>
        </w:tc>
        <w:tc>
          <w:tcPr>
            <w:tcW w:type="dxa" w:w="1704"/>
          </w:tcPr>
          <w:p>
            <w:pPr>
              <w:bidi w:val="1"/>
              <w:jc w:val="right"/>
            </w:pPr>
            <w:r>
              <w:t>2</w:t>
            </w:r>
          </w:p>
        </w:tc>
        <w:tc>
          <w:tcPr>
            <w:tcW w:type="dxa" w:w="1704"/>
          </w:tcPr>
          <w:p>
            <w:pPr>
              <w:bidi w:val="1"/>
              <w:jc w:val="right"/>
            </w:pPr>
            <w:r>
              <w:t>الرؤية</w:t>
            </w:r>
          </w:p>
        </w:tc>
        <w:tc>
          <w:tcPr>
            <w:tcW w:type="dxa" w:w="1704"/>
          </w:tcPr>
          <w:p>
            <w:pPr>
              <w:bidi w:val="1"/>
              <w:jc w:val="right"/>
            </w:pPr>
            <w:r>
              <w:t>أهداف الفريق مفهومة بوضوح</w:t>
            </w:r>
          </w:p>
        </w:tc>
        <w:tc>
          <w:tcPr>
            <w:tcW w:type="dxa" w:w="1704"/>
          </w:tcPr>
          <w:p>
            <w:pPr>
              <w:bidi w:val="1"/>
              <w:jc w:val="right"/>
            </w:pPr>
            <w:r>
              <w:t>Team's objectives clearly understood</w:t>
            </w:r>
          </w:p>
        </w:tc>
        <w:tc>
          <w:tcPr>
            <w:tcW w:type="dxa" w:w="1704"/>
          </w:tcPr>
          <w:p>
            <w:pPr>
              <w:bidi w:val="1"/>
              <w:jc w:val="right"/>
            </w:pPr>
            <w:r>
              <w:t>verbatim_from_uploaded_source | غير معكوس</w:t>
            </w:r>
          </w:p>
        </w:tc>
      </w:tr>
      <w:tr>
        <w:tc>
          <w:tcPr>
            <w:tcW w:type="dxa" w:w="1704"/>
          </w:tcPr>
          <w:p>
            <w:pPr>
              <w:bidi w:val="1"/>
              <w:jc w:val="right"/>
            </w:pPr>
            <w:r>
              <w:t>3</w:t>
            </w:r>
          </w:p>
        </w:tc>
        <w:tc>
          <w:tcPr>
            <w:tcW w:type="dxa" w:w="1704"/>
          </w:tcPr>
          <w:p>
            <w:pPr>
              <w:bidi w:val="1"/>
              <w:jc w:val="right"/>
            </w:pPr>
            <w:r>
              <w:t>3</w:t>
            </w:r>
          </w:p>
        </w:tc>
        <w:tc>
          <w:tcPr>
            <w:tcW w:type="dxa" w:w="1704"/>
          </w:tcPr>
          <w:p>
            <w:pPr>
              <w:bidi w:val="1"/>
              <w:jc w:val="right"/>
            </w:pPr>
            <w:r>
              <w:t>الرؤية</w:t>
            </w:r>
          </w:p>
        </w:tc>
        <w:tc>
          <w:tcPr>
            <w:tcW w:type="dxa" w:w="1704"/>
          </w:tcPr>
          <w:p>
            <w:pPr>
              <w:bidi w:val="1"/>
              <w:jc w:val="right"/>
            </w:pPr>
            <w:r>
              <w:t>أهداف الفريق قابلة للتحقيق</w:t>
            </w:r>
          </w:p>
        </w:tc>
        <w:tc>
          <w:tcPr>
            <w:tcW w:type="dxa" w:w="1704"/>
          </w:tcPr>
          <w:p>
            <w:pPr>
              <w:bidi w:val="1"/>
              <w:jc w:val="right"/>
            </w:pPr>
            <w:r>
              <w:t>Team's objectives achievable</w:t>
            </w:r>
          </w:p>
        </w:tc>
        <w:tc>
          <w:tcPr>
            <w:tcW w:type="dxa" w:w="1704"/>
          </w:tcPr>
          <w:p>
            <w:pPr>
              <w:bidi w:val="1"/>
              <w:jc w:val="right"/>
            </w:pPr>
            <w:r>
              <w:t>verbatim_from_uploaded_source | غير معكوس</w:t>
            </w:r>
          </w:p>
        </w:tc>
      </w:tr>
      <w:tr>
        <w:tc>
          <w:tcPr>
            <w:tcW w:type="dxa" w:w="1704"/>
          </w:tcPr>
          <w:p>
            <w:pPr>
              <w:bidi w:val="1"/>
              <w:jc w:val="right"/>
            </w:pPr>
            <w:r>
              <w:t>4</w:t>
            </w:r>
          </w:p>
        </w:tc>
        <w:tc>
          <w:tcPr>
            <w:tcW w:type="dxa" w:w="1704"/>
          </w:tcPr>
          <w:p>
            <w:pPr>
              <w:bidi w:val="1"/>
              <w:jc w:val="right"/>
            </w:pPr>
            <w:r>
              <w:t>4</w:t>
            </w:r>
          </w:p>
        </w:tc>
        <w:tc>
          <w:tcPr>
            <w:tcW w:type="dxa" w:w="1704"/>
          </w:tcPr>
          <w:p>
            <w:pPr>
              <w:bidi w:val="1"/>
              <w:jc w:val="right"/>
            </w:pPr>
            <w:r>
              <w:t>الرؤية</w:t>
            </w:r>
          </w:p>
        </w:tc>
        <w:tc>
          <w:tcPr>
            <w:tcW w:type="dxa" w:w="1704"/>
          </w:tcPr>
          <w:p>
            <w:pPr>
              <w:bidi w:val="1"/>
              <w:jc w:val="right"/>
            </w:pPr>
            <w:r>
              <w:t>الأهداف لها قيمة بالنسبة للمنظمة</w:t>
            </w:r>
          </w:p>
        </w:tc>
        <w:tc>
          <w:tcPr>
            <w:tcW w:type="dxa" w:w="1704"/>
          </w:tcPr>
          <w:p>
            <w:pPr>
              <w:bidi w:val="1"/>
              <w:jc w:val="right"/>
            </w:pPr>
            <w:r>
              <w:t>Worth of the objectives to the organization</w:t>
            </w:r>
          </w:p>
        </w:tc>
        <w:tc>
          <w:tcPr>
            <w:tcW w:type="dxa" w:w="1704"/>
          </w:tcPr>
          <w:p>
            <w:pPr>
              <w:bidi w:val="1"/>
              <w:jc w:val="right"/>
            </w:pPr>
            <w:r>
              <w:t>verbatim_from_uploaded_source | غير معكوس</w:t>
            </w:r>
          </w:p>
        </w:tc>
      </w:tr>
      <w:tr>
        <w:tc>
          <w:tcPr>
            <w:tcW w:type="dxa" w:w="1704"/>
          </w:tcPr>
          <w:p>
            <w:pPr>
              <w:bidi w:val="1"/>
              <w:jc w:val="right"/>
            </w:pPr>
            <w:r>
              <w:t>5</w:t>
            </w:r>
          </w:p>
        </w:tc>
        <w:tc>
          <w:tcPr>
            <w:tcW w:type="dxa" w:w="1704"/>
          </w:tcPr>
          <w:p>
            <w:pPr>
              <w:bidi w:val="1"/>
              <w:jc w:val="right"/>
            </w:pPr>
            <w:r>
              <w:t>5</w:t>
            </w:r>
          </w:p>
        </w:tc>
        <w:tc>
          <w:tcPr>
            <w:tcW w:type="dxa" w:w="1704"/>
          </w:tcPr>
          <w:p>
            <w:pPr>
              <w:bidi w:val="1"/>
              <w:jc w:val="right"/>
            </w:pPr>
            <w:r>
              <w:t>الأمان التشاركي</w:t>
            </w:r>
          </w:p>
        </w:tc>
        <w:tc>
          <w:tcPr>
            <w:tcW w:type="dxa" w:w="1704"/>
          </w:tcPr>
          <w:p>
            <w:pPr>
              <w:bidi w:val="1"/>
              <w:jc w:val="right"/>
            </w:pPr>
            <w:r>
              <w:t>فيه إحساس واضح إننا مع بعض كفريق</w:t>
            </w:r>
          </w:p>
        </w:tc>
        <w:tc>
          <w:tcPr>
            <w:tcW w:type="dxa" w:w="1704"/>
          </w:tcPr>
          <w:p>
            <w:pPr>
              <w:bidi w:val="1"/>
              <w:jc w:val="right"/>
            </w:pPr>
            <w:r>
              <w:t>"We are together" attitude</w:t>
            </w:r>
          </w:p>
        </w:tc>
        <w:tc>
          <w:tcPr>
            <w:tcW w:type="dxa" w:w="1704"/>
          </w:tcPr>
          <w:p>
            <w:pPr>
              <w:bidi w:val="1"/>
              <w:jc w:val="right"/>
            </w:pPr>
            <w:r>
              <w:t>verbatim_from_uploaded_source | غير معكوس</w:t>
            </w:r>
          </w:p>
        </w:tc>
      </w:tr>
      <w:tr>
        <w:tc>
          <w:tcPr>
            <w:tcW w:type="dxa" w:w="1704"/>
          </w:tcPr>
          <w:p>
            <w:pPr>
              <w:bidi w:val="1"/>
              <w:jc w:val="right"/>
            </w:pPr>
            <w:r>
              <w:t>6</w:t>
            </w:r>
          </w:p>
        </w:tc>
        <w:tc>
          <w:tcPr>
            <w:tcW w:type="dxa" w:w="1704"/>
          </w:tcPr>
          <w:p>
            <w:pPr>
              <w:bidi w:val="1"/>
              <w:jc w:val="right"/>
            </w:pPr>
            <w:r>
              <w:t>6</w:t>
            </w:r>
          </w:p>
        </w:tc>
        <w:tc>
          <w:tcPr>
            <w:tcW w:type="dxa" w:w="1704"/>
          </w:tcPr>
          <w:p>
            <w:pPr>
              <w:bidi w:val="1"/>
              <w:jc w:val="right"/>
            </w:pPr>
            <w:r>
              <w:t>الأمان التشاركي</w:t>
            </w:r>
          </w:p>
        </w:tc>
        <w:tc>
          <w:tcPr>
            <w:tcW w:type="dxa" w:w="1704"/>
          </w:tcPr>
          <w:p>
            <w:pPr>
              <w:bidi w:val="1"/>
              <w:jc w:val="right"/>
            </w:pPr>
            <w:r>
              <w:t>الناس بتخلّي بعض على علم بالمعلومات المهمة</w:t>
            </w:r>
          </w:p>
        </w:tc>
        <w:tc>
          <w:tcPr>
            <w:tcW w:type="dxa" w:w="1704"/>
          </w:tcPr>
          <w:p>
            <w:pPr>
              <w:bidi w:val="1"/>
              <w:jc w:val="right"/>
            </w:pPr>
            <w:r>
              <w:t>People keep each other informed</w:t>
            </w:r>
          </w:p>
        </w:tc>
        <w:tc>
          <w:tcPr>
            <w:tcW w:type="dxa" w:w="1704"/>
          </w:tcPr>
          <w:p>
            <w:pPr>
              <w:bidi w:val="1"/>
              <w:jc w:val="right"/>
            </w:pPr>
            <w:r>
              <w:t>verbatim_from_uploaded_source | غير معكوس</w:t>
            </w:r>
          </w:p>
        </w:tc>
      </w:tr>
      <w:tr>
        <w:tc>
          <w:tcPr>
            <w:tcW w:type="dxa" w:w="1704"/>
          </w:tcPr>
          <w:p>
            <w:pPr>
              <w:bidi w:val="1"/>
              <w:jc w:val="right"/>
            </w:pPr>
            <w:r>
              <w:t>7</w:t>
            </w:r>
          </w:p>
        </w:tc>
        <w:tc>
          <w:tcPr>
            <w:tcW w:type="dxa" w:w="1704"/>
          </w:tcPr>
          <w:p>
            <w:pPr>
              <w:bidi w:val="1"/>
              <w:jc w:val="right"/>
            </w:pPr>
            <w:r>
              <w:t>7</w:t>
            </w:r>
          </w:p>
        </w:tc>
        <w:tc>
          <w:tcPr>
            <w:tcW w:type="dxa" w:w="1704"/>
          </w:tcPr>
          <w:p>
            <w:pPr>
              <w:bidi w:val="1"/>
              <w:jc w:val="right"/>
            </w:pPr>
            <w:r>
              <w:t>الأمان التشاركي</w:t>
            </w:r>
          </w:p>
        </w:tc>
        <w:tc>
          <w:tcPr>
            <w:tcW w:type="dxa" w:w="1704"/>
          </w:tcPr>
          <w:p>
            <w:pPr>
              <w:bidi w:val="1"/>
              <w:jc w:val="right"/>
            </w:pPr>
            <w:r>
              <w:t>الناس حاسة إنها مفهومة ومتقبولة</w:t>
            </w:r>
          </w:p>
        </w:tc>
        <w:tc>
          <w:tcPr>
            <w:tcW w:type="dxa" w:w="1704"/>
          </w:tcPr>
          <w:p>
            <w:pPr>
              <w:bidi w:val="1"/>
              <w:jc w:val="right"/>
            </w:pPr>
            <w:r>
              <w:t>People feel understood and accepted</w:t>
            </w:r>
          </w:p>
        </w:tc>
        <w:tc>
          <w:tcPr>
            <w:tcW w:type="dxa" w:w="1704"/>
          </w:tcPr>
          <w:p>
            <w:pPr>
              <w:bidi w:val="1"/>
              <w:jc w:val="right"/>
            </w:pPr>
            <w:r>
              <w:t>verbatim_from_uploaded_source | غير معكوس</w:t>
            </w:r>
          </w:p>
        </w:tc>
      </w:tr>
      <w:tr>
        <w:tc>
          <w:tcPr>
            <w:tcW w:type="dxa" w:w="1704"/>
          </w:tcPr>
          <w:p>
            <w:pPr>
              <w:bidi w:val="1"/>
              <w:jc w:val="right"/>
            </w:pPr>
            <w:r>
              <w:t>8</w:t>
            </w:r>
          </w:p>
        </w:tc>
        <w:tc>
          <w:tcPr>
            <w:tcW w:type="dxa" w:w="1704"/>
          </w:tcPr>
          <w:p>
            <w:pPr>
              <w:bidi w:val="1"/>
              <w:jc w:val="right"/>
            </w:pPr>
            <w:r>
              <w:t>8</w:t>
            </w:r>
          </w:p>
        </w:tc>
        <w:tc>
          <w:tcPr>
            <w:tcW w:type="dxa" w:w="1704"/>
          </w:tcPr>
          <w:p>
            <w:pPr>
              <w:bidi w:val="1"/>
              <w:jc w:val="right"/>
            </w:pPr>
            <w:r>
              <w:t>الأمان التشاركي</w:t>
            </w:r>
          </w:p>
        </w:tc>
        <w:tc>
          <w:tcPr>
            <w:tcW w:type="dxa" w:w="1704"/>
          </w:tcPr>
          <w:p>
            <w:pPr>
              <w:bidi w:val="1"/>
              <w:jc w:val="right"/>
            </w:pPr>
            <w:r>
              <w:t>فيه محاولات حقيقية لمشاركة المعلومات</w:t>
            </w:r>
          </w:p>
        </w:tc>
        <w:tc>
          <w:tcPr>
            <w:tcW w:type="dxa" w:w="1704"/>
          </w:tcPr>
          <w:p>
            <w:pPr>
              <w:bidi w:val="1"/>
              <w:jc w:val="right"/>
            </w:pPr>
            <w:r>
              <w:t>Real attempts to share information</w:t>
            </w:r>
          </w:p>
        </w:tc>
        <w:tc>
          <w:tcPr>
            <w:tcW w:type="dxa" w:w="1704"/>
          </w:tcPr>
          <w:p>
            <w:pPr>
              <w:bidi w:val="1"/>
              <w:jc w:val="right"/>
            </w:pPr>
            <w:r>
              <w:t>verbatim_from_uploaded_source | غير معكوس</w:t>
            </w:r>
          </w:p>
        </w:tc>
      </w:tr>
      <w:tr>
        <w:tc>
          <w:tcPr>
            <w:tcW w:type="dxa" w:w="1704"/>
          </w:tcPr>
          <w:p>
            <w:pPr>
              <w:bidi w:val="1"/>
              <w:jc w:val="right"/>
            </w:pPr>
            <w:r>
              <w:t>9</w:t>
            </w:r>
          </w:p>
        </w:tc>
        <w:tc>
          <w:tcPr>
            <w:tcW w:type="dxa" w:w="1704"/>
          </w:tcPr>
          <w:p>
            <w:pPr>
              <w:bidi w:val="1"/>
              <w:jc w:val="right"/>
            </w:pPr>
            <w:r>
              <w:t>9</w:t>
            </w:r>
          </w:p>
        </w:tc>
        <w:tc>
          <w:tcPr>
            <w:tcW w:type="dxa" w:w="1704"/>
          </w:tcPr>
          <w:p>
            <w:pPr>
              <w:bidi w:val="1"/>
              <w:jc w:val="right"/>
            </w:pPr>
            <w:r>
              <w:t>التوجه نحو المهمة</w:t>
            </w:r>
          </w:p>
        </w:tc>
        <w:tc>
          <w:tcPr>
            <w:tcW w:type="dxa" w:w="1704"/>
          </w:tcPr>
          <w:p>
            <w:pPr>
              <w:bidi w:val="1"/>
              <w:jc w:val="right"/>
            </w:pPr>
            <w:r>
              <w:t>الفريق مستعد يراجع الأسئلة الأساسية أو البدهيات</w:t>
            </w:r>
          </w:p>
        </w:tc>
        <w:tc>
          <w:tcPr>
            <w:tcW w:type="dxa" w:w="1704"/>
          </w:tcPr>
          <w:p>
            <w:pPr>
              <w:bidi w:val="1"/>
              <w:jc w:val="right"/>
            </w:pPr>
            <w:r>
              <w:t>Preparedness to basic questions</w:t>
            </w:r>
          </w:p>
        </w:tc>
        <w:tc>
          <w:tcPr>
            <w:tcW w:type="dxa" w:w="1704"/>
          </w:tcPr>
          <w:p>
            <w:pPr>
              <w:bidi w:val="1"/>
              <w:jc w:val="right"/>
            </w:pPr>
            <w:r>
              <w:t>verbatim_from_uploaded_source | غير معكوس</w:t>
            </w:r>
          </w:p>
        </w:tc>
      </w:tr>
      <w:tr>
        <w:tc>
          <w:tcPr>
            <w:tcW w:type="dxa" w:w="1704"/>
          </w:tcPr>
          <w:p>
            <w:pPr>
              <w:bidi w:val="1"/>
              <w:jc w:val="right"/>
            </w:pPr>
            <w:r>
              <w:t>10</w:t>
            </w:r>
          </w:p>
        </w:tc>
        <w:tc>
          <w:tcPr>
            <w:tcW w:type="dxa" w:w="1704"/>
          </w:tcPr>
          <w:p>
            <w:pPr>
              <w:bidi w:val="1"/>
              <w:jc w:val="right"/>
            </w:pPr>
            <w:r>
              <w:t>10</w:t>
            </w:r>
          </w:p>
        </w:tc>
        <w:tc>
          <w:tcPr>
            <w:tcW w:type="dxa" w:w="1704"/>
          </w:tcPr>
          <w:p>
            <w:pPr>
              <w:bidi w:val="1"/>
              <w:jc w:val="right"/>
            </w:pPr>
            <w:r>
              <w:t>التوجه نحو المهمة</w:t>
            </w:r>
          </w:p>
        </w:tc>
        <w:tc>
          <w:tcPr>
            <w:tcW w:type="dxa" w:w="1704"/>
          </w:tcPr>
          <w:p>
            <w:pPr>
              <w:bidi w:val="1"/>
              <w:jc w:val="right"/>
            </w:pPr>
            <w:r>
              <w:t>فيه تقييم نقدي لنقاط الضعف</w:t>
            </w:r>
          </w:p>
        </w:tc>
        <w:tc>
          <w:tcPr>
            <w:tcW w:type="dxa" w:w="1704"/>
          </w:tcPr>
          <w:p>
            <w:pPr>
              <w:bidi w:val="1"/>
              <w:jc w:val="right"/>
            </w:pPr>
            <w:r>
              <w:t>Critical appraisal of weaknesses</w:t>
            </w:r>
          </w:p>
        </w:tc>
        <w:tc>
          <w:tcPr>
            <w:tcW w:type="dxa" w:w="1704"/>
          </w:tcPr>
          <w:p>
            <w:pPr>
              <w:bidi w:val="1"/>
              <w:jc w:val="right"/>
            </w:pPr>
            <w:r>
              <w:t>verbatim_from_uploaded_source | غير معكوس</w:t>
            </w:r>
          </w:p>
        </w:tc>
      </w:tr>
      <w:tr>
        <w:tc>
          <w:tcPr>
            <w:tcW w:type="dxa" w:w="1704"/>
          </w:tcPr>
          <w:p>
            <w:pPr>
              <w:bidi w:val="1"/>
              <w:jc w:val="right"/>
            </w:pPr>
            <w:r>
              <w:t>11</w:t>
            </w:r>
          </w:p>
        </w:tc>
        <w:tc>
          <w:tcPr>
            <w:tcW w:type="dxa" w:w="1704"/>
          </w:tcPr>
          <w:p>
            <w:pPr>
              <w:bidi w:val="1"/>
              <w:jc w:val="right"/>
            </w:pPr>
            <w:r>
              <w:t>11</w:t>
            </w:r>
          </w:p>
        </w:tc>
        <w:tc>
          <w:tcPr>
            <w:tcW w:type="dxa" w:w="1704"/>
          </w:tcPr>
          <w:p>
            <w:pPr>
              <w:bidi w:val="1"/>
              <w:jc w:val="right"/>
            </w:pPr>
            <w:r>
              <w:t>التوجه نحو المهمة</w:t>
            </w:r>
          </w:p>
        </w:tc>
        <w:tc>
          <w:tcPr>
            <w:tcW w:type="dxa" w:w="1704"/>
          </w:tcPr>
          <w:p>
            <w:pPr>
              <w:bidi w:val="1"/>
              <w:jc w:val="right"/>
            </w:pPr>
            <w:r>
              <w:t>الفريق بيبني على أفكار بعض</w:t>
            </w:r>
          </w:p>
        </w:tc>
        <w:tc>
          <w:tcPr>
            <w:tcW w:type="dxa" w:w="1704"/>
          </w:tcPr>
          <w:p>
            <w:pPr>
              <w:bidi w:val="1"/>
              <w:jc w:val="right"/>
            </w:pPr>
            <w:r>
              <w:t>Building on each other's ideas</w:t>
            </w:r>
          </w:p>
        </w:tc>
        <w:tc>
          <w:tcPr>
            <w:tcW w:type="dxa" w:w="1704"/>
          </w:tcPr>
          <w:p>
            <w:pPr>
              <w:bidi w:val="1"/>
              <w:jc w:val="right"/>
            </w:pPr>
            <w:r>
              <w:t>verbatim_from_uploaded_source | غير معكوس</w:t>
            </w:r>
          </w:p>
        </w:tc>
      </w:tr>
      <w:tr>
        <w:tc>
          <w:tcPr>
            <w:tcW w:type="dxa" w:w="1704"/>
          </w:tcPr>
          <w:p>
            <w:pPr>
              <w:bidi w:val="1"/>
              <w:jc w:val="right"/>
            </w:pPr>
            <w:r>
              <w:t>12</w:t>
            </w:r>
          </w:p>
        </w:tc>
        <w:tc>
          <w:tcPr>
            <w:tcW w:type="dxa" w:w="1704"/>
          </w:tcPr>
          <w:p>
            <w:pPr>
              <w:bidi w:val="1"/>
              <w:jc w:val="right"/>
            </w:pPr>
            <w:r>
              <w:t>12</w:t>
            </w:r>
          </w:p>
        </w:tc>
        <w:tc>
          <w:tcPr>
            <w:tcW w:type="dxa" w:w="1704"/>
          </w:tcPr>
          <w:p>
            <w:pPr>
              <w:bidi w:val="1"/>
              <w:jc w:val="right"/>
            </w:pPr>
            <w:r>
              <w:t>دعم الابتكار</w:t>
            </w:r>
          </w:p>
        </w:tc>
        <w:tc>
          <w:tcPr>
            <w:tcW w:type="dxa" w:w="1704"/>
          </w:tcPr>
          <w:p>
            <w:pPr>
              <w:bidi w:val="1"/>
              <w:jc w:val="right"/>
            </w:pPr>
            <w:r>
              <w:t>بندور على طرق جديدة للنظر للمشكلات</w:t>
            </w:r>
          </w:p>
        </w:tc>
        <w:tc>
          <w:tcPr>
            <w:tcW w:type="dxa" w:w="1704"/>
          </w:tcPr>
          <w:p>
            <w:pPr>
              <w:bidi w:val="1"/>
              <w:jc w:val="right"/>
            </w:pPr>
            <w:r>
              <w:t>Search for new ways of looking at problems</w:t>
            </w:r>
          </w:p>
        </w:tc>
        <w:tc>
          <w:tcPr>
            <w:tcW w:type="dxa" w:w="1704"/>
          </w:tcPr>
          <w:p>
            <w:pPr>
              <w:bidi w:val="1"/>
              <w:jc w:val="right"/>
            </w:pPr>
            <w:r>
              <w:t>verbatim_from_uploaded_source | غير معكوس</w:t>
            </w:r>
          </w:p>
        </w:tc>
      </w:tr>
      <w:tr>
        <w:tc>
          <w:tcPr>
            <w:tcW w:type="dxa" w:w="1704"/>
          </w:tcPr>
          <w:p>
            <w:pPr>
              <w:bidi w:val="1"/>
              <w:jc w:val="right"/>
            </w:pPr>
            <w:r>
              <w:t>13</w:t>
            </w:r>
          </w:p>
        </w:tc>
        <w:tc>
          <w:tcPr>
            <w:tcW w:type="dxa" w:w="1704"/>
          </w:tcPr>
          <w:p>
            <w:pPr>
              <w:bidi w:val="1"/>
              <w:jc w:val="right"/>
            </w:pPr>
            <w:r>
              <w:t>13</w:t>
            </w:r>
          </w:p>
        </w:tc>
        <w:tc>
          <w:tcPr>
            <w:tcW w:type="dxa" w:w="1704"/>
          </w:tcPr>
          <w:p>
            <w:pPr>
              <w:bidi w:val="1"/>
              <w:jc w:val="right"/>
            </w:pPr>
            <w:r>
              <w:t>دعم الابتكار</w:t>
            </w:r>
          </w:p>
        </w:tc>
        <w:tc>
          <w:tcPr>
            <w:tcW w:type="dxa" w:w="1704"/>
          </w:tcPr>
          <w:p>
            <w:pPr>
              <w:bidi w:val="1"/>
              <w:jc w:val="right"/>
            </w:pPr>
            <w:r>
              <w:t>بندي وقت لتطوير الأفكار</w:t>
            </w:r>
          </w:p>
        </w:tc>
        <w:tc>
          <w:tcPr>
            <w:tcW w:type="dxa" w:w="1704"/>
          </w:tcPr>
          <w:p>
            <w:pPr>
              <w:bidi w:val="1"/>
              <w:jc w:val="right"/>
            </w:pPr>
            <w:r>
              <w:t>Time taken to develop ideas</w:t>
            </w:r>
          </w:p>
        </w:tc>
        <w:tc>
          <w:tcPr>
            <w:tcW w:type="dxa" w:w="1704"/>
          </w:tcPr>
          <w:p>
            <w:pPr>
              <w:bidi w:val="1"/>
              <w:jc w:val="right"/>
            </w:pPr>
            <w:r>
              <w:t>verbatim_from_uploaded_source | غير معكوس</w:t>
            </w:r>
          </w:p>
        </w:tc>
      </w:tr>
      <w:tr>
        <w:tc>
          <w:tcPr>
            <w:tcW w:type="dxa" w:w="1704"/>
          </w:tcPr>
          <w:p>
            <w:pPr>
              <w:bidi w:val="1"/>
              <w:jc w:val="right"/>
            </w:pPr>
            <w:r>
              <w:t>14</w:t>
            </w:r>
          </w:p>
        </w:tc>
        <w:tc>
          <w:tcPr>
            <w:tcW w:type="dxa" w:w="1704"/>
          </w:tcPr>
          <w:p>
            <w:pPr>
              <w:bidi w:val="1"/>
              <w:jc w:val="right"/>
            </w:pPr>
            <w:r>
              <w:t>14</w:t>
            </w:r>
          </w:p>
        </w:tc>
        <w:tc>
          <w:tcPr>
            <w:tcW w:type="dxa" w:w="1704"/>
          </w:tcPr>
          <w:p>
            <w:pPr>
              <w:bidi w:val="1"/>
              <w:jc w:val="right"/>
            </w:pPr>
            <w:r>
              <w:t>دعم الابتكار</w:t>
            </w:r>
          </w:p>
        </w:tc>
        <w:tc>
          <w:tcPr>
            <w:tcW w:type="dxa" w:w="1704"/>
          </w:tcPr>
          <w:p>
            <w:pPr>
              <w:bidi w:val="1"/>
              <w:jc w:val="right"/>
            </w:pPr>
            <w:r>
              <w:t>فيه تعاون في تطوير الأفكار وتطبيقها</w:t>
            </w:r>
          </w:p>
        </w:tc>
        <w:tc>
          <w:tcPr>
            <w:tcW w:type="dxa" w:w="1704"/>
          </w:tcPr>
          <w:p>
            <w:pPr>
              <w:bidi w:val="1"/>
              <w:jc w:val="right"/>
            </w:pPr>
            <w:r>
              <w:t>Cooperation in developing and applying ideas</w:t>
            </w:r>
          </w:p>
        </w:tc>
        <w:tc>
          <w:tcPr>
            <w:tcW w:type="dxa" w:w="1704"/>
          </w:tcPr>
          <w:p>
            <w:pPr>
              <w:bidi w:val="1"/>
              <w:jc w:val="right"/>
            </w:pPr>
            <w:r>
              <w:t>verbatim_from_uploaded_source | غير معكوس</w:t>
            </w:r>
          </w:p>
        </w:tc>
      </w:tr>
    </w:tbl>
    <w:p/>
    <w:p>
      <w:pPr>
        <w:jc w:val="right"/>
        <w:bidi w:val="1"/>
      </w:pPr>
      <w:r>
        <w:rPr>
          <w:b/>
          <w:sz w:val="30"/>
        </w:rPr>
        <w:t>18. مقياس الفاعلية/الكفاءة الجمعية</w:t>
      </w:r>
    </w:p>
    <w:p>
      <w:pPr>
        <w:jc w:val="right"/>
        <w:bidi w:val="1"/>
      </w:pPr>
      <w:r>
        <w:rPr>
          <w:b w:val="0"/>
          <w:sz w:val="22"/>
        </w:rPr>
        <w:t>Collective Efficacy Scale</w:t>
      </w:r>
    </w:p>
    <w:tbl>
      <w:tblPr>
        <w:tblStyle w:val="TableGrid"/>
        <w:tblW w:type="auto" w:w="0"/>
        <w:tblLook w:firstColumn="1" w:firstRow="1" w:lastColumn="0" w:lastRow="0" w:noHBand="0" w:noVBand="1" w:val="04A0"/>
      </w:tblPr>
      <w:tblGrid>
        <w:gridCol w:w="5112"/>
        <w:gridCol w:w="5112"/>
      </w:tblGrid>
      <w:tr>
        <w:tc>
          <w:tcPr>
            <w:tcW w:type="dxa" w:w="5112"/>
          </w:tcPr>
          <w:p>
            <w:pPr>
              <w:jc w:val="center"/>
            </w:pPr>
            <w:r>
              <w:t>الحقل</w:t>
            </w:r>
          </w:p>
        </w:tc>
        <w:tc>
          <w:tcPr>
            <w:tcW w:type="dxa" w:w="5112"/>
          </w:tcPr>
          <w:p>
            <w:pPr>
              <w:jc w:val="center"/>
            </w:pPr>
            <w:r>
              <w:t>التفصيل</w:t>
            </w:r>
          </w:p>
        </w:tc>
      </w:tr>
      <w:tr>
        <w:tc>
          <w:tcPr>
            <w:tcW w:type="dxa" w:w="5112"/>
          </w:tcPr>
          <w:p>
            <w:pPr>
              <w:bidi w:val="1"/>
              <w:jc w:val="right"/>
            </w:pPr>
            <w:r>
              <w:t>الفئة</w:t>
            </w:r>
          </w:p>
        </w:tc>
        <w:tc>
          <w:tcPr>
            <w:tcW w:type="dxa" w:w="5112"/>
          </w:tcPr>
          <w:p>
            <w:pPr>
              <w:bidi w:val="1"/>
              <w:jc w:val="right"/>
            </w:pPr>
            <w:r>
              <w:t>Team Belief / Capability</w:t>
            </w:r>
          </w:p>
        </w:tc>
      </w:tr>
      <w:tr>
        <w:tc>
          <w:tcPr>
            <w:tcW w:type="dxa" w:w="5112"/>
          </w:tcPr>
          <w:p>
            <w:pPr>
              <w:bidi w:val="1"/>
              <w:jc w:val="right"/>
            </w:pPr>
            <w:r>
              <w:t>المستوى المستهدف</w:t>
            </w:r>
          </w:p>
        </w:tc>
        <w:tc>
          <w:tcPr>
            <w:tcW w:type="dxa" w:w="5112"/>
          </w:tcPr>
          <w:p>
            <w:pPr>
              <w:bidi w:val="1"/>
              <w:jc w:val="right"/>
            </w:pPr>
            <w:r>
              <w:t>Team</w:t>
            </w:r>
          </w:p>
        </w:tc>
      </w:tr>
      <w:tr>
        <w:tc>
          <w:tcPr>
            <w:tcW w:type="dxa" w:w="5112"/>
          </w:tcPr>
          <w:p>
            <w:pPr>
              <w:bidi w:val="1"/>
              <w:jc w:val="right"/>
            </w:pPr>
            <w:r>
              <w:t>النسخ/المتغيرات المذكورة</w:t>
            </w:r>
          </w:p>
        </w:tc>
        <w:tc>
          <w:tcPr>
            <w:tcW w:type="dxa" w:w="5112"/>
          </w:tcPr>
          <w:p>
            <w:pPr>
              <w:bidi w:val="1"/>
              <w:jc w:val="right"/>
            </w:pPr>
            <w:r>
              <w:t>Brief 4-item forms discussed; appendix provides 6 school-context example items</w:t>
            </w:r>
          </w:p>
        </w:tc>
      </w:tr>
      <w:tr>
        <w:tc>
          <w:tcPr>
            <w:tcW w:type="dxa" w:w="5112"/>
          </w:tcPr>
          <w:p>
            <w:pPr>
              <w:bidi w:val="1"/>
              <w:jc w:val="right"/>
            </w:pPr>
            <w:r>
              <w:t>حالة تغطية النص داخل الملف المرفوع</w:t>
            </w:r>
          </w:p>
        </w:tc>
        <w:tc>
          <w:tcPr>
            <w:tcW w:type="dxa" w:w="5112"/>
          </w:tcPr>
          <w:p>
            <w:pPr>
              <w:bidi w:val="1"/>
              <w:jc w:val="right"/>
            </w:pPr>
            <w:r>
              <w:t>partial_context_specific — The review discusses brief forms and the appendix includes context-specific items from an education adaptation. These should be adapted carefully for workplace teams.</w:t>
            </w:r>
          </w:p>
        </w:tc>
      </w:tr>
      <w:tr>
        <w:tc>
          <w:tcPr>
            <w:tcW w:type="dxa" w:w="5112"/>
          </w:tcPr>
          <w:p>
            <w:pPr>
              <w:bidi w:val="1"/>
              <w:jc w:val="right"/>
            </w:pPr>
            <w:r>
              <w:t>الغرض</w:t>
            </w:r>
          </w:p>
        </w:tc>
        <w:tc>
          <w:tcPr>
            <w:tcW w:type="dxa" w:w="5112"/>
          </w:tcPr>
          <w:p>
            <w:pPr>
              <w:bidi w:val="1"/>
              <w:jc w:val="right"/>
            </w:pPr>
            <w:r>
              <w:t>قياس إيمان الفريق بقدرته المشتركة على تحقيق النتائج والتعامل مع الصعوبات.</w:t>
            </w:r>
          </w:p>
        </w:tc>
      </w:tr>
      <w:tr>
        <w:tc>
          <w:tcPr>
            <w:tcW w:type="dxa" w:w="5112"/>
          </w:tcPr>
          <w:p>
            <w:pPr>
              <w:bidi w:val="1"/>
              <w:jc w:val="right"/>
            </w:pPr>
            <w:r>
              <w:t>ماذا قالت المراجعة الأدبية</w:t>
            </w:r>
          </w:p>
        </w:tc>
        <w:tc>
          <w:tcPr>
            <w:tcW w:type="dxa" w:w="5112"/>
          </w:tcPr>
          <w:p>
            <w:pPr>
              <w:bidi w:val="1"/>
              <w:jc w:val="right"/>
            </w:pPr>
            <w:r>
              <w:t>المراجعة تصفه كمحور تحفيزي قوي يشرح لماذا بعض الفرق تستمر وتقاوم الفشل، كما تذكر أنه قد يتوسط أثر التماسك على التعاون.</w:t>
            </w:r>
          </w:p>
        </w:tc>
      </w:tr>
      <w:tr>
        <w:tc>
          <w:tcPr>
            <w:tcW w:type="dxa" w:w="5112"/>
          </w:tcPr>
          <w:p>
            <w:pPr>
              <w:bidi w:val="1"/>
              <w:jc w:val="right"/>
            </w:pPr>
            <w:r>
              <w:t>عدد البنود/ملاحظة العدد</w:t>
            </w:r>
          </w:p>
        </w:tc>
        <w:tc>
          <w:tcPr>
            <w:tcW w:type="dxa" w:w="5112"/>
          </w:tcPr>
          <w:p>
            <w:pPr>
              <w:bidi w:val="1"/>
              <w:jc w:val="right"/>
            </w:pPr>
            <w:r>
              <w:t>Brief forms as short as 4 items; 6 context-specific items visible in uploaded source</w:t>
            </w:r>
          </w:p>
        </w:tc>
      </w:tr>
      <w:tr>
        <w:tc>
          <w:tcPr>
            <w:tcW w:type="dxa" w:w="5112"/>
          </w:tcPr>
          <w:p>
            <w:pPr>
              <w:bidi w:val="1"/>
              <w:jc w:val="right"/>
            </w:pPr>
            <w:r>
              <w:t>معلومة الثبات/الصدق أو الموثوقية</w:t>
            </w:r>
          </w:p>
        </w:tc>
        <w:tc>
          <w:tcPr>
            <w:tcW w:type="dxa" w:w="5112"/>
          </w:tcPr>
          <w:p>
            <w:pPr>
              <w:bidi w:val="1"/>
              <w:jc w:val="right"/>
            </w:pPr>
            <w:r>
              <w:t>High internal consistency reported for brief forms in review</w:t>
            </w:r>
          </w:p>
        </w:tc>
      </w:tr>
      <w:tr>
        <w:tc>
          <w:tcPr>
            <w:tcW w:type="dxa" w:w="5112"/>
          </w:tcPr>
          <w:p>
            <w:pPr>
              <w:bidi w:val="1"/>
              <w:jc w:val="right"/>
            </w:pPr>
            <w:r>
              <w:t>الوتيرة المقترحة داخل التطبيق</w:t>
            </w:r>
          </w:p>
        </w:tc>
        <w:tc>
          <w:tcPr>
            <w:tcW w:type="dxa" w:w="5112"/>
          </w:tcPr>
          <w:p>
            <w:pPr>
              <w:bidi w:val="1"/>
              <w:jc w:val="right"/>
            </w:pPr>
            <w:r>
              <w:t>شهري أو ربع سنوي.</w:t>
            </w:r>
          </w:p>
        </w:tc>
      </w:tr>
      <w:tr>
        <w:tc>
          <w:tcPr>
            <w:tcW w:type="dxa" w:w="5112"/>
          </w:tcPr>
          <w:p>
            <w:pPr>
              <w:bidi w:val="1"/>
              <w:jc w:val="right"/>
            </w:pPr>
            <w:r>
              <w:t>مقياس الاستجابة</w:t>
            </w:r>
          </w:p>
        </w:tc>
        <w:tc>
          <w:tcPr>
            <w:tcW w:type="dxa" w:w="5112"/>
          </w:tcPr>
          <w:p>
            <w:pPr>
              <w:bidi w:val="1"/>
              <w:jc w:val="right"/>
            </w:pPr>
            <w:r>
              <w:t>في الجدول الملحق: 1 = لا أوافق بشدة إلى 6 = أوافق بشدة.</w:t>
            </w:r>
          </w:p>
        </w:tc>
      </w:tr>
      <w:tr>
        <w:tc>
          <w:tcPr>
            <w:tcW w:type="dxa" w:w="5112"/>
          </w:tcPr>
          <w:p>
            <w:pPr>
              <w:bidi w:val="1"/>
              <w:jc w:val="right"/>
            </w:pPr>
            <w:r>
              <w:t>التصحيح والحساب</w:t>
            </w:r>
          </w:p>
        </w:tc>
        <w:tc>
          <w:tcPr>
            <w:tcW w:type="dxa" w:w="5112"/>
          </w:tcPr>
          <w:p>
            <w:pPr>
              <w:bidi w:val="1"/>
              <w:jc w:val="right"/>
            </w:pPr>
            <w:r>
              <w:t>اعكس البنود السلبية ثم احسب متوسط بعدَي الكفاءة الجمعية وتحليل المهمة/السياق أو متوسطًا عامًا إذا كانت النسخة موحّدة.</w:t>
            </w:r>
          </w:p>
        </w:tc>
      </w:tr>
      <w:tr>
        <w:tc>
          <w:tcPr>
            <w:tcW w:type="dxa" w:w="5112"/>
          </w:tcPr>
          <w:p>
            <w:pPr>
              <w:bidi w:val="1"/>
              <w:jc w:val="right"/>
            </w:pPr>
            <w:r>
              <w:t>التفسير</w:t>
            </w:r>
          </w:p>
        </w:tc>
        <w:tc>
          <w:tcPr>
            <w:tcW w:type="dxa" w:w="5112"/>
          </w:tcPr>
          <w:p>
            <w:pPr>
              <w:bidi w:val="1"/>
              <w:jc w:val="right"/>
            </w:pPr>
            <w:r>
              <w:t>الدرجة المرتفعة تعني أن الفريق لا يرى نفسه فقط متماسكًا، بل يعتقد فعليًا أنه قادر على الإنجاز والتغلب على العقبات.</w:t>
            </w:r>
          </w:p>
        </w:tc>
      </w:tr>
      <w:tr>
        <w:tc>
          <w:tcPr>
            <w:tcW w:type="dxa" w:w="5112"/>
          </w:tcPr>
          <w:p>
            <w:pPr>
              <w:bidi w:val="1"/>
              <w:jc w:val="right"/>
            </w:pPr>
            <w:r>
              <w:t>الحدود/العتبات</w:t>
            </w:r>
          </w:p>
        </w:tc>
        <w:tc>
          <w:tcPr>
            <w:tcW w:type="dxa" w:w="5112"/>
          </w:tcPr>
          <w:p>
            <w:pPr>
              <w:bidi w:val="1"/>
              <w:jc w:val="right"/>
            </w:pPr>
            <w:r>
              <w:t>لا توجد حدود تشغيلية نهائية في الملف؛ التفسير النسبي مهم جدًا.</w:t>
            </w:r>
          </w:p>
        </w:tc>
      </w:tr>
      <w:tr>
        <w:tc>
          <w:tcPr>
            <w:tcW w:type="dxa" w:w="5112"/>
          </w:tcPr>
          <w:p>
            <w:pPr>
              <w:bidi w:val="1"/>
              <w:jc w:val="right"/>
            </w:pPr>
            <w:r>
              <w:t>الاستخدام الأنسب داخل التطبيق</w:t>
            </w:r>
          </w:p>
        </w:tc>
        <w:tc>
          <w:tcPr>
            <w:tcW w:type="dxa" w:w="5112"/>
          </w:tcPr>
          <w:p>
            <w:pPr>
              <w:bidi w:val="1"/>
              <w:jc w:val="right"/>
            </w:pPr>
            <w:r>
              <w:t>مفيد لفهم قدرة الفريق على الصمود، خصوصًا مع هبوط المعنويات أو زيادة الضغط.</w:t>
            </w:r>
          </w:p>
        </w:tc>
      </w:tr>
      <w:tr>
        <w:tc>
          <w:tcPr>
            <w:tcW w:type="dxa" w:w="5112"/>
          </w:tcPr>
          <w:p>
            <w:pPr>
              <w:bidi w:val="1"/>
              <w:jc w:val="right"/>
            </w:pPr>
            <w:r>
              <w:t>ما يراه القائد</w:t>
            </w:r>
          </w:p>
        </w:tc>
        <w:tc>
          <w:tcPr>
            <w:tcW w:type="dxa" w:w="5112"/>
          </w:tcPr>
          <w:p>
            <w:pPr>
              <w:bidi w:val="1"/>
              <w:jc w:val="right"/>
            </w:pPr>
            <w:r>
              <w:t>نعم بشكل فريق.</w:t>
            </w:r>
          </w:p>
        </w:tc>
      </w:tr>
      <w:tr>
        <w:tc>
          <w:tcPr>
            <w:tcW w:type="dxa" w:w="5112"/>
          </w:tcPr>
          <w:p>
            <w:pPr>
              <w:bidi w:val="1"/>
              <w:jc w:val="right"/>
            </w:pPr>
            <w:r>
              <w:t>ما يراه العضو</w:t>
            </w:r>
          </w:p>
        </w:tc>
        <w:tc>
          <w:tcPr>
            <w:tcW w:type="dxa" w:w="5112"/>
          </w:tcPr>
          <w:p>
            <w:pPr>
              <w:bidi w:val="1"/>
              <w:jc w:val="right"/>
            </w:pPr>
            <w:r>
              <w:t>يمكن عرضه كاتجاه عام.</w:t>
            </w:r>
          </w:p>
        </w:tc>
      </w:tr>
      <w:tr>
        <w:tc>
          <w:tcPr>
            <w:tcW w:type="dxa" w:w="5112"/>
          </w:tcPr>
          <w:p>
            <w:pPr>
              <w:bidi w:val="1"/>
              <w:jc w:val="right"/>
            </w:pPr>
            <w:r>
              <w:t>ما يراه الأدمن</w:t>
            </w:r>
          </w:p>
        </w:tc>
        <w:tc>
          <w:tcPr>
            <w:tcW w:type="dxa" w:w="5112"/>
          </w:tcPr>
          <w:p>
            <w:pPr>
              <w:bidi w:val="1"/>
              <w:jc w:val="right"/>
            </w:pPr>
            <w:r>
              <w:t>نعم.</w:t>
            </w:r>
          </w:p>
        </w:tc>
      </w:tr>
      <w:tr>
        <w:tc>
          <w:tcPr>
            <w:tcW w:type="dxa" w:w="5112"/>
          </w:tcPr>
          <w:p>
            <w:pPr>
              <w:bidi w:val="1"/>
              <w:jc w:val="right"/>
            </w:pPr>
            <w:r>
              <w:t>ملاحظة استخدام/ترخيص</w:t>
            </w:r>
          </w:p>
        </w:tc>
        <w:tc>
          <w:tcPr>
            <w:tcW w:type="dxa" w:w="5112"/>
          </w:tcPr>
          <w:p>
            <w:pPr>
              <w:bidi w:val="1"/>
              <w:jc w:val="right"/>
            </w:pPr>
            <w:r>
              <w:t>البنود الواردة في الملحق سياقها الأصلي تعليمي؛ ينبغي تكييفها لغويًا لسياق العمل قبل الاستخدام الفعلي.</w:t>
            </w:r>
          </w:p>
        </w:tc>
      </w:tr>
    </w:tbl>
    <w:p>
      <w:pPr>
        <w:jc w:val="right"/>
        <w:bidi w:val="1"/>
      </w:pPr>
      <w:r>
        <w:rPr>
          <w:b/>
          <w:sz w:val="24"/>
        </w:rPr>
        <w:t>المجالات/الأبعاد</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ID</w:t>
            </w:r>
          </w:p>
        </w:tc>
        <w:tc>
          <w:tcPr>
            <w:tcW w:type="dxa" w:w="2556"/>
          </w:tcPr>
          <w:p>
            <w:r>
              <w:t>اسم المجال بالعربي</w:t>
            </w:r>
          </w:p>
        </w:tc>
        <w:tc>
          <w:tcPr>
            <w:tcW w:type="dxa" w:w="2556"/>
          </w:tcPr>
          <w:p>
            <w:r>
              <w:t>Name (EN)</w:t>
            </w:r>
          </w:p>
        </w:tc>
        <w:tc>
          <w:tcPr>
            <w:tcW w:type="dxa" w:w="2556"/>
          </w:tcPr>
          <w:p>
            <w:r>
              <w:t>تعريف عملي</w:t>
            </w:r>
          </w:p>
        </w:tc>
      </w:tr>
      <w:tr>
        <w:tc>
          <w:tcPr>
            <w:tcW w:type="dxa" w:w="2556"/>
          </w:tcPr>
          <w:p>
            <w:pPr>
              <w:bidi w:val="1"/>
              <w:jc w:val="right"/>
            </w:pPr>
            <w:r>
              <w:t>GC</w:t>
            </w:r>
          </w:p>
        </w:tc>
        <w:tc>
          <w:tcPr>
            <w:tcW w:type="dxa" w:w="2556"/>
          </w:tcPr>
          <w:p>
            <w:pPr>
              <w:bidi w:val="1"/>
              <w:jc w:val="right"/>
            </w:pPr>
            <w:r>
              <w:t>الكفاءة الجمعية</w:t>
            </w:r>
          </w:p>
        </w:tc>
        <w:tc>
          <w:tcPr>
            <w:tcW w:type="dxa" w:w="2556"/>
          </w:tcPr>
          <w:p>
            <w:pPr>
              <w:bidi w:val="1"/>
              <w:jc w:val="right"/>
            </w:pPr>
            <w:r>
              <w:t>Group Competence</w:t>
            </w:r>
          </w:p>
        </w:tc>
        <w:tc>
          <w:tcPr>
            <w:tcW w:type="dxa" w:w="2556"/>
          </w:tcPr>
          <w:p>
            <w:pPr>
              <w:bidi w:val="1"/>
              <w:jc w:val="right"/>
            </w:pPr>
            <w:r>
              <w:t>ثقة الفريق في قدرته المشتركة على التأثير والإنجاز.</w:t>
            </w:r>
          </w:p>
        </w:tc>
      </w:tr>
      <w:tr>
        <w:tc>
          <w:tcPr>
            <w:tcW w:type="dxa" w:w="2556"/>
          </w:tcPr>
          <w:p>
            <w:pPr>
              <w:bidi w:val="1"/>
              <w:jc w:val="right"/>
            </w:pPr>
            <w:r>
              <w:t>TA</w:t>
            </w:r>
          </w:p>
        </w:tc>
        <w:tc>
          <w:tcPr>
            <w:tcW w:type="dxa" w:w="2556"/>
          </w:tcPr>
          <w:p>
            <w:pPr>
              <w:bidi w:val="1"/>
              <w:jc w:val="right"/>
            </w:pPr>
            <w:r>
              <w:t>تحليل المهمة/السياق</w:t>
            </w:r>
          </w:p>
        </w:tc>
        <w:tc>
          <w:tcPr>
            <w:tcW w:type="dxa" w:w="2556"/>
          </w:tcPr>
          <w:p>
            <w:pPr>
              <w:bidi w:val="1"/>
              <w:jc w:val="right"/>
            </w:pPr>
            <w:r>
              <w:t>Task Analysis</w:t>
            </w:r>
          </w:p>
        </w:tc>
        <w:tc>
          <w:tcPr>
            <w:tcW w:type="dxa" w:w="2556"/>
          </w:tcPr>
          <w:p>
            <w:pPr>
              <w:bidi w:val="1"/>
              <w:jc w:val="right"/>
            </w:pPr>
            <w:r>
              <w:t>كيف يرى الفريق طبيعة البيئة أو صعوبة المهمة والعوامل الخارجية.</w:t>
            </w:r>
          </w:p>
        </w:tc>
      </w:tr>
    </w:tbl>
    <w:p>
      <w:pPr>
        <w:jc w:val="right"/>
        <w:bidi w:val="1"/>
      </w:pPr>
      <w:r>
        <w:rPr>
          <w:b/>
          <w:sz w:val="24"/>
        </w:rPr>
        <w:t>البنود/العناصر المتاحة</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ترتيب</w:t>
            </w:r>
          </w:p>
        </w:tc>
        <w:tc>
          <w:tcPr>
            <w:tcW w:type="dxa" w:w="1704"/>
          </w:tcPr>
          <w:p>
            <w:r>
              <w:t>Item ID</w:t>
            </w:r>
          </w:p>
        </w:tc>
        <w:tc>
          <w:tcPr>
            <w:tcW w:type="dxa" w:w="1704"/>
          </w:tcPr>
          <w:p>
            <w:r>
              <w:t>المجال</w:t>
            </w:r>
          </w:p>
        </w:tc>
        <w:tc>
          <w:tcPr>
            <w:tcW w:type="dxa" w:w="1704"/>
          </w:tcPr>
          <w:p>
            <w:r>
              <w:t>النص العربي التشغيلي</w:t>
            </w:r>
          </w:p>
        </w:tc>
        <w:tc>
          <w:tcPr>
            <w:tcW w:type="dxa" w:w="1704"/>
          </w:tcPr>
          <w:p>
            <w:r>
              <w:t>النص الإنجليزي المرجعي</w:t>
            </w:r>
          </w:p>
        </w:tc>
        <w:tc>
          <w:tcPr>
            <w:tcW w:type="dxa" w:w="1704"/>
          </w:tcPr>
          <w:p>
            <w:r>
              <w:t>ملاحظة</w:t>
            </w:r>
          </w:p>
        </w:tc>
      </w:tr>
      <w:tr>
        <w:tc>
          <w:tcPr>
            <w:tcW w:type="dxa" w:w="1704"/>
          </w:tcPr>
          <w:p>
            <w:pPr>
              <w:bidi w:val="1"/>
              <w:jc w:val="right"/>
            </w:pPr>
            <w:r>
              <w:t>1</w:t>
            </w:r>
          </w:p>
        </w:tc>
        <w:tc>
          <w:tcPr>
            <w:tcW w:type="dxa" w:w="1704"/>
          </w:tcPr>
          <w:p>
            <w:pPr>
              <w:bidi w:val="1"/>
              <w:jc w:val="right"/>
            </w:pPr>
            <w:r>
              <w:t>CE01</w:t>
            </w:r>
          </w:p>
        </w:tc>
        <w:tc>
          <w:tcPr>
            <w:tcW w:type="dxa" w:w="1704"/>
          </w:tcPr>
          <w:p>
            <w:pPr>
              <w:bidi w:val="1"/>
              <w:jc w:val="right"/>
            </w:pPr>
            <w:r>
              <w:t>الكفاءة الجمعية</w:t>
            </w:r>
          </w:p>
        </w:tc>
        <w:tc>
          <w:tcPr>
            <w:tcW w:type="dxa" w:w="1704"/>
          </w:tcPr>
          <w:p>
            <w:pPr>
              <w:bidi w:val="1"/>
              <w:jc w:val="right"/>
            </w:pPr>
            <w:r>
              <w:t>أفراد هذه المجموعة قادرون يوصلوا ويتعاملوا بفعالية مع الحالات أو الأشخاص الصعبين.</w:t>
            </w:r>
          </w:p>
        </w:tc>
        <w:tc>
          <w:tcPr>
            <w:tcW w:type="dxa" w:w="1704"/>
          </w:tcPr>
          <w:p>
            <w:pPr>
              <w:bidi w:val="1"/>
              <w:jc w:val="right"/>
            </w:pPr>
            <w:r>
              <w:t>Teachers in this school are able to get through to difficult students.</w:t>
            </w:r>
          </w:p>
        </w:tc>
        <w:tc>
          <w:tcPr>
            <w:tcW w:type="dxa" w:w="1704"/>
          </w:tcPr>
          <w:p>
            <w:pPr>
              <w:bidi w:val="1"/>
              <w:jc w:val="right"/>
            </w:pPr>
            <w:r>
              <w:t>verbatim_from_uploaded_source_but_context_specific | غير معكوس</w:t>
            </w:r>
          </w:p>
        </w:tc>
      </w:tr>
      <w:tr>
        <w:tc>
          <w:tcPr>
            <w:tcW w:type="dxa" w:w="1704"/>
          </w:tcPr>
          <w:p>
            <w:pPr>
              <w:bidi w:val="1"/>
              <w:jc w:val="right"/>
            </w:pPr>
            <w:r>
              <w:t>2</w:t>
            </w:r>
          </w:p>
        </w:tc>
        <w:tc>
          <w:tcPr>
            <w:tcW w:type="dxa" w:w="1704"/>
          </w:tcPr>
          <w:p>
            <w:pPr>
              <w:bidi w:val="1"/>
              <w:jc w:val="right"/>
            </w:pPr>
            <w:r>
              <w:t>CE02</w:t>
            </w:r>
          </w:p>
        </w:tc>
        <w:tc>
          <w:tcPr>
            <w:tcW w:type="dxa" w:w="1704"/>
          </w:tcPr>
          <w:p>
            <w:pPr>
              <w:bidi w:val="1"/>
              <w:jc w:val="right"/>
            </w:pPr>
            <w:r>
              <w:t>الكفاءة الجمعية</w:t>
            </w:r>
          </w:p>
        </w:tc>
        <w:tc>
          <w:tcPr>
            <w:tcW w:type="dxa" w:w="1704"/>
          </w:tcPr>
          <w:p>
            <w:pPr>
              <w:bidi w:val="1"/>
              <w:jc w:val="right"/>
            </w:pPr>
            <w:r>
              <w:t>أفراد هذه المجموعة واثقون إنهم يقدروا يحفزوا الطرف اللي بيتعاملوا معاه.</w:t>
            </w:r>
          </w:p>
        </w:tc>
        <w:tc>
          <w:tcPr>
            <w:tcW w:type="dxa" w:w="1704"/>
          </w:tcPr>
          <w:p>
            <w:pPr>
              <w:bidi w:val="1"/>
              <w:jc w:val="right"/>
            </w:pPr>
            <w:r>
              <w:t>Teachers here are confident they will be able to motivate their students.</w:t>
            </w:r>
          </w:p>
        </w:tc>
        <w:tc>
          <w:tcPr>
            <w:tcW w:type="dxa" w:w="1704"/>
          </w:tcPr>
          <w:p>
            <w:pPr>
              <w:bidi w:val="1"/>
              <w:jc w:val="right"/>
            </w:pPr>
            <w:r>
              <w:t>verbatim_from_uploaded_source_but_context_specific | غير معكوس</w:t>
            </w:r>
          </w:p>
        </w:tc>
      </w:tr>
      <w:tr>
        <w:tc>
          <w:tcPr>
            <w:tcW w:type="dxa" w:w="1704"/>
          </w:tcPr>
          <w:p>
            <w:pPr>
              <w:bidi w:val="1"/>
              <w:jc w:val="right"/>
            </w:pPr>
            <w:r>
              <w:t>3</w:t>
            </w:r>
          </w:p>
        </w:tc>
        <w:tc>
          <w:tcPr>
            <w:tcW w:type="dxa" w:w="1704"/>
          </w:tcPr>
          <w:p>
            <w:pPr>
              <w:bidi w:val="1"/>
              <w:jc w:val="right"/>
            </w:pPr>
            <w:r>
              <w:t>CE04</w:t>
            </w:r>
          </w:p>
        </w:tc>
        <w:tc>
          <w:tcPr>
            <w:tcW w:type="dxa" w:w="1704"/>
          </w:tcPr>
          <w:p>
            <w:pPr>
              <w:bidi w:val="1"/>
              <w:jc w:val="right"/>
            </w:pPr>
            <w:r>
              <w:t>الكفاءة الجمعية</w:t>
            </w:r>
          </w:p>
        </w:tc>
        <w:tc>
          <w:tcPr>
            <w:tcW w:type="dxa" w:w="1704"/>
          </w:tcPr>
          <w:p>
            <w:pPr>
              <w:bidi w:val="1"/>
              <w:jc w:val="right"/>
            </w:pPr>
            <w:r>
              <w:t>لو الطرف المقابل مش متجاوب، الناس هنا بتستسلم بسرعة. (عكسي)</w:t>
            </w:r>
          </w:p>
        </w:tc>
        <w:tc>
          <w:tcPr>
            <w:tcW w:type="dxa" w:w="1704"/>
          </w:tcPr>
          <w:p>
            <w:pPr>
              <w:bidi w:val="1"/>
              <w:jc w:val="right"/>
            </w:pPr>
            <w:r>
              <w:t>If a child doesn't want to learn, teachers here give up. (R)</w:t>
            </w:r>
          </w:p>
        </w:tc>
        <w:tc>
          <w:tcPr>
            <w:tcW w:type="dxa" w:w="1704"/>
          </w:tcPr>
          <w:p>
            <w:pPr>
              <w:bidi w:val="1"/>
              <w:jc w:val="right"/>
            </w:pPr>
            <w:r>
              <w:t>verbatim_from_uploaded_source_but_context_specific | معكوس</w:t>
            </w:r>
          </w:p>
        </w:tc>
      </w:tr>
      <w:tr>
        <w:tc>
          <w:tcPr>
            <w:tcW w:type="dxa" w:w="1704"/>
          </w:tcPr>
          <w:p>
            <w:pPr>
              <w:bidi w:val="1"/>
              <w:jc w:val="right"/>
            </w:pPr>
            <w:r>
              <w:t>4</w:t>
            </w:r>
          </w:p>
        </w:tc>
        <w:tc>
          <w:tcPr>
            <w:tcW w:type="dxa" w:w="1704"/>
          </w:tcPr>
          <w:p>
            <w:pPr>
              <w:bidi w:val="1"/>
              <w:jc w:val="right"/>
            </w:pPr>
            <w:r>
              <w:t>CE06</w:t>
            </w:r>
          </w:p>
        </w:tc>
        <w:tc>
          <w:tcPr>
            <w:tcW w:type="dxa" w:w="1704"/>
          </w:tcPr>
          <w:p>
            <w:pPr>
              <w:bidi w:val="1"/>
              <w:jc w:val="right"/>
            </w:pPr>
            <w:r>
              <w:t>تحليل المهمة/السياق</w:t>
            </w:r>
          </w:p>
        </w:tc>
        <w:tc>
          <w:tcPr>
            <w:tcW w:type="dxa" w:w="1704"/>
          </w:tcPr>
          <w:p>
            <w:pPr>
              <w:bidi w:val="1"/>
              <w:jc w:val="right"/>
            </w:pPr>
            <w:r>
              <w:t>الناس أو الحالات اللي بنتعامل معها بتدخل السياق جاهزة نسبيًا للتجاوب.</w:t>
            </w:r>
          </w:p>
        </w:tc>
        <w:tc>
          <w:tcPr>
            <w:tcW w:type="dxa" w:w="1704"/>
          </w:tcPr>
          <w:p>
            <w:pPr>
              <w:bidi w:val="1"/>
              <w:jc w:val="right"/>
            </w:pPr>
            <w:r>
              <w:t>These students come to school ready to learn.</w:t>
            </w:r>
          </w:p>
        </w:tc>
        <w:tc>
          <w:tcPr>
            <w:tcW w:type="dxa" w:w="1704"/>
          </w:tcPr>
          <w:p>
            <w:pPr>
              <w:bidi w:val="1"/>
              <w:jc w:val="right"/>
            </w:pPr>
            <w:r>
              <w:t>verbatim_from_uploaded_source_but_context_specific | غير معكوس</w:t>
            </w:r>
          </w:p>
        </w:tc>
      </w:tr>
      <w:tr>
        <w:tc>
          <w:tcPr>
            <w:tcW w:type="dxa" w:w="1704"/>
          </w:tcPr>
          <w:p>
            <w:pPr>
              <w:bidi w:val="1"/>
              <w:jc w:val="right"/>
            </w:pPr>
            <w:r>
              <w:t>5</w:t>
            </w:r>
          </w:p>
        </w:tc>
        <w:tc>
          <w:tcPr>
            <w:tcW w:type="dxa" w:w="1704"/>
          </w:tcPr>
          <w:p>
            <w:pPr>
              <w:bidi w:val="1"/>
              <w:jc w:val="right"/>
            </w:pPr>
            <w:r>
              <w:t>CE08</w:t>
            </w:r>
          </w:p>
        </w:tc>
        <w:tc>
          <w:tcPr>
            <w:tcW w:type="dxa" w:w="1704"/>
          </w:tcPr>
          <w:p>
            <w:pPr>
              <w:bidi w:val="1"/>
              <w:jc w:val="right"/>
            </w:pPr>
            <w:r>
              <w:t>تحليل المهمة/السياق</w:t>
            </w:r>
          </w:p>
        </w:tc>
        <w:tc>
          <w:tcPr>
            <w:tcW w:type="dxa" w:w="1704"/>
          </w:tcPr>
          <w:p>
            <w:pPr>
              <w:bidi w:val="1"/>
              <w:jc w:val="right"/>
            </w:pPr>
            <w:r>
              <w:t>الطرف أو البيئة هنا مش عندها دافعية كفاية. (عكسي)</w:t>
            </w:r>
          </w:p>
        </w:tc>
        <w:tc>
          <w:tcPr>
            <w:tcW w:type="dxa" w:w="1704"/>
          </w:tcPr>
          <w:p>
            <w:pPr>
              <w:bidi w:val="1"/>
              <w:jc w:val="right"/>
            </w:pPr>
            <w:r>
              <w:t>Students here just aren't motivated to learn. (R)</w:t>
            </w:r>
          </w:p>
        </w:tc>
        <w:tc>
          <w:tcPr>
            <w:tcW w:type="dxa" w:w="1704"/>
          </w:tcPr>
          <w:p>
            <w:pPr>
              <w:bidi w:val="1"/>
              <w:jc w:val="right"/>
            </w:pPr>
            <w:r>
              <w:t>verbatim_from_uploaded_source_but_context_specific | معكوس</w:t>
            </w:r>
          </w:p>
        </w:tc>
      </w:tr>
      <w:tr>
        <w:tc>
          <w:tcPr>
            <w:tcW w:type="dxa" w:w="1704"/>
          </w:tcPr>
          <w:p>
            <w:pPr>
              <w:bidi w:val="1"/>
              <w:jc w:val="right"/>
            </w:pPr>
            <w:r>
              <w:t>6</w:t>
            </w:r>
          </w:p>
        </w:tc>
        <w:tc>
          <w:tcPr>
            <w:tcW w:type="dxa" w:w="1704"/>
          </w:tcPr>
          <w:p>
            <w:pPr>
              <w:bidi w:val="1"/>
              <w:jc w:val="right"/>
            </w:pPr>
            <w:r>
              <w:t>CE11</w:t>
            </w:r>
          </w:p>
        </w:tc>
        <w:tc>
          <w:tcPr>
            <w:tcW w:type="dxa" w:w="1704"/>
          </w:tcPr>
          <w:p>
            <w:pPr>
              <w:bidi w:val="1"/>
              <w:jc w:val="right"/>
            </w:pPr>
            <w:r>
              <w:t>تحليل المهمة/السياق</w:t>
            </w:r>
          </w:p>
        </w:tc>
        <w:tc>
          <w:tcPr>
            <w:tcW w:type="dxa" w:w="1704"/>
          </w:tcPr>
          <w:p>
            <w:pPr>
              <w:bidi w:val="1"/>
              <w:jc w:val="right"/>
            </w:pPr>
            <w:r>
              <w:t>ظروف البيئة الخارجية أو المعوقات المحيطة بتخلي النجاح أصعب. (عكسي)</w:t>
            </w:r>
          </w:p>
        </w:tc>
        <w:tc>
          <w:tcPr>
            <w:tcW w:type="dxa" w:w="1704"/>
          </w:tcPr>
          <w:p>
            <w:pPr>
              <w:bidi w:val="1"/>
              <w:jc w:val="right"/>
            </w:pPr>
            <w:r>
              <w:t>Drug and alcohol abuse in community make learning difficult. (R)</w:t>
            </w:r>
          </w:p>
        </w:tc>
        <w:tc>
          <w:tcPr>
            <w:tcW w:type="dxa" w:w="1704"/>
          </w:tcPr>
          <w:p>
            <w:pPr>
              <w:bidi w:val="1"/>
              <w:jc w:val="right"/>
            </w:pPr>
            <w:r>
              <w:t>verbatim_from_uploaded_source_but_context_specific | معكوس</w:t>
            </w:r>
          </w:p>
        </w:tc>
      </w:tr>
    </w:tbl>
    <w:p/>
    <w:p>
      <w:pPr>
        <w:jc w:val="right"/>
        <w:bidi w:val="1"/>
      </w:pPr>
      <w:r>
        <w:rPr>
          <w:b/>
          <w:sz w:val="30"/>
        </w:rPr>
        <w:t>19. مقياس رحيم لأساليب إدارة الصراع ROCI-II (نسخة الزملاء)</w:t>
      </w:r>
    </w:p>
    <w:p>
      <w:pPr>
        <w:jc w:val="right"/>
        <w:bidi w:val="1"/>
      </w:pPr>
      <w:r>
        <w:rPr>
          <w:b w:val="0"/>
          <w:sz w:val="22"/>
        </w:rPr>
        <w:t>Rahim Organizational Conflict Inventory-II (Peers)</w:t>
      </w:r>
    </w:p>
    <w:tbl>
      <w:tblPr>
        <w:tblStyle w:val="TableGrid"/>
        <w:tblW w:type="auto" w:w="0"/>
        <w:tblLook w:firstColumn="1" w:firstRow="1" w:lastColumn="0" w:lastRow="0" w:noHBand="0" w:noVBand="1" w:val="04A0"/>
      </w:tblPr>
      <w:tblGrid>
        <w:gridCol w:w="5112"/>
        <w:gridCol w:w="5112"/>
      </w:tblGrid>
      <w:tr>
        <w:tc>
          <w:tcPr>
            <w:tcW w:type="dxa" w:w="5112"/>
          </w:tcPr>
          <w:p>
            <w:pPr>
              <w:jc w:val="center"/>
            </w:pPr>
            <w:r>
              <w:t>الحقل</w:t>
            </w:r>
          </w:p>
        </w:tc>
        <w:tc>
          <w:tcPr>
            <w:tcW w:type="dxa" w:w="5112"/>
          </w:tcPr>
          <w:p>
            <w:pPr>
              <w:jc w:val="center"/>
            </w:pPr>
            <w:r>
              <w:t>التفصيل</w:t>
            </w:r>
          </w:p>
        </w:tc>
      </w:tr>
      <w:tr>
        <w:tc>
          <w:tcPr>
            <w:tcW w:type="dxa" w:w="5112"/>
          </w:tcPr>
          <w:p>
            <w:pPr>
              <w:bidi w:val="1"/>
              <w:jc w:val="right"/>
            </w:pPr>
            <w:r>
              <w:t>الفئة</w:t>
            </w:r>
          </w:p>
        </w:tc>
        <w:tc>
          <w:tcPr>
            <w:tcW w:type="dxa" w:w="5112"/>
          </w:tcPr>
          <w:p>
            <w:pPr>
              <w:bidi w:val="1"/>
              <w:jc w:val="right"/>
            </w:pPr>
            <w:r>
              <w:t>Conflict Style / Individual Pattern</w:t>
            </w:r>
          </w:p>
        </w:tc>
      </w:tr>
      <w:tr>
        <w:tc>
          <w:tcPr>
            <w:tcW w:type="dxa" w:w="5112"/>
          </w:tcPr>
          <w:p>
            <w:pPr>
              <w:bidi w:val="1"/>
              <w:jc w:val="right"/>
            </w:pPr>
            <w:r>
              <w:t>المستوى المستهدف</w:t>
            </w:r>
          </w:p>
        </w:tc>
        <w:tc>
          <w:tcPr>
            <w:tcW w:type="dxa" w:w="5112"/>
          </w:tcPr>
          <w:p>
            <w:pPr>
              <w:bidi w:val="1"/>
              <w:jc w:val="right"/>
            </w:pPr>
            <w:r>
              <w:t>Individual</w:t>
            </w:r>
          </w:p>
        </w:tc>
      </w:tr>
      <w:tr>
        <w:tc>
          <w:tcPr>
            <w:tcW w:type="dxa" w:w="5112"/>
          </w:tcPr>
          <w:p>
            <w:pPr>
              <w:bidi w:val="1"/>
              <w:jc w:val="right"/>
            </w:pPr>
            <w:r>
              <w:t>النسخ/المتغيرات المذكورة</w:t>
            </w:r>
          </w:p>
        </w:tc>
        <w:tc>
          <w:tcPr>
            <w:tcW w:type="dxa" w:w="5112"/>
          </w:tcPr>
          <w:p>
            <w:pPr>
              <w:bidi w:val="1"/>
              <w:jc w:val="right"/>
            </w:pPr>
            <w:r>
              <w:t>Peer-level conflict style inventory</w:t>
            </w:r>
          </w:p>
        </w:tc>
      </w:tr>
      <w:tr>
        <w:tc>
          <w:tcPr>
            <w:tcW w:type="dxa" w:w="5112"/>
          </w:tcPr>
          <w:p>
            <w:pPr>
              <w:bidi w:val="1"/>
              <w:jc w:val="right"/>
            </w:pPr>
            <w:r>
              <w:t>حالة تغطية النص داخل الملف المرفوع</w:t>
            </w:r>
          </w:p>
        </w:tc>
        <w:tc>
          <w:tcPr>
            <w:tcW w:type="dxa" w:w="5112"/>
          </w:tcPr>
          <w:p>
            <w:pPr>
              <w:bidi w:val="1"/>
              <w:jc w:val="right"/>
            </w:pPr>
            <w:r>
              <w:t>partial — The uploaded source provides style names, strategy descriptions, and item number mapping, but not the full item wording.</w:t>
            </w:r>
          </w:p>
        </w:tc>
      </w:tr>
      <w:tr>
        <w:tc>
          <w:tcPr>
            <w:tcW w:type="dxa" w:w="5112"/>
          </w:tcPr>
          <w:p>
            <w:pPr>
              <w:bidi w:val="1"/>
              <w:jc w:val="right"/>
            </w:pPr>
            <w:r>
              <w:t>الغرض</w:t>
            </w:r>
          </w:p>
        </w:tc>
        <w:tc>
          <w:tcPr>
            <w:tcW w:type="dxa" w:w="5112"/>
          </w:tcPr>
          <w:p>
            <w:pPr>
              <w:bidi w:val="1"/>
              <w:jc w:val="right"/>
            </w:pPr>
            <w:r>
              <w:t>تحديد أسلوب الشخص الغالب في التعامل مع الصراع بين الزملاء: دمج/تعاون، مجاملة/إرضاء، هيمنة، تجنب، أو حل وسط.</w:t>
            </w:r>
          </w:p>
        </w:tc>
      </w:tr>
      <w:tr>
        <w:tc>
          <w:tcPr>
            <w:tcW w:type="dxa" w:w="5112"/>
          </w:tcPr>
          <w:p>
            <w:pPr>
              <w:bidi w:val="1"/>
              <w:jc w:val="right"/>
            </w:pPr>
            <w:r>
              <w:t>ماذا قالت المراجعة الأدبية</w:t>
            </w:r>
          </w:p>
        </w:tc>
        <w:tc>
          <w:tcPr>
            <w:tcW w:type="dxa" w:w="5112"/>
          </w:tcPr>
          <w:p>
            <w:pPr>
              <w:bidi w:val="1"/>
              <w:jc w:val="right"/>
            </w:pPr>
            <w:r>
              <w:t>المراجعة تعتبره مفيدًا لفهم كيف يدير الأشخاص الخلاف، وليس فقط هل يوجد خلاف أم لا.</w:t>
            </w:r>
          </w:p>
        </w:tc>
      </w:tr>
      <w:tr>
        <w:tc>
          <w:tcPr>
            <w:tcW w:type="dxa" w:w="5112"/>
          </w:tcPr>
          <w:p>
            <w:pPr>
              <w:bidi w:val="1"/>
              <w:jc w:val="right"/>
            </w:pPr>
            <w:r>
              <w:t>عدد البنود/ملاحظة العدد</w:t>
            </w:r>
          </w:p>
        </w:tc>
        <w:tc>
          <w:tcPr>
            <w:tcW w:type="dxa" w:w="5112"/>
          </w:tcPr>
          <w:p>
            <w:pPr>
              <w:bidi w:val="1"/>
              <w:jc w:val="right"/>
            </w:pPr>
            <w:r>
              <w:t>5 subscales; item-number mapping visible in source</w:t>
            </w:r>
          </w:p>
        </w:tc>
      </w:tr>
      <w:tr>
        <w:tc>
          <w:tcPr>
            <w:tcW w:type="dxa" w:w="5112"/>
          </w:tcPr>
          <w:p>
            <w:pPr>
              <w:bidi w:val="1"/>
              <w:jc w:val="right"/>
            </w:pPr>
            <w:r>
              <w:t>معلومة الثبات/الصدق أو الموثوقية</w:t>
            </w:r>
          </w:p>
        </w:tc>
        <w:tc>
          <w:tcPr>
            <w:tcW w:type="dxa" w:w="5112"/>
          </w:tcPr>
          <w:p>
            <w:pPr>
              <w:bidi w:val="1"/>
              <w:jc w:val="right"/>
            </w:pPr>
            <w:r>
              <w:t>Not reported in uploaded excerpt</w:t>
            </w:r>
          </w:p>
        </w:tc>
      </w:tr>
      <w:tr>
        <w:tc>
          <w:tcPr>
            <w:tcW w:type="dxa" w:w="5112"/>
          </w:tcPr>
          <w:p>
            <w:pPr>
              <w:bidi w:val="1"/>
              <w:jc w:val="right"/>
            </w:pPr>
            <w:r>
              <w:t>الوتيرة المقترحة داخل التطبيق</w:t>
            </w:r>
          </w:p>
        </w:tc>
        <w:tc>
          <w:tcPr>
            <w:tcW w:type="dxa" w:w="5112"/>
          </w:tcPr>
          <w:p>
            <w:pPr>
              <w:bidi w:val="1"/>
              <w:jc w:val="right"/>
            </w:pPr>
            <w:r>
              <w:t>عند onboarding أو التطوير القيادي، وليس في نبضات سريعة.</w:t>
            </w:r>
          </w:p>
        </w:tc>
      </w:tr>
      <w:tr>
        <w:tc>
          <w:tcPr>
            <w:tcW w:type="dxa" w:w="5112"/>
          </w:tcPr>
          <w:p>
            <w:pPr>
              <w:bidi w:val="1"/>
              <w:jc w:val="right"/>
            </w:pPr>
            <w:r>
              <w:t>مقياس الاستجابة</w:t>
            </w:r>
          </w:p>
        </w:tc>
        <w:tc>
          <w:tcPr>
            <w:tcW w:type="dxa" w:w="5112"/>
          </w:tcPr>
          <w:p>
            <w:pPr>
              <w:bidi w:val="1"/>
              <w:jc w:val="right"/>
            </w:pPr>
            <w:r>
              <w:t>ليكرت 5 نقاط من لا أوافق بشدة إلى أوافق بشدة وفق ما يرد في الملحق.</w:t>
            </w:r>
          </w:p>
        </w:tc>
      </w:tr>
      <w:tr>
        <w:tc>
          <w:tcPr>
            <w:tcW w:type="dxa" w:w="5112"/>
          </w:tcPr>
          <w:p>
            <w:pPr>
              <w:bidi w:val="1"/>
              <w:jc w:val="right"/>
            </w:pPr>
            <w:r>
              <w:t>التصحيح والحساب</w:t>
            </w:r>
          </w:p>
        </w:tc>
        <w:tc>
          <w:tcPr>
            <w:tcW w:type="dxa" w:w="5112"/>
          </w:tcPr>
          <w:p>
            <w:pPr>
              <w:bidi w:val="1"/>
              <w:jc w:val="right"/>
            </w:pPr>
            <w:r>
              <w:t>اجمع البنود الخاصة بكل أسلوب كما هو محدد بأرقام البنود. الأسلوب الأعلى يمثل الميل الغالب، مع إمكان وجود أكثر من نمط مرتفع.</w:t>
            </w:r>
          </w:p>
        </w:tc>
      </w:tr>
      <w:tr>
        <w:tc>
          <w:tcPr>
            <w:tcW w:type="dxa" w:w="5112"/>
          </w:tcPr>
          <w:p>
            <w:pPr>
              <w:bidi w:val="1"/>
              <w:jc w:val="right"/>
            </w:pPr>
            <w:r>
              <w:t>التفسير</w:t>
            </w:r>
          </w:p>
        </w:tc>
        <w:tc>
          <w:tcPr>
            <w:tcW w:type="dxa" w:w="5112"/>
          </w:tcPr>
          <w:p>
            <w:pPr>
              <w:bidi w:val="1"/>
              <w:jc w:val="right"/>
            </w:pPr>
            <w:r>
              <w:t>ارتفاع أسلوب الدمج غالبًا إيجابي في الفرق. ارتفاع الهيمنة أو التجنب قد يرتبط بتفاقم الصراع أو كتمانه بدل حله.</w:t>
            </w:r>
          </w:p>
        </w:tc>
      </w:tr>
      <w:tr>
        <w:tc>
          <w:tcPr>
            <w:tcW w:type="dxa" w:w="5112"/>
          </w:tcPr>
          <w:p>
            <w:pPr>
              <w:bidi w:val="1"/>
              <w:jc w:val="right"/>
            </w:pPr>
            <w:r>
              <w:t>الحدود/العتبات</w:t>
            </w:r>
          </w:p>
        </w:tc>
        <w:tc>
          <w:tcPr>
            <w:tcW w:type="dxa" w:w="5112"/>
          </w:tcPr>
          <w:p>
            <w:pPr>
              <w:bidi w:val="1"/>
              <w:jc w:val="right"/>
            </w:pPr>
            <w:r>
              <w:t>يفضل التفسير النسبي بين الأبعاد داخل الشخص نفسه، لا عبر cutoff ثابت.</w:t>
            </w:r>
          </w:p>
        </w:tc>
      </w:tr>
      <w:tr>
        <w:tc>
          <w:tcPr>
            <w:tcW w:type="dxa" w:w="5112"/>
          </w:tcPr>
          <w:p>
            <w:pPr>
              <w:bidi w:val="1"/>
              <w:jc w:val="right"/>
            </w:pPr>
            <w:r>
              <w:t>الاستخدام الأنسب داخل التطبيق</w:t>
            </w:r>
          </w:p>
        </w:tc>
        <w:tc>
          <w:tcPr>
            <w:tcW w:type="dxa" w:w="5112"/>
          </w:tcPr>
          <w:p>
            <w:pPr>
              <w:bidi w:val="1"/>
              <w:jc w:val="right"/>
            </w:pPr>
            <w:r>
              <w:t>أداة profile متقدمة تساعد في فهم الصراع المزمن أو التدريب القيادي.</w:t>
            </w:r>
          </w:p>
        </w:tc>
      </w:tr>
      <w:tr>
        <w:tc>
          <w:tcPr>
            <w:tcW w:type="dxa" w:w="5112"/>
          </w:tcPr>
          <w:p>
            <w:pPr>
              <w:bidi w:val="1"/>
              <w:jc w:val="right"/>
            </w:pPr>
            <w:r>
              <w:t>ما يراه القائد</w:t>
            </w:r>
          </w:p>
        </w:tc>
        <w:tc>
          <w:tcPr>
            <w:tcW w:type="dxa" w:w="5112"/>
          </w:tcPr>
          <w:p>
            <w:pPr>
              <w:bidi w:val="1"/>
              <w:jc w:val="right"/>
            </w:pPr>
            <w:r>
              <w:t>لا يعرض خامًا عادة.</w:t>
            </w:r>
          </w:p>
        </w:tc>
      </w:tr>
      <w:tr>
        <w:tc>
          <w:tcPr>
            <w:tcW w:type="dxa" w:w="5112"/>
          </w:tcPr>
          <w:p>
            <w:pPr>
              <w:bidi w:val="1"/>
              <w:jc w:val="right"/>
            </w:pPr>
            <w:r>
              <w:t>ما يراه العضو</w:t>
            </w:r>
          </w:p>
        </w:tc>
        <w:tc>
          <w:tcPr>
            <w:tcW w:type="dxa" w:w="5112"/>
          </w:tcPr>
          <w:p>
            <w:pPr>
              <w:bidi w:val="1"/>
              <w:jc w:val="right"/>
            </w:pPr>
            <w:r>
              <w:t>يمكن عرضه كبروفايل شخصي وتوصيات تطوير.</w:t>
            </w:r>
          </w:p>
        </w:tc>
      </w:tr>
      <w:tr>
        <w:tc>
          <w:tcPr>
            <w:tcW w:type="dxa" w:w="5112"/>
          </w:tcPr>
          <w:p>
            <w:pPr>
              <w:bidi w:val="1"/>
              <w:jc w:val="right"/>
            </w:pPr>
            <w:r>
              <w:t>ما يراه الأدمن</w:t>
            </w:r>
          </w:p>
        </w:tc>
        <w:tc>
          <w:tcPr>
            <w:tcW w:type="dxa" w:w="5112"/>
          </w:tcPr>
          <w:p>
            <w:pPr>
              <w:bidi w:val="1"/>
              <w:jc w:val="right"/>
            </w:pPr>
            <w:r>
              <w:t>اختياري.</w:t>
            </w:r>
          </w:p>
        </w:tc>
      </w:tr>
      <w:tr>
        <w:tc>
          <w:tcPr>
            <w:tcW w:type="dxa" w:w="5112"/>
          </w:tcPr>
          <w:p>
            <w:pPr>
              <w:bidi w:val="1"/>
              <w:jc w:val="right"/>
            </w:pPr>
            <w:r>
              <w:t>ملاحظة استخدام/ترخيص</w:t>
            </w:r>
          </w:p>
        </w:tc>
        <w:tc>
          <w:tcPr>
            <w:tcW w:type="dxa" w:w="5112"/>
          </w:tcPr>
          <w:p>
            <w:pPr>
              <w:bidi w:val="1"/>
              <w:jc w:val="right"/>
            </w:pPr>
            <w:r>
              <w:t>النص الكامل للبنود غير موجود في الملف المرفوع؛ الموجود هو وصف الاستراتيجيات وربطها بأرقام البنود.</w:t>
            </w:r>
          </w:p>
        </w:tc>
      </w:tr>
    </w:tbl>
    <w:p>
      <w:pPr>
        <w:jc w:val="right"/>
        <w:bidi w:val="1"/>
      </w:pPr>
      <w:r>
        <w:rPr>
          <w:b/>
          <w:sz w:val="24"/>
        </w:rPr>
        <w:t>المجالات/الأبعاد</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ID</w:t>
            </w:r>
          </w:p>
        </w:tc>
        <w:tc>
          <w:tcPr>
            <w:tcW w:type="dxa" w:w="2556"/>
          </w:tcPr>
          <w:p>
            <w:r>
              <w:t>اسم المجال بالعربي</w:t>
            </w:r>
          </w:p>
        </w:tc>
        <w:tc>
          <w:tcPr>
            <w:tcW w:type="dxa" w:w="2556"/>
          </w:tcPr>
          <w:p>
            <w:r>
              <w:t>Name (EN)</w:t>
            </w:r>
          </w:p>
        </w:tc>
        <w:tc>
          <w:tcPr>
            <w:tcW w:type="dxa" w:w="2556"/>
          </w:tcPr>
          <w:p>
            <w:r>
              <w:t>تعريف عملي</w:t>
            </w:r>
          </w:p>
        </w:tc>
      </w:tr>
      <w:tr>
        <w:tc>
          <w:tcPr>
            <w:tcW w:type="dxa" w:w="2556"/>
          </w:tcPr>
          <w:p>
            <w:pPr>
              <w:bidi w:val="1"/>
              <w:jc w:val="right"/>
            </w:pPr>
            <w:r>
              <w:t>INT</w:t>
            </w:r>
          </w:p>
        </w:tc>
        <w:tc>
          <w:tcPr>
            <w:tcW w:type="dxa" w:w="2556"/>
          </w:tcPr>
          <w:p>
            <w:pPr>
              <w:bidi w:val="1"/>
              <w:jc w:val="right"/>
            </w:pPr>
            <w:r>
              <w:t>الدمج/التكامل</w:t>
            </w:r>
          </w:p>
        </w:tc>
        <w:tc>
          <w:tcPr>
            <w:tcW w:type="dxa" w:w="2556"/>
          </w:tcPr>
          <w:p>
            <w:pPr>
              <w:bidi w:val="1"/>
              <w:jc w:val="right"/>
            </w:pPr>
            <w:r>
              <w:t>Integrating</w:t>
            </w:r>
          </w:p>
        </w:tc>
        <w:tc>
          <w:tcPr>
            <w:tcW w:type="dxa" w:w="2556"/>
          </w:tcPr>
          <w:p>
            <w:pPr>
              <w:bidi w:val="1"/>
              <w:jc w:val="right"/>
            </w:pPr>
            <w:r>
              <w:t>اهتمام عالٍ بالنفس والآخرين مع حل تعاوني للمشكلة.</w:t>
              <w:br/>
              <w:t>أرقام البنود: 1, 4, 6, 15, 28, 29, 30</w:t>
            </w:r>
          </w:p>
        </w:tc>
      </w:tr>
      <w:tr>
        <w:tc>
          <w:tcPr>
            <w:tcW w:type="dxa" w:w="2556"/>
          </w:tcPr>
          <w:p>
            <w:pPr>
              <w:bidi w:val="1"/>
              <w:jc w:val="right"/>
            </w:pPr>
            <w:r>
              <w:t>OBL</w:t>
            </w:r>
          </w:p>
        </w:tc>
        <w:tc>
          <w:tcPr>
            <w:tcW w:type="dxa" w:w="2556"/>
          </w:tcPr>
          <w:p>
            <w:pPr>
              <w:bidi w:val="1"/>
              <w:jc w:val="right"/>
            </w:pPr>
            <w:r>
              <w:t>المجاملة/الإرضاء</w:t>
            </w:r>
          </w:p>
        </w:tc>
        <w:tc>
          <w:tcPr>
            <w:tcW w:type="dxa" w:w="2556"/>
          </w:tcPr>
          <w:p>
            <w:pPr>
              <w:bidi w:val="1"/>
              <w:jc w:val="right"/>
            </w:pPr>
            <w:r>
              <w:t>Obliging</w:t>
            </w:r>
          </w:p>
        </w:tc>
        <w:tc>
          <w:tcPr>
            <w:tcW w:type="dxa" w:w="2556"/>
          </w:tcPr>
          <w:p>
            <w:pPr>
              <w:bidi w:val="1"/>
              <w:jc w:val="right"/>
            </w:pPr>
            <w:r>
              <w:t>اهتمام منخفض بالنفس وعالٍ بالآخر؛ نزعة للمسايرة.</w:t>
              <w:br/>
              <w:t>أرقام البنود: 2, 12, 13, 16, 17, 25</w:t>
            </w:r>
          </w:p>
        </w:tc>
      </w:tr>
      <w:tr>
        <w:tc>
          <w:tcPr>
            <w:tcW w:type="dxa" w:w="2556"/>
          </w:tcPr>
          <w:p>
            <w:pPr>
              <w:bidi w:val="1"/>
              <w:jc w:val="right"/>
            </w:pPr>
            <w:r>
              <w:t>DOM</w:t>
            </w:r>
          </w:p>
        </w:tc>
        <w:tc>
          <w:tcPr>
            <w:tcW w:type="dxa" w:w="2556"/>
          </w:tcPr>
          <w:p>
            <w:pPr>
              <w:bidi w:val="1"/>
              <w:jc w:val="right"/>
            </w:pPr>
            <w:r>
              <w:t>الهيمنة</w:t>
            </w:r>
          </w:p>
        </w:tc>
        <w:tc>
          <w:tcPr>
            <w:tcW w:type="dxa" w:w="2556"/>
          </w:tcPr>
          <w:p>
            <w:pPr>
              <w:bidi w:val="1"/>
              <w:jc w:val="right"/>
            </w:pPr>
            <w:r>
              <w:t>Dominating</w:t>
            </w:r>
          </w:p>
        </w:tc>
        <w:tc>
          <w:tcPr>
            <w:tcW w:type="dxa" w:w="2556"/>
          </w:tcPr>
          <w:p>
            <w:pPr>
              <w:bidi w:val="1"/>
              <w:jc w:val="right"/>
            </w:pPr>
            <w:r>
              <w:t>اهتمام عالٍ بالنفس ومنخفض بالآخر؛ أسلوب فرض.</w:t>
              <w:br/>
              <w:t>أرقام البنود: 8, 10, 11, 14, 18, 24, 27</w:t>
            </w:r>
          </w:p>
        </w:tc>
      </w:tr>
      <w:tr>
        <w:tc>
          <w:tcPr>
            <w:tcW w:type="dxa" w:w="2556"/>
          </w:tcPr>
          <w:p>
            <w:pPr>
              <w:bidi w:val="1"/>
              <w:jc w:val="right"/>
            </w:pPr>
            <w:r>
              <w:t>AVO</w:t>
            </w:r>
          </w:p>
        </w:tc>
        <w:tc>
          <w:tcPr>
            <w:tcW w:type="dxa" w:w="2556"/>
          </w:tcPr>
          <w:p>
            <w:pPr>
              <w:bidi w:val="1"/>
              <w:jc w:val="right"/>
            </w:pPr>
            <w:r>
              <w:t>التجنب</w:t>
            </w:r>
          </w:p>
        </w:tc>
        <w:tc>
          <w:tcPr>
            <w:tcW w:type="dxa" w:w="2556"/>
          </w:tcPr>
          <w:p>
            <w:pPr>
              <w:bidi w:val="1"/>
              <w:jc w:val="right"/>
            </w:pPr>
            <w:r>
              <w:t>Avoiding</w:t>
            </w:r>
          </w:p>
        </w:tc>
        <w:tc>
          <w:tcPr>
            <w:tcW w:type="dxa" w:w="2556"/>
          </w:tcPr>
          <w:p>
            <w:pPr>
              <w:bidi w:val="1"/>
              <w:jc w:val="right"/>
            </w:pPr>
            <w:r>
              <w:t>اهتمام منخفض بالطرفين؛ انسحاب أو تأجيل أو التفاف.</w:t>
              <w:br/>
              <w:t>أرقام البنود: 3, 7, 22, 23, 32, 33</w:t>
            </w:r>
          </w:p>
        </w:tc>
      </w:tr>
      <w:tr>
        <w:tc>
          <w:tcPr>
            <w:tcW w:type="dxa" w:w="2556"/>
          </w:tcPr>
          <w:p>
            <w:pPr>
              <w:bidi w:val="1"/>
              <w:jc w:val="right"/>
            </w:pPr>
            <w:r>
              <w:t>COM</w:t>
            </w:r>
          </w:p>
        </w:tc>
        <w:tc>
          <w:tcPr>
            <w:tcW w:type="dxa" w:w="2556"/>
          </w:tcPr>
          <w:p>
            <w:pPr>
              <w:bidi w:val="1"/>
              <w:jc w:val="right"/>
            </w:pPr>
            <w:r>
              <w:t>الحل الوسط</w:t>
            </w:r>
          </w:p>
        </w:tc>
        <w:tc>
          <w:tcPr>
            <w:tcW w:type="dxa" w:w="2556"/>
          </w:tcPr>
          <w:p>
            <w:pPr>
              <w:bidi w:val="1"/>
              <w:jc w:val="right"/>
            </w:pPr>
            <w:r>
              <w:t>Compromising</w:t>
            </w:r>
          </w:p>
        </w:tc>
        <w:tc>
          <w:tcPr>
            <w:tcW w:type="dxa" w:w="2556"/>
          </w:tcPr>
          <w:p>
            <w:pPr>
              <w:bidi w:val="1"/>
              <w:jc w:val="right"/>
            </w:pPr>
            <w:r>
              <w:t>حل وسط وتبادل تنازلات.</w:t>
              <w:br/>
              <w:t>أرقام البنود: 5, 9, 19, 20, 21, 26</w:t>
            </w:r>
          </w:p>
        </w:tc>
      </w:tr>
    </w:tbl>
    <w:p>
      <w:pPr>
        <w:jc w:val="right"/>
        <w:bidi w:val="1"/>
      </w:pPr>
      <w:r>
        <w:rPr>
          <w:b/>
          <w:sz w:val="24"/>
        </w:rPr>
        <w:t>البنود/العناصر المتاحة</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ترتيب</w:t>
            </w:r>
          </w:p>
        </w:tc>
        <w:tc>
          <w:tcPr>
            <w:tcW w:type="dxa" w:w="1704"/>
          </w:tcPr>
          <w:p>
            <w:r>
              <w:t>Item ID</w:t>
            </w:r>
          </w:p>
        </w:tc>
        <w:tc>
          <w:tcPr>
            <w:tcW w:type="dxa" w:w="1704"/>
          </w:tcPr>
          <w:p>
            <w:r>
              <w:t>المجال</w:t>
            </w:r>
          </w:p>
        </w:tc>
        <w:tc>
          <w:tcPr>
            <w:tcW w:type="dxa" w:w="1704"/>
          </w:tcPr>
          <w:p>
            <w:r>
              <w:t>النص العربي التشغيلي</w:t>
            </w:r>
          </w:p>
        </w:tc>
        <w:tc>
          <w:tcPr>
            <w:tcW w:type="dxa" w:w="1704"/>
          </w:tcPr>
          <w:p>
            <w:r>
              <w:t>النص الإنجليزي المرجعي</w:t>
            </w:r>
          </w:p>
        </w:tc>
        <w:tc>
          <w:tcPr>
            <w:tcW w:type="dxa" w:w="1704"/>
          </w:tcPr>
          <w:p>
            <w:r>
              <w:t>ملاحظة</w:t>
            </w:r>
          </w:p>
        </w:tc>
      </w:tr>
      <w:tr>
        <w:tc>
          <w:tcPr>
            <w:tcW w:type="dxa" w:w="1704"/>
          </w:tcPr>
          <w:p>
            <w:pPr>
              <w:bidi w:val="1"/>
              <w:jc w:val="right"/>
            </w:pPr>
            <w:r>
              <w:t>1</w:t>
            </w:r>
          </w:p>
        </w:tc>
        <w:tc>
          <w:tcPr>
            <w:tcW w:type="dxa" w:w="1704"/>
          </w:tcPr>
          <w:p>
            <w:pPr>
              <w:bidi w:val="1"/>
              <w:jc w:val="right"/>
            </w:pPr>
            <w:r>
              <w:t>INT_subscale</w:t>
            </w:r>
          </w:p>
        </w:tc>
        <w:tc>
          <w:tcPr>
            <w:tcW w:type="dxa" w:w="1704"/>
          </w:tcPr>
          <w:p>
            <w:pPr>
              <w:bidi w:val="1"/>
              <w:jc w:val="right"/>
            </w:pPr>
            <w:r>
              <w:t>الدمج/التكامل</w:t>
            </w:r>
          </w:p>
        </w:tc>
        <w:tc>
          <w:tcPr>
            <w:tcW w:type="dxa" w:w="1704"/>
          </w:tcPr>
          <w:p>
            <w:pPr>
              <w:bidi w:val="1"/>
              <w:jc w:val="right"/>
            </w:pPr>
            <w:r>
              <w:t>وصف البعد: اهتمام مرتفع بالنفس وبالآخرين مع حل تعاوني للمشكلة.</w:t>
            </w:r>
          </w:p>
        </w:tc>
        <w:tc>
          <w:tcPr>
            <w:tcW w:type="dxa" w:w="1704"/>
          </w:tcPr>
          <w:p>
            <w:pPr>
              <w:bidi w:val="1"/>
              <w:jc w:val="right"/>
            </w:pPr>
            <w:r>
              <w:t>Subscale strategy: High concern for self/others; collaborative problem solving.</w:t>
            </w:r>
          </w:p>
        </w:tc>
        <w:tc>
          <w:tcPr>
            <w:tcW w:type="dxa" w:w="1704"/>
          </w:tcPr>
          <w:p>
            <w:pPr>
              <w:bidi w:val="1"/>
              <w:jc w:val="right"/>
            </w:pPr>
            <w:r>
              <w:t>subscale_definition_from_uploaded_source | غير معكوس</w:t>
            </w:r>
          </w:p>
        </w:tc>
      </w:tr>
      <w:tr>
        <w:tc>
          <w:tcPr>
            <w:tcW w:type="dxa" w:w="1704"/>
          </w:tcPr>
          <w:p>
            <w:pPr>
              <w:bidi w:val="1"/>
              <w:jc w:val="right"/>
            </w:pPr>
            <w:r>
              <w:t>2</w:t>
            </w:r>
          </w:p>
        </w:tc>
        <w:tc>
          <w:tcPr>
            <w:tcW w:type="dxa" w:w="1704"/>
          </w:tcPr>
          <w:p>
            <w:pPr>
              <w:bidi w:val="1"/>
              <w:jc w:val="right"/>
            </w:pPr>
            <w:r>
              <w:t>OBL_subscale</w:t>
            </w:r>
          </w:p>
        </w:tc>
        <w:tc>
          <w:tcPr>
            <w:tcW w:type="dxa" w:w="1704"/>
          </w:tcPr>
          <w:p>
            <w:pPr>
              <w:bidi w:val="1"/>
              <w:jc w:val="right"/>
            </w:pPr>
            <w:r>
              <w:t>المجاملة/الإرضاء</w:t>
            </w:r>
          </w:p>
        </w:tc>
        <w:tc>
          <w:tcPr>
            <w:tcW w:type="dxa" w:w="1704"/>
          </w:tcPr>
          <w:p>
            <w:pPr>
              <w:bidi w:val="1"/>
              <w:jc w:val="right"/>
            </w:pPr>
            <w:r>
              <w:t>وصف البعد: اهتمام منخفض بالنفس وعالٍ بالآخرين؛ مسايرة وتنازل.</w:t>
            </w:r>
          </w:p>
        </w:tc>
        <w:tc>
          <w:tcPr>
            <w:tcW w:type="dxa" w:w="1704"/>
          </w:tcPr>
          <w:p>
            <w:pPr>
              <w:bidi w:val="1"/>
              <w:jc w:val="right"/>
            </w:pPr>
            <w:r>
              <w:t>Subscale strategy: Low concern for self, high for others; accommodating.</w:t>
            </w:r>
          </w:p>
        </w:tc>
        <w:tc>
          <w:tcPr>
            <w:tcW w:type="dxa" w:w="1704"/>
          </w:tcPr>
          <w:p>
            <w:pPr>
              <w:bidi w:val="1"/>
              <w:jc w:val="right"/>
            </w:pPr>
            <w:r>
              <w:t>subscale_definition_from_uploaded_source | غير معكوس</w:t>
            </w:r>
          </w:p>
        </w:tc>
      </w:tr>
      <w:tr>
        <w:tc>
          <w:tcPr>
            <w:tcW w:type="dxa" w:w="1704"/>
          </w:tcPr>
          <w:p>
            <w:pPr>
              <w:bidi w:val="1"/>
              <w:jc w:val="right"/>
            </w:pPr>
            <w:r>
              <w:t>3</w:t>
            </w:r>
          </w:p>
        </w:tc>
        <w:tc>
          <w:tcPr>
            <w:tcW w:type="dxa" w:w="1704"/>
          </w:tcPr>
          <w:p>
            <w:pPr>
              <w:bidi w:val="1"/>
              <w:jc w:val="right"/>
            </w:pPr>
            <w:r>
              <w:t>DOM_subscale</w:t>
            </w:r>
          </w:p>
        </w:tc>
        <w:tc>
          <w:tcPr>
            <w:tcW w:type="dxa" w:w="1704"/>
          </w:tcPr>
          <w:p>
            <w:pPr>
              <w:bidi w:val="1"/>
              <w:jc w:val="right"/>
            </w:pPr>
            <w:r>
              <w:t>الهيمنة</w:t>
            </w:r>
          </w:p>
        </w:tc>
        <w:tc>
          <w:tcPr>
            <w:tcW w:type="dxa" w:w="1704"/>
          </w:tcPr>
          <w:p>
            <w:pPr>
              <w:bidi w:val="1"/>
              <w:jc w:val="right"/>
            </w:pPr>
            <w:r>
              <w:t>وصف البعد: اهتمام عالٍ بالنفس ومنخفض بالآخرين؛ سلوك فرض وسيطرة.</w:t>
            </w:r>
          </w:p>
        </w:tc>
        <w:tc>
          <w:tcPr>
            <w:tcW w:type="dxa" w:w="1704"/>
          </w:tcPr>
          <w:p>
            <w:pPr>
              <w:bidi w:val="1"/>
              <w:jc w:val="right"/>
            </w:pPr>
            <w:r>
              <w:t>Subscale strategy: High concern for self, low for others; forcing behavior.</w:t>
            </w:r>
          </w:p>
        </w:tc>
        <w:tc>
          <w:tcPr>
            <w:tcW w:type="dxa" w:w="1704"/>
          </w:tcPr>
          <w:p>
            <w:pPr>
              <w:bidi w:val="1"/>
              <w:jc w:val="right"/>
            </w:pPr>
            <w:r>
              <w:t>subscale_definition_from_uploaded_source | غير معكوس</w:t>
            </w:r>
          </w:p>
        </w:tc>
      </w:tr>
      <w:tr>
        <w:tc>
          <w:tcPr>
            <w:tcW w:type="dxa" w:w="1704"/>
          </w:tcPr>
          <w:p>
            <w:pPr>
              <w:bidi w:val="1"/>
              <w:jc w:val="right"/>
            </w:pPr>
            <w:r>
              <w:t>4</w:t>
            </w:r>
          </w:p>
        </w:tc>
        <w:tc>
          <w:tcPr>
            <w:tcW w:type="dxa" w:w="1704"/>
          </w:tcPr>
          <w:p>
            <w:pPr>
              <w:bidi w:val="1"/>
              <w:jc w:val="right"/>
            </w:pPr>
            <w:r>
              <w:t>AVO_subscale</w:t>
            </w:r>
          </w:p>
        </w:tc>
        <w:tc>
          <w:tcPr>
            <w:tcW w:type="dxa" w:w="1704"/>
          </w:tcPr>
          <w:p>
            <w:pPr>
              <w:bidi w:val="1"/>
              <w:jc w:val="right"/>
            </w:pPr>
            <w:r>
              <w:t>التجنب</w:t>
            </w:r>
          </w:p>
        </w:tc>
        <w:tc>
          <w:tcPr>
            <w:tcW w:type="dxa" w:w="1704"/>
          </w:tcPr>
          <w:p>
            <w:pPr>
              <w:bidi w:val="1"/>
              <w:jc w:val="right"/>
            </w:pPr>
            <w:r>
              <w:t>وصف البعد: اهتمام منخفض بالطرفين؛ انسحاب أو تجنّب.</w:t>
            </w:r>
          </w:p>
        </w:tc>
        <w:tc>
          <w:tcPr>
            <w:tcW w:type="dxa" w:w="1704"/>
          </w:tcPr>
          <w:p>
            <w:pPr>
              <w:bidi w:val="1"/>
              <w:jc w:val="right"/>
            </w:pPr>
            <w:r>
              <w:t>Subscale strategy: Low concern for both; withdrawal/side-stepping.</w:t>
            </w:r>
          </w:p>
        </w:tc>
        <w:tc>
          <w:tcPr>
            <w:tcW w:type="dxa" w:w="1704"/>
          </w:tcPr>
          <w:p>
            <w:pPr>
              <w:bidi w:val="1"/>
              <w:jc w:val="right"/>
            </w:pPr>
            <w:r>
              <w:t>subscale_definition_from_uploaded_source | غير معكوس</w:t>
            </w:r>
          </w:p>
        </w:tc>
      </w:tr>
      <w:tr>
        <w:tc>
          <w:tcPr>
            <w:tcW w:type="dxa" w:w="1704"/>
          </w:tcPr>
          <w:p>
            <w:pPr>
              <w:bidi w:val="1"/>
              <w:jc w:val="right"/>
            </w:pPr>
            <w:r>
              <w:t>5</w:t>
            </w:r>
          </w:p>
        </w:tc>
        <w:tc>
          <w:tcPr>
            <w:tcW w:type="dxa" w:w="1704"/>
          </w:tcPr>
          <w:p>
            <w:pPr>
              <w:bidi w:val="1"/>
              <w:jc w:val="right"/>
            </w:pPr>
            <w:r>
              <w:t>COM_subscale</w:t>
            </w:r>
          </w:p>
        </w:tc>
        <w:tc>
          <w:tcPr>
            <w:tcW w:type="dxa" w:w="1704"/>
          </w:tcPr>
          <w:p>
            <w:pPr>
              <w:bidi w:val="1"/>
              <w:jc w:val="right"/>
            </w:pPr>
            <w:r>
              <w:t>الحل الوسط</w:t>
            </w:r>
          </w:p>
        </w:tc>
        <w:tc>
          <w:tcPr>
            <w:tcW w:type="dxa" w:w="1704"/>
          </w:tcPr>
          <w:p>
            <w:pPr>
              <w:bidi w:val="1"/>
              <w:jc w:val="right"/>
            </w:pPr>
            <w:r>
              <w:t>وصف البعد: اهتمام متوسط؛ تنازل جزئي للحصول على تنازل مقابل.</w:t>
            </w:r>
          </w:p>
        </w:tc>
        <w:tc>
          <w:tcPr>
            <w:tcW w:type="dxa" w:w="1704"/>
          </w:tcPr>
          <w:p>
            <w:pPr>
              <w:bidi w:val="1"/>
              <w:jc w:val="right"/>
            </w:pPr>
            <w:r>
              <w:t>Subscale strategy: Intermediate concern; give some to get some.</w:t>
            </w:r>
          </w:p>
        </w:tc>
        <w:tc>
          <w:tcPr>
            <w:tcW w:type="dxa" w:w="1704"/>
          </w:tcPr>
          <w:p>
            <w:pPr>
              <w:bidi w:val="1"/>
              <w:jc w:val="right"/>
            </w:pPr>
            <w:r>
              <w:t>subscale_definition_from_uploaded_source | غير معكوس</w:t>
            </w:r>
          </w:p>
        </w:tc>
      </w:tr>
    </w:tbl>
    <w:p/>
    <w:p>
      <w:pPr>
        <w:jc w:val="right"/>
        <w:bidi w:val="1"/>
      </w:pPr>
      <w:r>
        <w:rPr>
          <w:b/>
          <w:sz w:val="30"/>
        </w:rPr>
        <w:t>20. اختبارات النزاهة الصريحة</w:t>
      </w:r>
    </w:p>
    <w:p>
      <w:pPr>
        <w:jc w:val="right"/>
        <w:bidi w:val="1"/>
      </w:pPr>
      <w:r>
        <w:rPr>
          <w:b w:val="0"/>
          <w:sz w:val="22"/>
        </w:rPr>
        <w:t>Overt Integrity Tests</w:t>
      </w:r>
    </w:p>
    <w:tbl>
      <w:tblPr>
        <w:tblStyle w:val="TableGrid"/>
        <w:tblW w:type="auto" w:w="0"/>
        <w:tblLook w:firstColumn="1" w:firstRow="1" w:lastColumn="0" w:lastRow="0" w:noHBand="0" w:noVBand="1" w:val="04A0"/>
      </w:tblPr>
      <w:tblGrid>
        <w:gridCol w:w="5112"/>
        <w:gridCol w:w="5112"/>
      </w:tblGrid>
      <w:tr>
        <w:tc>
          <w:tcPr>
            <w:tcW w:type="dxa" w:w="5112"/>
          </w:tcPr>
          <w:p>
            <w:pPr>
              <w:jc w:val="center"/>
            </w:pPr>
            <w:r>
              <w:t>الحقل</w:t>
            </w:r>
          </w:p>
        </w:tc>
        <w:tc>
          <w:tcPr>
            <w:tcW w:type="dxa" w:w="5112"/>
          </w:tcPr>
          <w:p>
            <w:pPr>
              <w:jc w:val="center"/>
            </w:pPr>
            <w:r>
              <w:t>التفصيل</w:t>
            </w:r>
          </w:p>
        </w:tc>
      </w:tr>
      <w:tr>
        <w:tc>
          <w:tcPr>
            <w:tcW w:type="dxa" w:w="5112"/>
          </w:tcPr>
          <w:p>
            <w:pPr>
              <w:bidi w:val="1"/>
              <w:jc w:val="right"/>
            </w:pPr>
            <w:r>
              <w:t>الفئة</w:t>
            </w:r>
          </w:p>
        </w:tc>
        <w:tc>
          <w:tcPr>
            <w:tcW w:type="dxa" w:w="5112"/>
          </w:tcPr>
          <w:p>
            <w:pPr>
              <w:bidi w:val="1"/>
              <w:jc w:val="right"/>
            </w:pPr>
            <w:r>
              <w:t>Integrity / Ethics</w:t>
            </w:r>
          </w:p>
        </w:tc>
      </w:tr>
      <w:tr>
        <w:tc>
          <w:tcPr>
            <w:tcW w:type="dxa" w:w="5112"/>
          </w:tcPr>
          <w:p>
            <w:pPr>
              <w:bidi w:val="1"/>
              <w:jc w:val="right"/>
            </w:pPr>
            <w:r>
              <w:t>المستوى المستهدف</w:t>
            </w:r>
          </w:p>
        </w:tc>
        <w:tc>
          <w:tcPr>
            <w:tcW w:type="dxa" w:w="5112"/>
          </w:tcPr>
          <w:p>
            <w:pPr>
              <w:bidi w:val="1"/>
              <w:jc w:val="right"/>
            </w:pPr>
            <w:r>
              <w:t>Individual</w:t>
            </w:r>
          </w:p>
        </w:tc>
      </w:tr>
      <w:tr>
        <w:tc>
          <w:tcPr>
            <w:tcW w:type="dxa" w:w="5112"/>
          </w:tcPr>
          <w:p>
            <w:pPr>
              <w:bidi w:val="1"/>
              <w:jc w:val="right"/>
            </w:pPr>
            <w:r>
              <w:t>النسخ/المتغيرات المذكورة</w:t>
            </w:r>
          </w:p>
        </w:tc>
        <w:tc>
          <w:tcPr>
            <w:tcW w:type="dxa" w:w="5112"/>
          </w:tcPr>
          <w:p>
            <w:pPr>
              <w:bidi w:val="1"/>
              <w:jc w:val="right"/>
            </w:pPr>
            <w:r>
              <w:t>e.g., Reid Report style according to review</w:t>
            </w:r>
          </w:p>
        </w:tc>
      </w:tr>
      <w:tr>
        <w:tc>
          <w:tcPr>
            <w:tcW w:type="dxa" w:w="5112"/>
          </w:tcPr>
          <w:p>
            <w:pPr>
              <w:bidi w:val="1"/>
              <w:jc w:val="right"/>
            </w:pPr>
            <w:r>
              <w:t>حالة تغطية النص داخل الملف المرفوع</w:t>
            </w:r>
          </w:p>
        </w:tc>
        <w:tc>
          <w:tcPr>
            <w:tcW w:type="dxa" w:w="5112"/>
          </w:tcPr>
          <w:p>
            <w:pPr>
              <w:bidi w:val="1"/>
              <w:jc w:val="right"/>
            </w:pPr>
            <w:r>
              <w:t>partial — The review describes the family of tests and validity coefficient, but does not list item wording.</w:t>
            </w:r>
          </w:p>
        </w:tc>
      </w:tr>
      <w:tr>
        <w:tc>
          <w:tcPr>
            <w:tcW w:type="dxa" w:w="5112"/>
          </w:tcPr>
          <w:p>
            <w:pPr>
              <w:bidi w:val="1"/>
              <w:jc w:val="right"/>
            </w:pPr>
            <w:r>
              <w:t>الغرض</w:t>
            </w:r>
          </w:p>
        </w:tc>
        <w:tc>
          <w:tcPr>
            <w:tcW w:type="dxa" w:w="5112"/>
          </w:tcPr>
          <w:p>
            <w:pPr>
              <w:bidi w:val="1"/>
              <w:jc w:val="right"/>
            </w:pPr>
            <w:r>
              <w:t>قياس السلوكيات غير الأخلاقية أو الاستعداد لها بشكل مباشر من خلال أسئلة واضحة الغرض.</w:t>
            </w:r>
          </w:p>
        </w:tc>
      </w:tr>
      <w:tr>
        <w:tc>
          <w:tcPr>
            <w:tcW w:type="dxa" w:w="5112"/>
          </w:tcPr>
          <w:p>
            <w:pPr>
              <w:bidi w:val="1"/>
              <w:jc w:val="right"/>
            </w:pPr>
            <w:r>
              <w:t>ماذا قالت المراجعة الأدبية</w:t>
            </w:r>
          </w:p>
        </w:tc>
        <w:tc>
          <w:tcPr>
            <w:tcW w:type="dxa" w:w="5112"/>
          </w:tcPr>
          <w:p>
            <w:pPr>
              <w:bidi w:val="1"/>
              <w:jc w:val="right"/>
            </w:pPr>
            <w:r>
              <w:t>المراجعة تذكر أنها تنبأت بالسلوكيات المضادة للإنتاج بدرجة ملحوظة، وأنها تسأل مباشرة عن السرقة أو المخدرات أو السلوك غير الأمين.</w:t>
            </w:r>
          </w:p>
        </w:tc>
      </w:tr>
      <w:tr>
        <w:tc>
          <w:tcPr>
            <w:tcW w:type="dxa" w:w="5112"/>
          </w:tcPr>
          <w:p>
            <w:pPr>
              <w:bidi w:val="1"/>
              <w:jc w:val="right"/>
            </w:pPr>
            <w:r>
              <w:t>عدد البنود/ملاحظة العدد</w:t>
            </w:r>
          </w:p>
        </w:tc>
        <w:tc>
          <w:tcPr>
            <w:tcW w:type="dxa" w:w="5112"/>
          </w:tcPr>
          <w:p>
            <w:pPr>
              <w:bidi w:val="1"/>
              <w:jc w:val="right"/>
            </w:pPr>
            <w:r>
              <w:t>Varies by instrument</w:t>
            </w:r>
          </w:p>
        </w:tc>
      </w:tr>
      <w:tr>
        <w:tc>
          <w:tcPr>
            <w:tcW w:type="dxa" w:w="5112"/>
          </w:tcPr>
          <w:p>
            <w:pPr>
              <w:bidi w:val="1"/>
              <w:jc w:val="right"/>
            </w:pPr>
            <w:r>
              <w:t>معلومة الثبات/الصدق أو الموثوقية</w:t>
            </w:r>
          </w:p>
        </w:tc>
        <w:tc>
          <w:tcPr>
            <w:tcW w:type="dxa" w:w="5112"/>
          </w:tcPr>
          <w:p>
            <w:pPr>
              <w:bidi w:val="1"/>
              <w:jc w:val="right"/>
            </w:pPr>
            <w:r>
              <w:t>Validity coefficient against CWB reported around 0.39 in review summary</w:t>
            </w:r>
          </w:p>
        </w:tc>
      </w:tr>
      <w:tr>
        <w:tc>
          <w:tcPr>
            <w:tcW w:type="dxa" w:w="5112"/>
          </w:tcPr>
          <w:p>
            <w:pPr>
              <w:bidi w:val="1"/>
              <w:jc w:val="right"/>
            </w:pPr>
            <w:r>
              <w:t>الوتيرة المقترحة داخل التطبيق</w:t>
            </w:r>
          </w:p>
        </w:tc>
        <w:tc>
          <w:tcPr>
            <w:tcW w:type="dxa" w:w="5112"/>
          </w:tcPr>
          <w:p>
            <w:pPr>
              <w:bidi w:val="1"/>
              <w:jc w:val="right"/>
            </w:pPr>
            <w:r>
              <w:t>ليس للنبضات النفسية اليومية؛ إذا استخدمت فغالبًا في التوظيف أو فحوص HR أوسع.</w:t>
            </w:r>
          </w:p>
        </w:tc>
      </w:tr>
      <w:tr>
        <w:tc>
          <w:tcPr>
            <w:tcW w:type="dxa" w:w="5112"/>
          </w:tcPr>
          <w:p>
            <w:pPr>
              <w:bidi w:val="1"/>
              <w:jc w:val="right"/>
            </w:pPr>
            <w:r>
              <w:t>مقياس الاستجابة</w:t>
            </w:r>
          </w:p>
        </w:tc>
        <w:tc>
          <w:tcPr>
            <w:tcW w:type="dxa" w:w="5112"/>
          </w:tcPr>
          <w:p>
            <w:pPr>
              <w:bidi w:val="1"/>
              <w:jc w:val="right"/>
            </w:pPr>
            <w:r>
              <w:t>حسب النسخة المختارة.</w:t>
            </w:r>
          </w:p>
        </w:tc>
      </w:tr>
      <w:tr>
        <w:tc>
          <w:tcPr>
            <w:tcW w:type="dxa" w:w="5112"/>
          </w:tcPr>
          <w:p>
            <w:pPr>
              <w:bidi w:val="1"/>
              <w:jc w:val="right"/>
            </w:pPr>
            <w:r>
              <w:t>التصحيح والحساب</w:t>
            </w:r>
          </w:p>
        </w:tc>
        <w:tc>
          <w:tcPr>
            <w:tcW w:type="dxa" w:w="5112"/>
          </w:tcPr>
          <w:p>
            <w:pPr>
              <w:bidi w:val="1"/>
              <w:jc w:val="right"/>
            </w:pPr>
            <w:r>
              <w:t>حسب الأداة الرسمية المختارة.</w:t>
            </w:r>
          </w:p>
        </w:tc>
      </w:tr>
      <w:tr>
        <w:tc>
          <w:tcPr>
            <w:tcW w:type="dxa" w:w="5112"/>
          </w:tcPr>
          <w:p>
            <w:pPr>
              <w:bidi w:val="1"/>
              <w:jc w:val="right"/>
            </w:pPr>
            <w:r>
              <w:t>التفسير</w:t>
            </w:r>
          </w:p>
        </w:tc>
        <w:tc>
          <w:tcPr>
            <w:tcW w:type="dxa" w:w="5112"/>
          </w:tcPr>
          <w:p>
            <w:pPr>
              <w:bidi w:val="1"/>
              <w:jc w:val="right"/>
            </w:pPr>
            <w:r>
              <w:t>تحتاج حوكمة قوية جدًا لأنها قد تُساء إساءة استخدامها، وليست أداة مناسبة للصحة النفسية اليومية داخل التطبيق.</w:t>
            </w:r>
          </w:p>
        </w:tc>
      </w:tr>
      <w:tr>
        <w:tc>
          <w:tcPr>
            <w:tcW w:type="dxa" w:w="5112"/>
          </w:tcPr>
          <w:p>
            <w:pPr>
              <w:bidi w:val="1"/>
              <w:jc w:val="right"/>
            </w:pPr>
            <w:r>
              <w:t>الحدود/العتبات</w:t>
            </w:r>
          </w:p>
        </w:tc>
        <w:tc>
          <w:tcPr>
            <w:tcW w:type="dxa" w:w="5112"/>
          </w:tcPr>
          <w:p>
            <w:pPr>
              <w:bidi w:val="1"/>
              <w:jc w:val="right"/>
            </w:pPr>
            <w:r>
              <w:t>ارجع للدليل الخاص بالأداة إن اخترت استخدامها.</w:t>
            </w:r>
          </w:p>
        </w:tc>
      </w:tr>
      <w:tr>
        <w:tc>
          <w:tcPr>
            <w:tcW w:type="dxa" w:w="5112"/>
          </w:tcPr>
          <w:p>
            <w:pPr>
              <w:bidi w:val="1"/>
              <w:jc w:val="right"/>
            </w:pPr>
            <w:r>
              <w:t>الاستخدام الأنسب داخل التطبيق</w:t>
            </w:r>
          </w:p>
        </w:tc>
        <w:tc>
          <w:tcPr>
            <w:tcW w:type="dxa" w:w="5112"/>
          </w:tcPr>
          <w:p>
            <w:pPr>
              <w:bidi w:val="1"/>
              <w:jc w:val="right"/>
            </w:pPr>
            <w:r>
              <w:t>أقترح عدم إدخالها في مسار العضو العادي في MVP.</w:t>
            </w:r>
          </w:p>
        </w:tc>
      </w:tr>
      <w:tr>
        <w:tc>
          <w:tcPr>
            <w:tcW w:type="dxa" w:w="5112"/>
          </w:tcPr>
          <w:p>
            <w:pPr>
              <w:bidi w:val="1"/>
              <w:jc w:val="right"/>
            </w:pPr>
            <w:r>
              <w:t>ما يراه القائد</w:t>
            </w:r>
          </w:p>
        </w:tc>
        <w:tc>
          <w:tcPr>
            <w:tcW w:type="dxa" w:w="5112"/>
          </w:tcPr>
          <w:p>
            <w:pPr>
              <w:bidi w:val="1"/>
              <w:jc w:val="right"/>
            </w:pPr>
            <w:r>
              <w:t>لا.</w:t>
            </w:r>
          </w:p>
        </w:tc>
      </w:tr>
      <w:tr>
        <w:tc>
          <w:tcPr>
            <w:tcW w:type="dxa" w:w="5112"/>
          </w:tcPr>
          <w:p>
            <w:pPr>
              <w:bidi w:val="1"/>
              <w:jc w:val="right"/>
            </w:pPr>
            <w:r>
              <w:t>ما يراه العضو</w:t>
            </w:r>
          </w:p>
        </w:tc>
        <w:tc>
          <w:tcPr>
            <w:tcW w:type="dxa" w:w="5112"/>
          </w:tcPr>
          <w:p>
            <w:pPr>
              <w:bidi w:val="1"/>
              <w:jc w:val="right"/>
            </w:pPr>
            <w:r>
              <w:t>بحذر شديد إن استُخدمت.</w:t>
            </w:r>
          </w:p>
        </w:tc>
      </w:tr>
      <w:tr>
        <w:tc>
          <w:tcPr>
            <w:tcW w:type="dxa" w:w="5112"/>
          </w:tcPr>
          <w:p>
            <w:pPr>
              <w:bidi w:val="1"/>
              <w:jc w:val="right"/>
            </w:pPr>
            <w:r>
              <w:t>ما يراه الأدمن</w:t>
            </w:r>
          </w:p>
        </w:tc>
        <w:tc>
          <w:tcPr>
            <w:tcW w:type="dxa" w:w="5112"/>
          </w:tcPr>
          <w:p>
            <w:pPr>
              <w:bidi w:val="1"/>
              <w:jc w:val="right"/>
            </w:pPr>
            <w:r>
              <w:t>فقط HR/امتثال وبسياسة معلنة.</w:t>
            </w:r>
          </w:p>
        </w:tc>
      </w:tr>
      <w:tr>
        <w:tc>
          <w:tcPr>
            <w:tcW w:type="dxa" w:w="5112"/>
          </w:tcPr>
          <w:p>
            <w:pPr>
              <w:bidi w:val="1"/>
              <w:jc w:val="right"/>
            </w:pPr>
            <w:r>
              <w:t>ملاحظة استخدام/ترخيص</w:t>
            </w:r>
          </w:p>
        </w:tc>
        <w:tc>
          <w:tcPr>
            <w:tcW w:type="dxa" w:w="5112"/>
          </w:tcPr>
          <w:p>
            <w:pPr>
              <w:bidi w:val="1"/>
              <w:jc w:val="right"/>
            </w:pPr>
            <w:r>
              <w:t>الملف المرفوع لا يحتوي على بنود فعلية لهذه الاختبارات.</w:t>
            </w:r>
          </w:p>
        </w:tc>
      </w:tr>
    </w:tbl>
    <w:p>
      <w:pPr>
        <w:jc w:val="right"/>
        <w:bidi w:val="1"/>
      </w:pPr>
      <w:r>
        <w:rPr>
          <w:b/>
          <w:sz w:val="24"/>
        </w:rPr>
        <w:t>المجالات/الأبعاد</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ID</w:t>
            </w:r>
          </w:p>
        </w:tc>
        <w:tc>
          <w:tcPr>
            <w:tcW w:type="dxa" w:w="2556"/>
          </w:tcPr>
          <w:p>
            <w:r>
              <w:t>اسم المجال بالعربي</w:t>
            </w:r>
          </w:p>
        </w:tc>
        <w:tc>
          <w:tcPr>
            <w:tcW w:type="dxa" w:w="2556"/>
          </w:tcPr>
          <w:p>
            <w:r>
              <w:t>Name (EN)</w:t>
            </w:r>
          </w:p>
        </w:tc>
        <w:tc>
          <w:tcPr>
            <w:tcW w:type="dxa" w:w="2556"/>
          </w:tcPr>
          <w:p>
            <w:r>
              <w:t>تعريف عملي</w:t>
            </w:r>
          </w:p>
        </w:tc>
      </w:tr>
      <w:tr>
        <w:tc>
          <w:tcPr>
            <w:tcW w:type="dxa" w:w="2556"/>
          </w:tcPr>
          <w:p>
            <w:pPr>
              <w:bidi w:val="1"/>
              <w:jc w:val="right"/>
            </w:pPr>
            <w:r>
              <w:t>OVERT</w:t>
            </w:r>
          </w:p>
        </w:tc>
        <w:tc>
          <w:tcPr>
            <w:tcW w:type="dxa" w:w="2556"/>
          </w:tcPr>
          <w:p>
            <w:pPr>
              <w:bidi w:val="1"/>
              <w:jc w:val="right"/>
            </w:pPr>
            <w:r>
              <w:t>فحص نزاهة مباشر</w:t>
            </w:r>
          </w:p>
        </w:tc>
        <w:tc>
          <w:tcPr>
            <w:tcW w:type="dxa" w:w="2556"/>
          </w:tcPr>
          <w:p>
            <w:pPr>
              <w:bidi w:val="1"/>
              <w:jc w:val="right"/>
            </w:pPr>
            <w:r>
              <w:t>Direct integrity screening</w:t>
            </w:r>
          </w:p>
        </w:tc>
        <w:tc>
          <w:tcPr>
            <w:tcW w:type="dxa" w:w="2556"/>
          </w:tcPr>
          <w:p>
            <w:pPr>
              <w:bidi w:val="1"/>
              <w:jc w:val="right"/>
            </w:pPr>
            <w:r>
              <w:t>أسئلة مباشرة عن السلوكيات غير المقبولة والاتجاهات الأخلاقية.</w:t>
            </w:r>
          </w:p>
        </w:tc>
      </w:tr>
    </w:tbl>
    <w:p>
      <w:pPr>
        <w:jc w:val="right"/>
        <w:bidi w:val="1"/>
      </w:pPr>
      <w:r>
        <w:rPr>
          <w:b/>
          <w:sz w:val="24"/>
        </w:rPr>
        <w:t>البنود/العناصر المتاحة</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ترتيب</w:t>
            </w:r>
          </w:p>
        </w:tc>
        <w:tc>
          <w:tcPr>
            <w:tcW w:type="dxa" w:w="1704"/>
          </w:tcPr>
          <w:p>
            <w:r>
              <w:t>Item ID</w:t>
            </w:r>
          </w:p>
        </w:tc>
        <w:tc>
          <w:tcPr>
            <w:tcW w:type="dxa" w:w="1704"/>
          </w:tcPr>
          <w:p>
            <w:r>
              <w:t>المجال</w:t>
            </w:r>
          </w:p>
        </w:tc>
        <w:tc>
          <w:tcPr>
            <w:tcW w:type="dxa" w:w="1704"/>
          </w:tcPr>
          <w:p>
            <w:r>
              <w:t>النص العربي التشغيلي</w:t>
            </w:r>
          </w:p>
        </w:tc>
        <w:tc>
          <w:tcPr>
            <w:tcW w:type="dxa" w:w="1704"/>
          </w:tcPr>
          <w:p>
            <w:r>
              <w:t>النص الإنجليزي المرجعي</w:t>
            </w:r>
          </w:p>
        </w:tc>
        <w:tc>
          <w:tcPr>
            <w:tcW w:type="dxa" w:w="1704"/>
          </w:tcPr>
          <w:p>
            <w:r>
              <w:t>ملاحظة</w:t>
            </w:r>
          </w:p>
        </w:tc>
      </w:tr>
      <w:tr>
        <w:tc>
          <w:tcPr>
            <w:tcW w:type="dxa" w:w="1704"/>
          </w:tcPr>
          <w:p>
            <w:pPr>
              <w:bidi w:val="1"/>
              <w:jc w:val="right"/>
            </w:pPr>
            <w:r>
              <w:t>1</w:t>
            </w:r>
          </w:p>
        </w:tc>
        <w:tc>
          <w:tcPr>
            <w:tcW w:type="dxa" w:w="1704"/>
          </w:tcPr>
          <w:p>
            <w:pPr>
              <w:bidi w:val="1"/>
              <w:jc w:val="right"/>
            </w:pPr>
            <w:r>
              <w:t>overt_note</w:t>
            </w:r>
          </w:p>
        </w:tc>
        <w:tc>
          <w:tcPr>
            <w:tcW w:type="dxa" w:w="1704"/>
          </w:tcPr>
          <w:p>
            <w:pPr>
              <w:bidi w:val="1"/>
              <w:jc w:val="right"/>
            </w:pPr>
            <w:r>
              <w:t>فحص نزاهة مباشر</w:t>
            </w:r>
          </w:p>
        </w:tc>
        <w:tc>
          <w:tcPr>
            <w:tcW w:type="dxa" w:w="1704"/>
          </w:tcPr>
          <w:p>
            <w:pPr>
              <w:bidi w:val="1"/>
              <w:jc w:val="right"/>
            </w:pPr>
            <w:r>
              <w:t>المتاح في الملف مجرد توصيف عام: أسئلة مباشرة عن السرقة/المواد/السلوك غير الأمين وما شابه.</w:t>
            </w:r>
          </w:p>
        </w:tc>
        <w:tc>
          <w:tcPr>
            <w:tcW w:type="dxa" w:w="1704"/>
          </w:tcPr>
          <w:p>
            <w:pPr>
              <w:bidi w:val="1"/>
              <w:jc w:val="right"/>
            </w:pPr>
            <w:r>
              <w:t>Review summary only: directly assesses theft/drugs and related integrity concerns.</w:t>
            </w:r>
          </w:p>
        </w:tc>
        <w:tc>
          <w:tcPr>
            <w:tcW w:type="dxa" w:w="1704"/>
          </w:tcPr>
          <w:p>
            <w:pPr>
              <w:bidi w:val="1"/>
              <w:jc w:val="right"/>
            </w:pPr>
            <w:r>
              <w:t>summary_only_from_uploaded_source | غير معكوس</w:t>
            </w:r>
          </w:p>
        </w:tc>
      </w:tr>
    </w:tbl>
    <w:p/>
    <w:p>
      <w:pPr>
        <w:jc w:val="right"/>
        <w:bidi w:val="1"/>
      </w:pPr>
      <w:r>
        <w:rPr>
          <w:b/>
          <w:sz w:val="30"/>
        </w:rPr>
        <w:t>21. اختبارات النزاهة المبنية على السمات الشخصية</w:t>
      </w:r>
    </w:p>
    <w:p>
      <w:pPr>
        <w:jc w:val="right"/>
        <w:bidi w:val="1"/>
      </w:pPr>
      <w:r>
        <w:rPr>
          <w:b w:val="0"/>
          <w:sz w:val="22"/>
        </w:rPr>
        <w:t>Personality-based Integrity Tests</w:t>
      </w:r>
    </w:p>
    <w:tbl>
      <w:tblPr>
        <w:tblStyle w:val="TableGrid"/>
        <w:tblW w:type="auto" w:w="0"/>
        <w:tblLook w:firstColumn="1" w:firstRow="1" w:lastColumn="0" w:lastRow="0" w:noHBand="0" w:noVBand="1" w:val="04A0"/>
      </w:tblPr>
      <w:tblGrid>
        <w:gridCol w:w="5112"/>
        <w:gridCol w:w="5112"/>
      </w:tblGrid>
      <w:tr>
        <w:tc>
          <w:tcPr>
            <w:tcW w:type="dxa" w:w="5112"/>
          </w:tcPr>
          <w:p>
            <w:pPr>
              <w:jc w:val="center"/>
            </w:pPr>
            <w:r>
              <w:t>الحقل</w:t>
            </w:r>
          </w:p>
        </w:tc>
        <w:tc>
          <w:tcPr>
            <w:tcW w:type="dxa" w:w="5112"/>
          </w:tcPr>
          <w:p>
            <w:pPr>
              <w:jc w:val="center"/>
            </w:pPr>
            <w:r>
              <w:t>التفصيل</w:t>
            </w:r>
          </w:p>
        </w:tc>
      </w:tr>
      <w:tr>
        <w:tc>
          <w:tcPr>
            <w:tcW w:type="dxa" w:w="5112"/>
          </w:tcPr>
          <w:p>
            <w:pPr>
              <w:bidi w:val="1"/>
              <w:jc w:val="right"/>
            </w:pPr>
            <w:r>
              <w:t>الفئة</w:t>
            </w:r>
          </w:p>
        </w:tc>
        <w:tc>
          <w:tcPr>
            <w:tcW w:type="dxa" w:w="5112"/>
          </w:tcPr>
          <w:p>
            <w:pPr>
              <w:bidi w:val="1"/>
              <w:jc w:val="right"/>
            </w:pPr>
            <w:r>
              <w:t>Integrity / Ethics</w:t>
            </w:r>
          </w:p>
        </w:tc>
      </w:tr>
      <w:tr>
        <w:tc>
          <w:tcPr>
            <w:tcW w:type="dxa" w:w="5112"/>
          </w:tcPr>
          <w:p>
            <w:pPr>
              <w:bidi w:val="1"/>
              <w:jc w:val="right"/>
            </w:pPr>
            <w:r>
              <w:t>المستوى المستهدف</w:t>
            </w:r>
          </w:p>
        </w:tc>
        <w:tc>
          <w:tcPr>
            <w:tcW w:type="dxa" w:w="5112"/>
          </w:tcPr>
          <w:p>
            <w:pPr>
              <w:bidi w:val="1"/>
              <w:jc w:val="right"/>
            </w:pPr>
            <w:r>
              <w:t>Individual</w:t>
            </w:r>
          </w:p>
        </w:tc>
      </w:tr>
      <w:tr>
        <w:tc>
          <w:tcPr>
            <w:tcW w:type="dxa" w:w="5112"/>
          </w:tcPr>
          <w:p>
            <w:pPr>
              <w:bidi w:val="1"/>
              <w:jc w:val="right"/>
            </w:pPr>
            <w:r>
              <w:t>النسخ/المتغيرات المذكورة</w:t>
            </w:r>
          </w:p>
        </w:tc>
        <w:tc>
          <w:tcPr>
            <w:tcW w:type="dxa" w:w="5112"/>
          </w:tcPr>
          <w:p>
            <w:pPr>
              <w:bidi w:val="1"/>
              <w:jc w:val="right"/>
            </w:pPr>
            <w:r>
              <w:t>e.g., Hogan Reliability Scale mentioned in review</w:t>
            </w:r>
          </w:p>
        </w:tc>
      </w:tr>
      <w:tr>
        <w:tc>
          <w:tcPr>
            <w:tcW w:type="dxa" w:w="5112"/>
          </w:tcPr>
          <w:p>
            <w:pPr>
              <w:bidi w:val="1"/>
              <w:jc w:val="right"/>
            </w:pPr>
            <w:r>
              <w:t>حالة تغطية النص داخل الملف المرفوع</w:t>
            </w:r>
          </w:p>
        </w:tc>
        <w:tc>
          <w:tcPr>
            <w:tcW w:type="dxa" w:w="5112"/>
          </w:tcPr>
          <w:p>
            <w:pPr>
              <w:bidi w:val="1"/>
              <w:jc w:val="right"/>
            </w:pPr>
            <w:r>
              <w:t>partial — The review describes the family and features, but not items.</w:t>
            </w:r>
          </w:p>
        </w:tc>
      </w:tr>
      <w:tr>
        <w:tc>
          <w:tcPr>
            <w:tcW w:type="dxa" w:w="5112"/>
          </w:tcPr>
          <w:p>
            <w:pPr>
              <w:bidi w:val="1"/>
              <w:jc w:val="right"/>
            </w:pPr>
            <w:r>
              <w:t>الغرض</w:t>
            </w:r>
          </w:p>
        </w:tc>
        <w:tc>
          <w:tcPr>
            <w:tcW w:type="dxa" w:w="5112"/>
          </w:tcPr>
          <w:p>
            <w:pPr>
              <w:bidi w:val="1"/>
              <w:jc w:val="right"/>
            </w:pPr>
            <w:r>
              <w:t>تقدير المخاطر الأخلاقية بصورة غير مباشرة عبر سمات مثل الاندفاع أو الحساسية للسلطة أو اللامبالاة الاجتماعية.</w:t>
            </w:r>
          </w:p>
        </w:tc>
      </w:tr>
      <w:tr>
        <w:tc>
          <w:tcPr>
            <w:tcW w:type="dxa" w:w="5112"/>
          </w:tcPr>
          <w:p>
            <w:pPr>
              <w:bidi w:val="1"/>
              <w:jc w:val="right"/>
            </w:pPr>
            <w:r>
              <w:t>ماذا قالت المراجعة الأدبية</w:t>
            </w:r>
          </w:p>
        </w:tc>
        <w:tc>
          <w:tcPr>
            <w:tcW w:type="dxa" w:w="5112"/>
          </w:tcPr>
          <w:p>
            <w:pPr>
              <w:bidi w:val="1"/>
              <w:jc w:val="right"/>
            </w:pPr>
            <w:r>
              <w:t>المراجعة تذكر أنها ترتبط بالسلوكيات المضادة للإنتاج لكن بدرجة أقل من الاختبارات الصريحة.</w:t>
            </w:r>
          </w:p>
        </w:tc>
      </w:tr>
      <w:tr>
        <w:tc>
          <w:tcPr>
            <w:tcW w:type="dxa" w:w="5112"/>
          </w:tcPr>
          <w:p>
            <w:pPr>
              <w:bidi w:val="1"/>
              <w:jc w:val="right"/>
            </w:pPr>
            <w:r>
              <w:t>عدد البنود/ملاحظة العدد</w:t>
            </w:r>
          </w:p>
        </w:tc>
        <w:tc>
          <w:tcPr>
            <w:tcW w:type="dxa" w:w="5112"/>
          </w:tcPr>
          <w:p>
            <w:pPr>
              <w:bidi w:val="1"/>
              <w:jc w:val="right"/>
            </w:pPr>
            <w:r>
              <w:t>Varies by instrument</w:t>
            </w:r>
          </w:p>
        </w:tc>
      </w:tr>
      <w:tr>
        <w:tc>
          <w:tcPr>
            <w:tcW w:type="dxa" w:w="5112"/>
          </w:tcPr>
          <w:p>
            <w:pPr>
              <w:bidi w:val="1"/>
              <w:jc w:val="right"/>
            </w:pPr>
            <w:r>
              <w:t>معلومة الثبات/الصدق أو الموثوقية</w:t>
            </w:r>
          </w:p>
        </w:tc>
        <w:tc>
          <w:tcPr>
            <w:tcW w:type="dxa" w:w="5112"/>
          </w:tcPr>
          <w:p>
            <w:pPr>
              <w:bidi w:val="1"/>
              <w:jc w:val="right"/>
            </w:pPr>
            <w:r>
              <w:t>Validity coefficient against CWB reported around 0.29 in review summary</w:t>
            </w:r>
          </w:p>
        </w:tc>
      </w:tr>
      <w:tr>
        <w:tc>
          <w:tcPr>
            <w:tcW w:type="dxa" w:w="5112"/>
          </w:tcPr>
          <w:p>
            <w:pPr>
              <w:bidi w:val="1"/>
              <w:jc w:val="right"/>
            </w:pPr>
            <w:r>
              <w:t>الوتيرة المقترحة داخل التطبيق</w:t>
            </w:r>
          </w:p>
        </w:tc>
        <w:tc>
          <w:tcPr>
            <w:tcW w:type="dxa" w:w="5112"/>
          </w:tcPr>
          <w:p>
            <w:pPr>
              <w:bidi w:val="1"/>
              <w:jc w:val="right"/>
            </w:pPr>
            <w:r>
              <w:t>نادر الاستخدام في منتج مراقبة فرق يومي.</w:t>
            </w:r>
          </w:p>
        </w:tc>
      </w:tr>
      <w:tr>
        <w:tc>
          <w:tcPr>
            <w:tcW w:type="dxa" w:w="5112"/>
          </w:tcPr>
          <w:p>
            <w:pPr>
              <w:bidi w:val="1"/>
              <w:jc w:val="right"/>
            </w:pPr>
            <w:r>
              <w:t>مقياس الاستجابة</w:t>
            </w:r>
          </w:p>
        </w:tc>
        <w:tc>
          <w:tcPr>
            <w:tcW w:type="dxa" w:w="5112"/>
          </w:tcPr>
          <w:p>
            <w:pPr>
              <w:bidi w:val="1"/>
              <w:jc w:val="right"/>
            </w:pPr>
            <w:r>
              <w:t>حسب الأداة الرسمية.</w:t>
            </w:r>
          </w:p>
        </w:tc>
      </w:tr>
      <w:tr>
        <w:tc>
          <w:tcPr>
            <w:tcW w:type="dxa" w:w="5112"/>
          </w:tcPr>
          <w:p>
            <w:pPr>
              <w:bidi w:val="1"/>
              <w:jc w:val="right"/>
            </w:pPr>
            <w:r>
              <w:t>التصحيح والحساب</w:t>
            </w:r>
          </w:p>
        </w:tc>
        <w:tc>
          <w:tcPr>
            <w:tcW w:type="dxa" w:w="5112"/>
          </w:tcPr>
          <w:p>
            <w:pPr>
              <w:bidi w:val="1"/>
              <w:jc w:val="right"/>
            </w:pPr>
            <w:r>
              <w:t>حسب الأداة الرسمية.</w:t>
            </w:r>
          </w:p>
        </w:tc>
      </w:tr>
      <w:tr>
        <w:tc>
          <w:tcPr>
            <w:tcW w:type="dxa" w:w="5112"/>
          </w:tcPr>
          <w:p>
            <w:pPr>
              <w:bidi w:val="1"/>
              <w:jc w:val="right"/>
            </w:pPr>
            <w:r>
              <w:t>التفسير</w:t>
            </w:r>
          </w:p>
        </w:tc>
        <w:tc>
          <w:tcPr>
            <w:tcW w:type="dxa" w:w="5112"/>
          </w:tcPr>
          <w:p>
            <w:pPr>
              <w:bidi w:val="1"/>
              <w:jc w:val="right"/>
            </w:pPr>
            <w:r>
              <w:t>يمكن أن تضيف فهمًا للسلوكيات الخطرة، لكنها أكثر ملاءمة لسياقات التوظيف أو المخاطر المؤسسية من كونها أداة تجربة عضو يومية.</w:t>
            </w:r>
          </w:p>
        </w:tc>
      </w:tr>
      <w:tr>
        <w:tc>
          <w:tcPr>
            <w:tcW w:type="dxa" w:w="5112"/>
          </w:tcPr>
          <w:p>
            <w:pPr>
              <w:bidi w:val="1"/>
              <w:jc w:val="right"/>
            </w:pPr>
            <w:r>
              <w:t>الحدود/العتبات</w:t>
            </w:r>
          </w:p>
        </w:tc>
        <w:tc>
          <w:tcPr>
            <w:tcW w:type="dxa" w:w="5112"/>
          </w:tcPr>
          <w:p>
            <w:pPr>
              <w:bidi w:val="1"/>
              <w:jc w:val="right"/>
            </w:pPr>
            <w:r>
              <w:t>غير متاحة في الملف المرفوع.</w:t>
            </w:r>
          </w:p>
        </w:tc>
      </w:tr>
      <w:tr>
        <w:tc>
          <w:tcPr>
            <w:tcW w:type="dxa" w:w="5112"/>
          </w:tcPr>
          <w:p>
            <w:pPr>
              <w:bidi w:val="1"/>
              <w:jc w:val="right"/>
            </w:pPr>
            <w:r>
              <w:t>الاستخدام الأنسب داخل التطبيق</w:t>
            </w:r>
          </w:p>
        </w:tc>
        <w:tc>
          <w:tcPr>
            <w:tcW w:type="dxa" w:w="5112"/>
          </w:tcPr>
          <w:p>
            <w:pPr>
              <w:bidi w:val="1"/>
              <w:jc w:val="right"/>
            </w:pPr>
            <w:r>
              <w:t>اختياري جدًا وبعيد عن MVP.</w:t>
            </w:r>
          </w:p>
        </w:tc>
      </w:tr>
      <w:tr>
        <w:tc>
          <w:tcPr>
            <w:tcW w:type="dxa" w:w="5112"/>
          </w:tcPr>
          <w:p>
            <w:pPr>
              <w:bidi w:val="1"/>
              <w:jc w:val="right"/>
            </w:pPr>
            <w:r>
              <w:t>ما يراه القائد</w:t>
            </w:r>
          </w:p>
        </w:tc>
        <w:tc>
          <w:tcPr>
            <w:tcW w:type="dxa" w:w="5112"/>
          </w:tcPr>
          <w:p>
            <w:pPr>
              <w:bidi w:val="1"/>
              <w:jc w:val="right"/>
            </w:pPr>
            <w:r>
              <w:t>لا.</w:t>
            </w:r>
          </w:p>
        </w:tc>
      </w:tr>
      <w:tr>
        <w:tc>
          <w:tcPr>
            <w:tcW w:type="dxa" w:w="5112"/>
          </w:tcPr>
          <w:p>
            <w:pPr>
              <w:bidi w:val="1"/>
              <w:jc w:val="right"/>
            </w:pPr>
            <w:r>
              <w:t>ما يراه العضو</w:t>
            </w:r>
          </w:p>
        </w:tc>
        <w:tc>
          <w:tcPr>
            <w:tcW w:type="dxa" w:w="5112"/>
          </w:tcPr>
          <w:p>
            <w:pPr>
              <w:bidi w:val="1"/>
              <w:jc w:val="right"/>
            </w:pPr>
            <w:r>
              <w:t>بحذر شديد.</w:t>
            </w:r>
          </w:p>
        </w:tc>
      </w:tr>
      <w:tr>
        <w:tc>
          <w:tcPr>
            <w:tcW w:type="dxa" w:w="5112"/>
          </w:tcPr>
          <w:p>
            <w:pPr>
              <w:bidi w:val="1"/>
              <w:jc w:val="right"/>
            </w:pPr>
            <w:r>
              <w:t>ما يراه الأدمن</w:t>
            </w:r>
          </w:p>
        </w:tc>
        <w:tc>
          <w:tcPr>
            <w:tcW w:type="dxa" w:w="5112"/>
          </w:tcPr>
          <w:p>
            <w:pPr>
              <w:bidi w:val="1"/>
              <w:jc w:val="right"/>
            </w:pPr>
            <w:r>
              <w:t>فقط أدوار مختصة.</w:t>
            </w:r>
          </w:p>
        </w:tc>
      </w:tr>
      <w:tr>
        <w:tc>
          <w:tcPr>
            <w:tcW w:type="dxa" w:w="5112"/>
          </w:tcPr>
          <w:p>
            <w:pPr>
              <w:bidi w:val="1"/>
              <w:jc w:val="right"/>
            </w:pPr>
            <w:r>
              <w:t>ملاحظة استخدام/ترخيص</w:t>
            </w:r>
          </w:p>
        </w:tc>
        <w:tc>
          <w:tcPr>
            <w:tcW w:type="dxa" w:w="5112"/>
          </w:tcPr>
          <w:p>
            <w:pPr>
              <w:bidi w:val="1"/>
              <w:jc w:val="right"/>
            </w:pPr>
            <w:r>
              <w:t>لا توجد بنود فعلية في الملف المرفوع.</w:t>
            </w:r>
          </w:p>
        </w:tc>
      </w:tr>
    </w:tbl>
    <w:p>
      <w:pPr>
        <w:jc w:val="right"/>
        <w:bidi w:val="1"/>
      </w:pPr>
      <w:r>
        <w:rPr>
          <w:b/>
          <w:sz w:val="24"/>
        </w:rPr>
        <w:t>المجالات/الأبعاد</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ID</w:t>
            </w:r>
          </w:p>
        </w:tc>
        <w:tc>
          <w:tcPr>
            <w:tcW w:type="dxa" w:w="2556"/>
          </w:tcPr>
          <w:p>
            <w:r>
              <w:t>اسم المجال بالعربي</w:t>
            </w:r>
          </w:p>
        </w:tc>
        <w:tc>
          <w:tcPr>
            <w:tcW w:type="dxa" w:w="2556"/>
          </w:tcPr>
          <w:p>
            <w:r>
              <w:t>Name (EN)</w:t>
            </w:r>
          </w:p>
        </w:tc>
        <w:tc>
          <w:tcPr>
            <w:tcW w:type="dxa" w:w="2556"/>
          </w:tcPr>
          <w:p>
            <w:r>
              <w:t>تعريف عملي</w:t>
            </w:r>
          </w:p>
        </w:tc>
      </w:tr>
      <w:tr>
        <w:tc>
          <w:tcPr>
            <w:tcW w:type="dxa" w:w="2556"/>
          </w:tcPr>
          <w:p>
            <w:pPr>
              <w:bidi w:val="1"/>
              <w:jc w:val="right"/>
            </w:pPr>
            <w:r>
              <w:t>PINT</w:t>
            </w:r>
          </w:p>
        </w:tc>
        <w:tc>
          <w:tcPr>
            <w:tcW w:type="dxa" w:w="2556"/>
          </w:tcPr>
          <w:p>
            <w:pPr>
              <w:bidi w:val="1"/>
              <w:jc w:val="right"/>
            </w:pPr>
            <w:r>
              <w:t>نزاهة قائمة على السمات</w:t>
            </w:r>
          </w:p>
        </w:tc>
        <w:tc>
          <w:tcPr>
            <w:tcW w:type="dxa" w:w="2556"/>
          </w:tcPr>
          <w:p>
            <w:pPr>
              <w:bidi w:val="1"/>
              <w:jc w:val="right"/>
            </w:pPr>
            <w:r>
              <w:t>Personality-based integrity</w:t>
            </w:r>
          </w:p>
        </w:tc>
        <w:tc>
          <w:tcPr>
            <w:tcW w:type="dxa" w:w="2556"/>
          </w:tcPr>
          <w:p>
            <w:pPr>
              <w:bidi w:val="1"/>
              <w:jc w:val="right"/>
            </w:pPr>
            <w:r>
              <w:t>استدلال النزاهة من سمات مثل الاندفاع، العداء للسلطة، أو اللامبالاة.</w:t>
            </w:r>
          </w:p>
        </w:tc>
      </w:tr>
    </w:tbl>
    <w:p>
      <w:pPr>
        <w:jc w:val="right"/>
        <w:bidi w:val="1"/>
      </w:pPr>
      <w:r>
        <w:rPr>
          <w:b/>
          <w:sz w:val="24"/>
        </w:rPr>
        <w:t>البنود/العناصر المتاحة</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ترتيب</w:t>
            </w:r>
          </w:p>
        </w:tc>
        <w:tc>
          <w:tcPr>
            <w:tcW w:type="dxa" w:w="1704"/>
          </w:tcPr>
          <w:p>
            <w:r>
              <w:t>Item ID</w:t>
            </w:r>
          </w:p>
        </w:tc>
        <w:tc>
          <w:tcPr>
            <w:tcW w:type="dxa" w:w="1704"/>
          </w:tcPr>
          <w:p>
            <w:r>
              <w:t>المجال</w:t>
            </w:r>
          </w:p>
        </w:tc>
        <w:tc>
          <w:tcPr>
            <w:tcW w:type="dxa" w:w="1704"/>
          </w:tcPr>
          <w:p>
            <w:r>
              <w:t>النص العربي التشغيلي</w:t>
            </w:r>
          </w:p>
        </w:tc>
        <w:tc>
          <w:tcPr>
            <w:tcW w:type="dxa" w:w="1704"/>
          </w:tcPr>
          <w:p>
            <w:r>
              <w:t>النص الإنجليزي المرجعي</w:t>
            </w:r>
          </w:p>
        </w:tc>
        <w:tc>
          <w:tcPr>
            <w:tcW w:type="dxa" w:w="1704"/>
          </w:tcPr>
          <w:p>
            <w:r>
              <w:t>ملاحظة</w:t>
            </w:r>
          </w:p>
        </w:tc>
      </w:tr>
      <w:tr>
        <w:tc>
          <w:tcPr>
            <w:tcW w:type="dxa" w:w="1704"/>
          </w:tcPr>
          <w:p>
            <w:pPr>
              <w:bidi w:val="1"/>
              <w:jc w:val="right"/>
            </w:pPr>
            <w:r>
              <w:t>1</w:t>
            </w:r>
          </w:p>
        </w:tc>
        <w:tc>
          <w:tcPr>
            <w:tcW w:type="dxa" w:w="1704"/>
          </w:tcPr>
          <w:p>
            <w:pPr>
              <w:bidi w:val="1"/>
              <w:jc w:val="right"/>
            </w:pPr>
            <w:r>
              <w:t>pint_note</w:t>
            </w:r>
          </w:p>
        </w:tc>
        <w:tc>
          <w:tcPr>
            <w:tcW w:type="dxa" w:w="1704"/>
          </w:tcPr>
          <w:p>
            <w:pPr>
              <w:bidi w:val="1"/>
              <w:jc w:val="right"/>
            </w:pPr>
            <w:r>
              <w:t>نزاهة قائمة على السمات</w:t>
            </w:r>
          </w:p>
        </w:tc>
        <w:tc>
          <w:tcPr>
            <w:tcW w:type="dxa" w:w="1704"/>
          </w:tcPr>
          <w:p>
            <w:pPr>
              <w:bidi w:val="1"/>
              <w:jc w:val="right"/>
            </w:pPr>
            <w:r>
              <w:t>المتاح في الملف: تقيس الميل للعداء للسلطة أو عدم الحساسية الاجتماعية وما شابه.</w:t>
            </w:r>
          </w:p>
        </w:tc>
        <w:tc>
          <w:tcPr>
            <w:tcW w:type="dxa" w:w="1704"/>
          </w:tcPr>
          <w:p>
            <w:pPr>
              <w:bidi w:val="1"/>
              <w:jc w:val="right"/>
            </w:pPr>
            <w:r>
              <w:t>Review summary only: measures hostility to authority and social insensitivity.</w:t>
            </w:r>
          </w:p>
        </w:tc>
        <w:tc>
          <w:tcPr>
            <w:tcW w:type="dxa" w:w="1704"/>
          </w:tcPr>
          <w:p>
            <w:pPr>
              <w:bidi w:val="1"/>
              <w:jc w:val="right"/>
            </w:pPr>
            <w:r>
              <w:t>summary_only_from_uploaded_source | غير معكوس</w:t>
            </w:r>
          </w:p>
        </w:tc>
      </w:tr>
    </w:tbl>
    <w:p/>
    <w:p>
      <w:pPr>
        <w:jc w:val="right"/>
        <w:bidi w:val="1"/>
      </w:pPr>
      <w:r>
        <w:rPr>
          <w:b/>
          <w:sz w:val="30"/>
        </w:rPr>
        <w:t>22. مقياس النزاهة المهنية</w:t>
      </w:r>
    </w:p>
    <w:p>
      <w:pPr>
        <w:jc w:val="right"/>
        <w:bidi w:val="1"/>
      </w:pPr>
      <w:r>
        <w:rPr>
          <w:b w:val="0"/>
          <w:sz w:val="22"/>
        </w:rPr>
        <w:t>Occupational Integrity Scale</w:t>
      </w:r>
    </w:p>
    <w:tbl>
      <w:tblPr>
        <w:tblStyle w:val="TableGrid"/>
        <w:tblW w:type="auto" w:w="0"/>
        <w:tblLook w:firstColumn="1" w:firstRow="1" w:lastColumn="0" w:lastRow="0" w:noHBand="0" w:noVBand="1" w:val="04A0"/>
      </w:tblPr>
      <w:tblGrid>
        <w:gridCol w:w="5112"/>
        <w:gridCol w:w="5112"/>
      </w:tblGrid>
      <w:tr>
        <w:tc>
          <w:tcPr>
            <w:tcW w:type="dxa" w:w="5112"/>
          </w:tcPr>
          <w:p>
            <w:pPr>
              <w:jc w:val="center"/>
            </w:pPr>
            <w:r>
              <w:t>الحقل</w:t>
            </w:r>
          </w:p>
        </w:tc>
        <w:tc>
          <w:tcPr>
            <w:tcW w:type="dxa" w:w="5112"/>
          </w:tcPr>
          <w:p>
            <w:pPr>
              <w:jc w:val="center"/>
            </w:pPr>
            <w:r>
              <w:t>التفصيل</w:t>
            </w:r>
          </w:p>
        </w:tc>
      </w:tr>
      <w:tr>
        <w:tc>
          <w:tcPr>
            <w:tcW w:type="dxa" w:w="5112"/>
          </w:tcPr>
          <w:p>
            <w:pPr>
              <w:bidi w:val="1"/>
              <w:jc w:val="right"/>
            </w:pPr>
            <w:r>
              <w:t>الفئة</w:t>
            </w:r>
          </w:p>
        </w:tc>
        <w:tc>
          <w:tcPr>
            <w:tcW w:type="dxa" w:w="5112"/>
          </w:tcPr>
          <w:p>
            <w:pPr>
              <w:bidi w:val="1"/>
              <w:jc w:val="right"/>
            </w:pPr>
            <w:r>
              <w:t>Integrity / Ethics</w:t>
            </w:r>
          </w:p>
        </w:tc>
      </w:tr>
      <w:tr>
        <w:tc>
          <w:tcPr>
            <w:tcW w:type="dxa" w:w="5112"/>
          </w:tcPr>
          <w:p>
            <w:pPr>
              <w:bidi w:val="1"/>
              <w:jc w:val="right"/>
            </w:pPr>
            <w:r>
              <w:t>المستوى المستهدف</w:t>
            </w:r>
          </w:p>
        </w:tc>
        <w:tc>
          <w:tcPr>
            <w:tcW w:type="dxa" w:w="5112"/>
          </w:tcPr>
          <w:p>
            <w:pPr>
              <w:bidi w:val="1"/>
              <w:jc w:val="right"/>
            </w:pPr>
            <w:r>
              <w:t>Individual</w:t>
            </w:r>
          </w:p>
        </w:tc>
      </w:tr>
      <w:tr>
        <w:tc>
          <w:tcPr>
            <w:tcW w:type="dxa" w:w="5112"/>
          </w:tcPr>
          <w:p>
            <w:pPr>
              <w:bidi w:val="1"/>
              <w:jc w:val="right"/>
            </w:pPr>
            <w:r>
              <w:t>النسخ/المتغيرات المذكورة</w:t>
            </w:r>
          </w:p>
        </w:tc>
        <w:tc>
          <w:tcPr>
            <w:tcW w:type="dxa" w:w="5112"/>
          </w:tcPr>
          <w:p>
            <w:pPr>
              <w:bidi w:val="1"/>
              <w:jc w:val="right"/>
            </w:pPr>
            <w:r>
              <w:t>Open-access 3-factor instrument according to review</w:t>
            </w:r>
          </w:p>
        </w:tc>
      </w:tr>
      <w:tr>
        <w:tc>
          <w:tcPr>
            <w:tcW w:type="dxa" w:w="5112"/>
          </w:tcPr>
          <w:p>
            <w:pPr>
              <w:bidi w:val="1"/>
              <w:jc w:val="right"/>
            </w:pPr>
            <w:r>
              <w:t>حالة تغطية النص داخل الملف المرفوع</w:t>
            </w:r>
          </w:p>
        </w:tc>
        <w:tc>
          <w:tcPr>
            <w:tcW w:type="dxa" w:w="5112"/>
          </w:tcPr>
          <w:p>
            <w:pPr>
              <w:bidi w:val="1"/>
              <w:jc w:val="right"/>
            </w:pPr>
            <w:r>
              <w:t>partial — The review names it as open-access and predictive, but does not reproduce the item bank.</w:t>
            </w:r>
          </w:p>
        </w:tc>
      </w:tr>
      <w:tr>
        <w:tc>
          <w:tcPr>
            <w:tcW w:type="dxa" w:w="5112"/>
          </w:tcPr>
          <w:p>
            <w:pPr>
              <w:bidi w:val="1"/>
              <w:jc w:val="right"/>
            </w:pPr>
            <w:r>
              <w:t>الغرض</w:t>
            </w:r>
          </w:p>
        </w:tc>
        <w:tc>
          <w:tcPr>
            <w:tcW w:type="dxa" w:w="5112"/>
          </w:tcPr>
          <w:p>
            <w:pPr>
              <w:bidi w:val="1"/>
              <w:jc w:val="right"/>
            </w:pPr>
            <w:r>
              <w:t>قياس النزاهة المهنية والسلوك الأخلاقي في سياق العمل.</w:t>
            </w:r>
          </w:p>
        </w:tc>
      </w:tr>
      <w:tr>
        <w:tc>
          <w:tcPr>
            <w:tcW w:type="dxa" w:w="5112"/>
          </w:tcPr>
          <w:p>
            <w:pPr>
              <w:bidi w:val="1"/>
              <w:jc w:val="right"/>
            </w:pPr>
            <w:r>
              <w:t>ماذا قالت المراجعة الأدبية</w:t>
            </w:r>
          </w:p>
        </w:tc>
        <w:tc>
          <w:tcPr>
            <w:tcW w:type="dxa" w:w="5112"/>
          </w:tcPr>
          <w:p>
            <w:pPr>
              <w:bidi w:val="1"/>
              <w:jc w:val="right"/>
            </w:pPr>
            <w:r>
              <w:t>المراجعة تذكر أنه مفتوح الوصول نسبيًا، ويتكرر بشكل جيد عبر موظفين في شركات، ويرتبط بالسلوكيات المضادة للإنتاج والسلوكيات الإيجابية التنظيمية.</w:t>
            </w:r>
          </w:p>
        </w:tc>
      </w:tr>
      <w:tr>
        <w:tc>
          <w:tcPr>
            <w:tcW w:type="dxa" w:w="5112"/>
          </w:tcPr>
          <w:p>
            <w:pPr>
              <w:bidi w:val="1"/>
              <w:jc w:val="right"/>
            </w:pPr>
            <w:r>
              <w:t>عدد البنود/ملاحظة العدد</w:t>
            </w:r>
          </w:p>
        </w:tc>
        <w:tc>
          <w:tcPr>
            <w:tcW w:type="dxa" w:w="5112"/>
          </w:tcPr>
          <w:p>
            <w:pPr>
              <w:bidi w:val="1"/>
              <w:jc w:val="right"/>
            </w:pPr>
            <w:r>
              <w:t>3-factor instrument; exact item count not provided in uploaded source</w:t>
            </w:r>
          </w:p>
        </w:tc>
      </w:tr>
      <w:tr>
        <w:tc>
          <w:tcPr>
            <w:tcW w:type="dxa" w:w="5112"/>
          </w:tcPr>
          <w:p>
            <w:pPr>
              <w:bidi w:val="1"/>
              <w:jc w:val="right"/>
            </w:pPr>
            <w:r>
              <w:t>معلومة الثبات/الصدق أو الموثوقية</w:t>
            </w:r>
          </w:p>
        </w:tc>
        <w:tc>
          <w:tcPr>
            <w:tcW w:type="dxa" w:w="5112"/>
          </w:tcPr>
          <w:p>
            <w:pPr>
              <w:bidi w:val="1"/>
              <w:jc w:val="right"/>
            </w:pPr>
            <w:r>
              <w:t>Not numerically stated in uploaded summary</w:t>
            </w:r>
          </w:p>
        </w:tc>
      </w:tr>
      <w:tr>
        <w:tc>
          <w:tcPr>
            <w:tcW w:type="dxa" w:w="5112"/>
          </w:tcPr>
          <w:p>
            <w:pPr>
              <w:bidi w:val="1"/>
              <w:jc w:val="right"/>
            </w:pPr>
            <w:r>
              <w:t>الوتيرة المقترحة داخل التطبيق</w:t>
            </w:r>
          </w:p>
        </w:tc>
        <w:tc>
          <w:tcPr>
            <w:tcW w:type="dxa" w:w="5112"/>
          </w:tcPr>
          <w:p>
            <w:pPr>
              <w:bidi w:val="1"/>
              <w:jc w:val="right"/>
            </w:pPr>
            <w:r>
              <w:t>إذا استُخدم فغالبًا في baseline أو HR checkpoints، وليس أسبوعيًا.</w:t>
            </w:r>
          </w:p>
        </w:tc>
      </w:tr>
      <w:tr>
        <w:tc>
          <w:tcPr>
            <w:tcW w:type="dxa" w:w="5112"/>
          </w:tcPr>
          <w:p>
            <w:pPr>
              <w:bidi w:val="1"/>
              <w:jc w:val="right"/>
            </w:pPr>
            <w:r>
              <w:t>مقياس الاستجابة</w:t>
            </w:r>
          </w:p>
        </w:tc>
        <w:tc>
          <w:tcPr>
            <w:tcW w:type="dxa" w:w="5112"/>
          </w:tcPr>
          <w:p>
            <w:pPr>
              <w:bidi w:val="1"/>
              <w:jc w:val="right"/>
            </w:pPr>
            <w:r>
              <w:t>حسب النسخة الأصلية.</w:t>
            </w:r>
          </w:p>
        </w:tc>
      </w:tr>
      <w:tr>
        <w:tc>
          <w:tcPr>
            <w:tcW w:type="dxa" w:w="5112"/>
          </w:tcPr>
          <w:p>
            <w:pPr>
              <w:bidi w:val="1"/>
              <w:jc w:val="right"/>
            </w:pPr>
            <w:r>
              <w:t>التصحيح والحساب</w:t>
            </w:r>
          </w:p>
        </w:tc>
        <w:tc>
          <w:tcPr>
            <w:tcW w:type="dxa" w:w="5112"/>
          </w:tcPr>
          <w:p>
            <w:pPr>
              <w:bidi w:val="1"/>
              <w:jc w:val="right"/>
            </w:pPr>
            <w:r>
              <w:t>حسب الأبعاد الثلاثة الرسمية للأداة.</w:t>
            </w:r>
          </w:p>
        </w:tc>
      </w:tr>
      <w:tr>
        <w:tc>
          <w:tcPr>
            <w:tcW w:type="dxa" w:w="5112"/>
          </w:tcPr>
          <w:p>
            <w:pPr>
              <w:bidi w:val="1"/>
              <w:jc w:val="right"/>
            </w:pPr>
            <w:r>
              <w:t>التفسير</w:t>
            </w:r>
          </w:p>
        </w:tc>
        <w:tc>
          <w:tcPr>
            <w:tcW w:type="dxa" w:w="5112"/>
          </w:tcPr>
          <w:p>
            <w:pPr>
              <w:bidi w:val="1"/>
              <w:jc w:val="right"/>
            </w:pPr>
            <w:r>
              <w:t>قد يكون أنسب من بعض اختبارات النزاهة المغلقة، لكنه ما زال يحتاج حوكمة شديدة وصياغة استخدام عادلة.</w:t>
            </w:r>
          </w:p>
        </w:tc>
      </w:tr>
      <w:tr>
        <w:tc>
          <w:tcPr>
            <w:tcW w:type="dxa" w:w="5112"/>
          </w:tcPr>
          <w:p>
            <w:pPr>
              <w:bidi w:val="1"/>
              <w:jc w:val="right"/>
            </w:pPr>
            <w:r>
              <w:t>الحدود/العتبات</w:t>
            </w:r>
          </w:p>
        </w:tc>
        <w:tc>
          <w:tcPr>
            <w:tcW w:type="dxa" w:w="5112"/>
          </w:tcPr>
          <w:p>
            <w:pPr>
              <w:bidi w:val="1"/>
              <w:jc w:val="right"/>
            </w:pPr>
            <w:r>
              <w:t>غير متاحة في الملف المرفوع.</w:t>
            </w:r>
          </w:p>
        </w:tc>
      </w:tr>
      <w:tr>
        <w:tc>
          <w:tcPr>
            <w:tcW w:type="dxa" w:w="5112"/>
          </w:tcPr>
          <w:p>
            <w:pPr>
              <w:bidi w:val="1"/>
              <w:jc w:val="right"/>
            </w:pPr>
            <w:r>
              <w:t>الاستخدام الأنسب داخل التطبيق</w:t>
            </w:r>
          </w:p>
        </w:tc>
        <w:tc>
          <w:tcPr>
            <w:tcW w:type="dxa" w:w="5112"/>
          </w:tcPr>
          <w:p>
            <w:pPr>
              <w:bidi w:val="1"/>
              <w:jc w:val="right"/>
            </w:pPr>
            <w:r>
              <w:t>اختياري ومتقدم جدًا.</w:t>
            </w:r>
          </w:p>
        </w:tc>
      </w:tr>
      <w:tr>
        <w:tc>
          <w:tcPr>
            <w:tcW w:type="dxa" w:w="5112"/>
          </w:tcPr>
          <w:p>
            <w:pPr>
              <w:bidi w:val="1"/>
              <w:jc w:val="right"/>
            </w:pPr>
            <w:r>
              <w:t>ما يراه القائد</w:t>
            </w:r>
          </w:p>
        </w:tc>
        <w:tc>
          <w:tcPr>
            <w:tcW w:type="dxa" w:w="5112"/>
          </w:tcPr>
          <w:p>
            <w:pPr>
              <w:bidi w:val="1"/>
              <w:jc w:val="right"/>
            </w:pPr>
            <w:r>
              <w:t>لا.</w:t>
            </w:r>
          </w:p>
        </w:tc>
      </w:tr>
      <w:tr>
        <w:tc>
          <w:tcPr>
            <w:tcW w:type="dxa" w:w="5112"/>
          </w:tcPr>
          <w:p>
            <w:pPr>
              <w:bidi w:val="1"/>
              <w:jc w:val="right"/>
            </w:pPr>
            <w:r>
              <w:t>ما يراه العضو</w:t>
            </w:r>
          </w:p>
        </w:tc>
        <w:tc>
          <w:tcPr>
            <w:tcW w:type="dxa" w:w="5112"/>
          </w:tcPr>
          <w:p>
            <w:pPr>
              <w:bidi w:val="1"/>
              <w:jc w:val="right"/>
            </w:pPr>
            <w:r>
              <w:t>بحذر.</w:t>
            </w:r>
          </w:p>
        </w:tc>
      </w:tr>
      <w:tr>
        <w:tc>
          <w:tcPr>
            <w:tcW w:type="dxa" w:w="5112"/>
          </w:tcPr>
          <w:p>
            <w:pPr>
              <w:bidi w:val="1"/>
              <w:jc w:val="right"/>
            </w:pPr>
            <w:r>
              <w:t>ما يراه الأدمن</w:t>
            </w:r>
          </w:p>
        </w:tc>
        <w:tc>
          <w:tcPr>
            <w:tcW w:type="dxa" w:w="5112"/>
          </w:tcPr>
          <w:p>
            <w:pPr>
              <w:bidi w:val="1"/>
              <w:jc w:val="right"/>
            </w:pPr>
            <w:r>
              <w:t>فقط لأغراض تنظيمية واضحة.</w:t>
            </w:r>
          </w:p>
        </w:tc>
      </w:tr>
      <w:tr>
        <w:tc>
          <w:tcPr>
            <w:tcW w:type="dxa" w:w="5112"/>
          </w:tcPr>
          <w:p>
            <w:pPr>
              <w:bidi w:val="1"/>
              <w:jc w:val="right"/>
            </w:pPr>
            <w:r>
              <w:t>ملاحظة استخدام/ترخيص</w:t>
            </w:r>
          </w:p>
        </w:tc>
        <w:tc>
          <w:tcPr>
            <w:tcW w:type="dxa" w:w="5112"/>
          </w:tcPr>
          <w:p>
            <w:pPr>
              <w:bidi w:val="1"/>
              <w:jc w:val="right"/>
            </w:pPr>
            <w:r>
              <w:t>النص الكامل للبنود غير موجود في الملف المرفوع.</w:t>
            </w:r>
          </w:p>
        </w:tc>
      </w:tr>
    </w:tbl>
    <w:p>
      <w:pPr>
        <w:jc w:val="right"/>
        <w:bidi w:val="1"/>
      </w:pPr>
      <w:r>
        <w:rPr>
          <w:b/>
          <w:sz w:val="24"/>
        </w:rPr>
        <w:t>المجالات/الأبعاد</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ID</w:t>
            </w:r>
          </w:p>
        </w:tc>
        <w:tc>
          <w:tcPr>
            <w:tcW w:type="dxa" w:w="2556"/>
          </w:tcPr>
          <w:p>
            <w:r>
              <w:t>اسم المجال بالعربي</w:t>
            </w:r>
          </w:p>
        </w:tc>
        <w:tc>
          <w:tcPr>
            <w:tcW w:type="dxa" w:w="2556"/>
          </w:tcPr>
          <w:p>
            <w:r>
              <w:t>Name (EN)</w:t>
            </w:r>
          </w:p>
        </w:tc>
        <w:tc>
          <w:tcPr>
            <w:tcW w:type="dxa" w:w="2556"/>
          </w:tcPr>
          <w:p>
            <w:r>
              <w:t>تعريف عملي</w:t>
            </w:r>
          </w:p>
        </w:tc>
      </w:tr>
      <w:tr>
        <w:tc>
          <w:tcPr>
            <w:tcW w:type="dxa" w:w="2556"/>
          </w:tcPr>
          <w:p>
            <w:pPr>
              <w:bidi w:val="1"/>
              <w:jc w:val="right"/>
            </w:pPr>
            <w:r>
              <w:t>OIS</w:t>
            </w:r>
          </w:p>
        </w:tc>
        <w:tc>
          <w:tcPr>
            <w:tcW w:type="dxa" w:w="2556"/>
          </w:tcPr>
          <w:p>
            <w:pPr>
              <w:bidi w:val="1"/>
              <w:jc w:val="right"/>
            </w:pPr>
            <w:r>
              <w:t>النزاهة المهنية</w:t>
            </w:r>
          </w:p>
        </w:tc>
        <w:tc>
          <w:tcPr>
            <w:tcW w:type="dxa" w:w="2556"/>
          </w:tcPr>
          <w:p>
            <w:pPr>
              <w:bidi w:val="1"/>
              <w:jc w:val="right"/>
            </w:pPr>
            <w:r>
              <w:t>Occupational Integrity</w:t>
            </w:r>
          </w:p>
        </w:tc>
        <w:tc>
          <w:tcPr>
            <w:tcW w:type="dxa" w:w="2556"/>
          </w:tcPr>
          <w:p>
            <w:pPr>
              <w:bidi w:val="1"/>
              <w:jc w:val="right"/>
            </w:pPr>
            <w:r>
              <w:t>الالتزام الأخلاقي والبعد عن السلوكيات المضادة للإنتاج في بيئة العمل.</w:t>
            </w:r>
          </w:p>
        </w:tc>
      </w:tr>
    </w:tbl>
    <w:p>
      <w:pPr>
        <w:jc w:val="right"/>
        <w:bidi w:val="1"/>
      </w:pPr>
      <w:r>
        <w:rPr>
          <w:b/>
          <w:sz w:val="24"/>
        </w:rPr>
        <w:t>البنود/العناصر المتاحة</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ترتيب</w:t>
            </w:r>
          </w:p>
        </w:tc>
        <w:tc>
          <w:tcPr>
            <w:tcW w:type="dxa" w:w="1704"/>
          </w:tcPr>
          <w:p>
            <w:r>
              <w:t>Item ID</w:t>
            </w:r>
          </w:p>
        </w:tc>
        <w:tc>
          <w:tcPr>
            <w:tcW w:type="dxa" w:w="1704"/>
          </w:tcPr>
          <w:p>
            <w:r>
              <w:t>المجال</w:t>
            </w:r>
          </w:p>
        </w:tc>
        <w:tc>
          <w:tcPr>
            <w:tcW w:type="dxa" w:w="1704"/>
          </w:tcPr>
          <w:p>
            <w:r>
              <w:t>النص العربي التشغيلي</w:t>
            </w:r>
          </w:p>
        </w:tc>
        <w:tc>
          <w:tcPr>
            <w:tcW w:type="dxa" w:w="1704"/>
          </w:tcPr>
          <w:p>
            <w:r>
              <w:t>النص الإنجليزي المرجعي</w:t>
            </w:r>
          </w:p>
        </w:tc>
        <w:tc>
          <w:tcPr>
            <w:tcW w:type="dxa" w:w="1704"/>
          </w:tcPr>
          <w:p>
            <w:r>
              <w:t>ملاحظة</w:t>
            </w:r>
          </w:p>
        </w:tc>
      </w:tr>
      <w:tr>
        <w:tc>
          <w:tcPr>
            <w:tcW w:type="dxa" w:w="1704"/>
          </w:tcPr>
          <w:p>
            <w:pPr>
              <w:bidi w:val="1"/>
              <w:jc w:val="right"/>
            </w:pPr>
            <w:r>
              <w:t>1</w:t>
            </w:r>
          </w:p>
        </w:tc>
        <w:tc>
          <w:tcPr>
            <w:tcW w:type="dxa" w:w="1704"/>
          </w:tcPr>
          <w:p>
            <w:pPr>
              <w:bidi w:val="1"/>
              <w:jc w:val="right"/>
            </w:pPr>
            <w:r>
              <w:t>ois_note</w:t>
            </w:r>
          </w:p>
        </w:tc>
        <w:tc>
          <w:tcPr>
            <w:tcW w:type="dxa" w:w="1704"/>
          </w:tcPr>
          <w:p>
            <w:pPr>
              <w:bidi w:val="1"/>
              <w:jc w:val="right"/>
            </w:pPr>
            <w:r>
              <w:t>النزاهة المهنية</w:t>
            </w:r>
          </w:p>
        </w:tc>
        <w:tc>
          <w:tcPr>
            <w:tcW w:type="dxa" w:w="1704"/>
          </w:tcPr>
          <w:p>
            <w:pPr>
              <w:bidi w:val="1"/>
              <w:jc w:val="right"/>
            </w:pPr>
            <w:r>
              <w:t>المتاح في الملف وصف عام فقط: أداة مفتوحة الوصول نسبيًا بثلاثة عوامل وتعمل جيدًا عبر عينات موظفين.</w:t>
            </w:r>
          </w:p>
        </w:tc>
        <w:tc>
          <w:tcPr>
            <w:tcW w:type="dxa" w:w="1704"/>
          </w:tcPr>
          <w:p>
            <w:pPr>
              <w:bidi w:val="1"/>
              <w:jc w:val="right"/>
            </w:pPr>
            <w:r>
              <w:t>Review summary only: open-access, 3-factor instrument replicating well across employees.</w:t>
            </w:r>
          </w:p>
        </w:tc>
        <w:tc>
          <w:tcPr>
            <w:tcW w:type="dxa" w:w="1704"/>
          </w:tcPr>
          <w:p>
            <w:pPr>
              <w:bidi w:val="1"/>
              <w:jc w:val="right"/>
            </w:pPr>
            <w:r>
              <w:t>summary_only_from_uploaded_source | غير معكوس</w:t>
            </w:r>
          </w:p>
        </w:tc>
      </w:tr>
    </w:tbl>
    <w:p/>
    <w:p>
      <w:pPr>
        <w:jc w:val="right"/>
        <w:bidi w:val="1"/>
      </w:pPr>
      <w:r>
        <w:rPr>
          <w:b/>
          <w:sz w:val="30"/>
        </w:rPr>
        <w:t>23. مقياس التوافق الثنائي بين شخصين</w:t>
      </w:r>
    </w:p>
    <w:p>
      <w:pPr>
        <w:jc w:val="right"/>
        <w:bidi w:val="1"/>
      </w:pPr>
      <w:r>
        <w:rPr>
          <w:b w:val="0"/>
          <w:sz w:val="22"/>
        </w:rPr>
        <w:t>Dyadic Adjustment Scale</w:t>
      </w:r>
    </w:p>
    <w:tbl>
      <w:tblPr>
        <w:tblStyle w:val="TableGrid"/>
        <w:tblW w:type="auto" w:w="0"/>
        <w:tblLook w:firstColumn="1" w:firstRow="1" w:lastColumn="0" w:lastRow="0" w:noHBand="0" w:noVBand="1" w:val="04A0"/>
      </w:tblPr>
      <w:tblGrid>
        <w:gridCol w:w="5112"/>
        <w:gridCol w:w="5112"/>
      </w:tblGrid>
      <w:tr>
        <w:tc>
          <w:tcPr>
            <w:tcW w:type="dxa" w:w="5112"/>
          </w:tcPr>
          <w:p>
            <w:pPr>
              <w:jc w:val="center"/>
            </w:pPr>
            <w:r>
              <w:t>الحقل</w:t>
            </w:r>
          </w:p>
        </w:tc>
        <w:tc>
          <w:tcPr>
            <w:tcW w:type="dxa" w:w="5112"/>
          </w:tcPr>
          <w:p>
            <w:pPr>
              <w:jc w:val="center"/>
            </w:pPr>
            <w:r>
              <w:t>التفصيل</w:t>
            </w:r>
          </w:p>
        </w:tc>
      </w:tr>
      <w:tr>
        <w:tc>
          <w:tcPr>
            <w:tcW w:type="dxa" w:w="5112"/>
          </w:tcPr>
          <w:p>
            <w:pPr>
              <w:bidi w:val="1"/>
              <w:jc w:val="right"/>
            </w:pPr>
            <w:r>
              <w:t>الفئة</w:t>
            </w:r>
          </w:p>
        </w:tc>
        <w:tc>
          <w:tcPr>
            <w:tcW w:type="dxa" w:w="5112"/>
          </w:tcPr>
          <w:p>
            <w:pPr>
              <w:bidi w:val="1"/>
              <w:jc w:val="right"/>
            </w:pPr>
            <w:r>
              <w:t>Dyadic Relationship Assessment</w:t>
            </w:r>
          </w:p>
        </w:tc>
      </w:tr>
      <w:tr>
        <w:tc>
          <w:tcPr>
            <w:tcW w:type="dxa" w:w="5112"/>
          </w:tcPr>
          <w:p>
            <w:pPr>
              <w:bidi w:val="1"/>
              <w:jc w:val="right"/>
            </w:pPr>
            <w:r>
              <w:t>المستوى المستهدف</w:t>
            </w:r>
          </w:p>
        </w:tc>
        <w:tc>
          <w:tcPr>
            <w:tcW w:type="dxa" w:w="5112"/>
          </w:tcPr>
          <w:p>
            <w:pPr>
              <w:bidi w:val="1"/>
              <w:jc w:val="right"/>
            </w:pPr>
            <w:r>
              <w:t>Dyad</w:t>
            </w:r>
          </w:p>
        </w:tc>
      </w:tr>
      <w:tr>
        <w:tc>
          <w:tcPr>
            <w:tcW w:type="dxa" w:w="5112"/>
          </w:tcPr>
          <w:p>
            <w:pPr>
              <w:bidi w:val="1"/>
              <w:jc w:val="right"/>
            </w:pPr>
            <w:r>
              <w:t>النسخ/المتغيرات المذكورة</w:t>
            </w:r>
          </w:p>
        </w:tc>
        <w:tc>
          <w:tcPr>
            <w:tcW w:type="dxa" w:w="5112"/>
          </w:tcPr>
          <w:p>
            <w:pPr>
              <w:bidi w:val="1"/>
              <w:jc w:val="right"/>
            </w:pPr>
            <w:r>
              <w:t>32-item original measure adapted conceptually for work dyads</w:t>
            </w:r>
          </w:p>
        </w:tc>
      </w:tr>
      <w:tr>
        <w:tc>
          <w:tcPr>
            <w:tcW w:type="dxa" w:w="5112"/>
          </w:tcPr>
          <w:p>
            <w:pPr>
              <w:bidi w:val="1"/>
              <w:jc w:val="right"/>
            </w:pPr>
            <w:r>
              <w:t>حالة تغطية النص داخل الملف المرفوع</w:t>
            </w:r>
          </w:p>
        </w:tc>
        <w:tc>
          <w:tcPr>
            <w:tcW w:type="dxa" w:w="5112"/>
          </w:tcPr>
          <w:p>
            <w:pPr>
              <w:bidi w:val="1"/>
              <w:jc w:val="right"/>
            </w:pPr>
            <w:r>
              <w:t>partial — The review mentions the 32-item framework and gives example items, but does not reproduce the full questionnaire.</w:t>
            </w:r>
          </w:p>
        </w:tc>
      </w:tr>
      <w:tr>
        <w:tc>
          <w:tcPr>
            <w:tcW w:type="dxa" w:w="5112"/>
          </w:tcPr>
          <w:p>
            <w:pPr>
              <w:bidi w:val="1"/>
              <w:jc w:val="right"/>
            </w:pPr>
            <w:r>
              <w:t>الغرض</w:t>
            </w:r>
          </w:p>
        </w:tc>
        <w:tc>
          <w:tcPr>
            <w:tcW w:type="dxa" w:w="5112"/>
          </w:tcPr>
          <w:p>
            <w:pPr>
              <w:bidi w:val="1"/>
              <w:jc w:val="right"/>
            </w:pPr>
            <w:r>
              <w:t>تحليل جودة العلاقة بين شخصين بعينهم، وقياس التوافق أو التوتر أو الرضا أو التماسك داخل علاقة ثنائية شديدة التأثير على الشغل.</w:t>
            </w:r>
          </w:p>
        </w:tc>
      </w:tr>
      <w:tr>
        <w:tc>
          <w:tcPr>
            <w:tcW w:type="dxa" w:w="5112"/>
          </w:tcPr>
          <w:p>
            <w:pPr>
              <w:bidi w:val="1"/>
              <w:jc w:val="right"/>
            </w:pPr>
            <w:r>
              <w:t>ماذا قالت المراجعة الأدبية</w:t>
            </w:r>
          </w:p>
        </w:tc>
        <w:tc>
          <w:tcPr>
            <w:tcW w:type="dxa" w:w="5112"/>
          </w:tcPr>
          <w:p>
            <w:pPr>
              <w:bidi w:val="1"/>
              <w:jc w:val="right"/>
            </w:pPr>
            <w:r>
              <w:t>المراجعة تقترح الاستفادة منه أو من منطقه التحليلي في الحالات اللي فيها احتكاك مركز بين شخصين داخل الفريق.</w:t>
            </w:r>
          </w:p>
        </w:tc>
      </w:tr>
      <w:tr>
        <w:tc>
          <w:tcPr>
            <w:tcW w:type="dxa" w:w="5112"/>
          </w:tcPr>
          <w:p>
            <w:pPr>
              <w:bidi w:val="1"/>
              <w:jc w:val="right"/>
            </w:pPr>
            <w:r>
              <w:t>عدد البنود/ملاحظة العدد</w:t>
            </w:r>
          </w:p>
        </w:tc>
        <w:tc>
          <w:tcPr>
            <w:tcW w:type="dxa" w:w="5112"/>
          </w:tcPr>
          <w:p>
            <w:pPr>
              <w:bidi w:val="1"/>
              <w:jc w:val="right"/>
            </w:pPr>
            <w:r>
              <w:t>32 items in original relationship-focused scale</w:t>
            </w:r>
          </w:p>
        </w:tc>
      </w:tr>
      <w:tr>
        <w:tc>
          <w:tcPr>
            <w:tcW w:type="dxa" w:w="5112"/>
          </w:tcPr>
          <w:p>
            <w:pPr>
              <w:bidi w:val="1"/>
              <w:jc w:val="right"/>
            </w:pPr>
            <w:r>
              <w:t>معلومة الثبات/الصدق أو الموثوقية</w:t>
            </w:r>
          </w:p>
        </w:tc>
        <w:tc>
          <w:tcPr>
            <w:tcW w:type="dxa" w:w="5112"/>
          </w:tcPr>
          <w:p>
            <w:pPr>
              <w:bidi w:val="1"/>
              <w:jc w:val="right"/>
            </w:pPr>
            <w:r>
              <w:t>Not stated in uploaded source</w:t>
            </w:r>
          </w:p>
        </w:tc>
      </w:tr>
      <w:tr>
        <w:tc>
          <w:tcPr>
            <w:tcW w:type="dxa" w:w="5112"/>
          </w:tcPr>
          <w:p>
            <w:pPr>
              <w:bidi w:val="1"/>
              <w:jc w:val="right"/>
            </w:pPr>
            <w:r>
              <w:t>الوتيرة المقترحة داخل التطبيق</w:t>
            </w:r>
          </w:p>
        </w:tc>
        <w:tc>
          <w:tcPr>
            <w:tcW w:type="dxa" w:w="5112"/>
          </w:tcPr>
          <w:p>
            <w:pPr>
              <w:bidi w:val="1"/>
              <w:jc w:val="right"/>
            </w:pPr>
            <w:r>
              <w:t>عند الاشتباه في صراع ثنائي واضح، وليس بشكل روتيني لكل الناس.</w:t>
            </w:r>
          </w:p>
        </w:tc>
      </w:tr>
      <w:tr>
        <w:tc>
          <w:tcPr>
            <w:tcW w:type="dxa" w:w="5112"/>
          </w:tcPr>
          <w:p>
            <w:pPr>
              <w:bidi w:val="1"/>
              <w:jc w:val="right"/>
            </w:pPr>
            <w:r>
              <w:t>مقياس الاستجابة</w:t>
            </w:r>
          </w:p>
        </w:tc>
        <w:tc>
          <w:tcPr>
            <w:tcW w:type="dxa" w:w="5112"/>
          </w:tcPr>
          <w:p>
            <w:pPr>
              <w:bidi w:val="1"/>
              <w:jc w:val="right"/>
            </w:pPr>
            <w:r>
              <w:t>يختلف حسب النسخة؛ استخدم النسخة المعتمدة عند التطبيق الفعلي.</w:t>
            </w:r>
          </w:p>
        </w:tc>
      </w:tr>
      <w:tr>
        <w:tc>
          <w:tcPr>
            <w:tcW w:type="dxa" w:w="5112"/>
          </w:tcPr>
          <w:p>
            <w:pPr>
              <w:bidi w:val="1"/>
              <w:jc w:val="right"/>
            </w:pPr>
            <w:r>
              <w:t>التصحيح والحساب</w:t>
            </w:r>
          </w:p>
        </w:tc>
        <w:tc>
          <w:tcPr>
            <w:tcW w:type="dxa" w:w="5112"/>
          </w:tcPr>
          <w:p>
            <w:pPr>
              <w:bidi w:val="1"/>
              <w:jc w:val="right"/>
            </w:pPr>
            <w:r>
              <w:t>في التطبيق المؤسسي يفضل عدم استخدام النص الأصلي مباشرة إلا لو لديك حق الاستخدام والمواءمة المناسبة. يمكن استخدامه كمرجع لبناء dyadic deep-dive workflow.</w:t>
            </w:r>
          </w:p>
        </w:tc>
      </w:tr>
      <w:tr>
        <w:tc>
          <w:tcPr>
            <w:tcW w:type="dxa" w:w="5112"/>
          </w:tcPr>
          <w:p>
            <w:pPr>
              <w:bidi w:val="1"/>
              <w:jc w:val="right"/>
            </w:pPr>
            <w:r>
              <w:t>التفسير</w:t>
            </w:r>
          </w:p>
        </w:tc>
        <w:tc>
          <w:tcPr>
            <w:tcW w:type="dxa" w:w="5112"/>
          </w:tcPr>
          <w:p>
            <w:pPr>
              <w:bidi w:val="1"/>
              <w:jc w:val="right"/>
            </w:pPr>
            <w:r>
              <w:t>مفيد للتشخيص العميق عندما تكون المشكلة بين شخصين بعينهما أكثر من كونها ثقافة فريق عامة.</w:t>
            </w:r>
          </w:p>
        </w:tc>
      </w:tr>
      <w:tr>
        <w:tc>
          <w:tcPr>
            <w:tcW w:type="dxa" w:w="5112"/>
          </w:tcPr>
          <w:p>
            <w:pPr>
              <w:bidi w:val="1"/>
              <w:jc w:val="right"/>
            </w:pPr>
            <w:r>
              <w:t>الحدود/العتبات</w:t>
            </w:r>
          </w:p>
        </w:tc>
        <w:tc>
          <w:tcPr>
            <w:tcW w:type="dxa" w:w="5112"/>
          </w:tcPr>
          <w:p>
            <w:pPr>
              <w:bidi w:val="1"/>
              <w:jc w:val="right"/>
            </w:pPr>
            <w:r>
              <w:t>غير متاحة في الملف المرفوع.</w:t>
            </w:r>
          </w:p>
        </w:tc>
      </w:tr>
      <w:tr>
        <w:tc>
          <w:tcPr>
            <w:tcW w:type="dxa" w:w="5112"/>
          </w:tcPr>
          <w:p>
            <w:pPr>
              <w:bidi w:val="1"/>
              <w:jc w:val="right"/>
            </w:pPr>
            <w:r>
              <w:t>الاستخدام الأنسب داخل التطبيق</w:t>
            </w:r>
          </w:p>
        </w:tc>
        <w:tc>
          <w:tcPr>
            <w:tcW w:type="dxa" w:w="5112"/>
          </w:tcPr>
          <w:p>
            <w:pPr>
              <w:bidi w:val="1"/>
              <w:jc w:val="right"/>
            </w:pPr>
            <w:r>
              <w:t>يفضل كمسار متقدم فقط، بعد ظهور edges متكررة في شبكة الصراع بين نفس الشخصين.</w:t>
            </w:r>
          </w:p>
        </w:tc>
      </w:tr>
      <w:tr>
        <w:tc>
          <w:tcPr>
            <w:tcW w:type="dxa" w:w="5112"/>
          </w:tcPr>
          <w:p>
            <w:pPr>
              <w:bidi w:val="1"/>
              <w:jc w:val="right"/>
            </w:pPr>
            <w:r>
              <w:t>ما يراه القائد</w:t>
            </w:r>
          </w:p>
        </w:tc>
        <w:tc>
          <w:tcPr>
            <w:tcW w:type="dxa" w:w="5112"/>
          </w:tcPr>
          <w:p>
            <w:pPr>
              <w:bidi w:val="1"/>
              <w:jc w:val="right"/>
            </w:pPr>
            <w:r>
              <w:t>بحذر شديد جدًا؛ يفضل ألا يرى القائد ردودًا خامًا متبادلة من الطرفين.</w:t>
            </w:r>
          </w:p>
        </w:tc>
      </w:tr>
      <w:tr>
        <w:tc>
          <w:tcPr>
            <w:tcW w:type="dxa" w:w="5112"/>
          </w:tcPr>
          <w:p>
            <w:pPr>
              <w:bidi w:val="1"/>
              <w:jc w:val="right"/>
            </w:pPr>
            <w:r>
              <w:t>ما يراه العضو</w:t>
            </w:r>
          </w:p>
        </w:tc>
        <w:tc>
          <w:tcPr>
            <w:tcW w:type="dxa" w:w="5112"/>
          </w:tcPr>
          <w:p>
            <w:pPr>
              <w:bidi w:val="1"/>
              <w:jc w:val="right"/>
            </w:pPr>
            <w:r>
              <w:t>بحسب السياسة وبوجود موافقة صريحة.</w:t>
            </w:r>
          </w:p>
        </w:tc>
      </w:tr>
      <w:tr>
        <w:tc>
          <w:tcPr>
            <w:tcW w:type="dxa" w:w="5112"/>
          </w:tcPr>
          <w:p>
            <w:pPr>
              <w:bidi w:val="1"/>
              <w:jc w:val="right"/>
            </w:pPr>
            <w:r>
              <w:t>ما يراه الأدمن</w:t>
            </w:r>
          </w:p>
        </w:tc>
        <w:tc>
          <w:tcPr>
            <w:tcW w:type="dxa" w:w="5112"/>
          </w:tcPr>
          <w:p>
            <w:pPr>
              <w:bidi w:val="1"/>
              <w:jc w:val="right"/>
            </w:pPr>
            <w:r>
              <w:t>فقط للمتخصصين أو المحققين الداخليين عند الحاجة.</w:t>
            </w:r>
          </w:p>
        </w:tc>
      </w:tr>
      <w:tr>
        <w:tc>
          <w:tcPr>
            <w:tcW w:type="dxa" w:w="5112"/>
          </w:tcPr>
          <w:p>
            <w:pPr>
              <w:bidi w:val="1"/>
              <w:jc w:val="right"/>
            </w:pPr>
            <w:r>
              <w:t>ملاحظة استخدام/ترخيص</w:t>
            </w:r>
          </w:p>
        </w:tc>
        <w:tc>
          <w:tcPr>
            <w:tcW w:type="dxa" w:w="5112"/>
          </w:tcPr>
          <w:p>
            <w:pPr>
              <w:bidi w:val="1"/>
              <w:jc w:val="right"/>
            </w:pPr>
            <w:r>
              <w:t>النص الكامل غير موجود في الملف المرفوع. الأمثلة المذكورة في التقرير كانت لأغراض تفسيرية وليس كنص عمل كامل.</w:t>
            </w:r>
          </w:p>
        </w:tc>
      </w:tr>
    </w:tbl>
    <w:p>
      <w:pPr>
        <w:jc w:val="right"/>
        <w:bidi w:val="1"/>
      </w:pPr>
      <w:r>
        <w:rPr>
          <w:b/>
          <w:sz w:val="24"/>
        </w:rPr>
        <w:t>المجالات/الأبعاد</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ID</w:t>
            </w:r>
          </w:p>
        </w:tc>
        <w:tc>
          <w:tcPr>
            <w:tcW w:type="dxa" w:w="2556"/>
          </w:tcPr>
          <w:p>
            <w:r>
              <w:t>اسم المجال بالعربي</w:t>
            </w:r>
          </w:p>
        </w:tc>
        <w:tc>
          <w:tcPr>
            <w:tcW w:type="dxa" w:w="2556"/>
          </w:tcPr>
          <w:p>
            <w:r>
              <w:t>Name (EN)</w:t>
            </w:r>
          </w:p>
        </w:tc>
        <w:tc>
          <w:tcPr>
            <w:tcW w:type="dxa" w:w="2556"/>
          </w:tcPr>
          <w:p>
            <w:r>
              <w:t>تعريف عملي</w:t>
            </w:r>
          </w:p>
        </w:tc>
      </w:tr>
      <w:tr>
        <w:tc>
          <w:tcPr>
            <w:tcW w:type="dxa" w:w="2556"/>
          </w:tcPr>
          <w:p>
            <w:pPr>
              <w:bidi w:val="1"/>
              <w:jc w:val="right"/>
            </w:pPr>
            <w:r>
              <w:t>CONS</w:t>
            </w:r>
          </w:p>
        </w:tc>
        <w:tc>
          <w:tcPr>
            <w:tcW w:type="dxa" w:w="2556"/>
          </w:tcPr>
          <w:p>
            <w:pPr>
              <w:bidi w:val="1"/>
              <w:jc w:val="right"/>
            </w:pPr>
            <w:r>
              <w:t>التوافق</w:t>
            </w:r>
          </w:p>
        </w:tc>
        <w:tc>
          <w:tcPr>
            <w:tcW w:type="dxa" w:w="2556"/>
          </w:tcPr>
          <w:p>
            <w:pPr>
              <w:bidi w:val="1"/>
              <w:jc w:val="right"/>
            </w:pPr>
            <w:r>
              <w:t>Consensus</w:t>
            </w:r>
          </w:p>
        </w:tc>
        <w:tc>
          <w:tcPr>
            <w:tcW w:type="dxa" w:w="2556"/>
          </w:tcPr>
          <w:p>
            <w:pPr>
              <w:bidi w:val="1"/>
              <w:jc w:val="right"/>
            </w:pPr>
            <w:r>
              <w:t>مدى الاتفاق بين الطرفين في المسائل المهمة.</w:t>
            </w:r>
          </w:p>
        </w:tc>
      </w:tr>
      <w:tr>
        <w:tc>
          <w:tcPr>
            <w:tcW w:type="dxa" w:w="2556"/>
          </w:tcPr>
          <w:p>
            <w:pPr>
              <w:bidi w:val="1"/>
              <w:jc w:val="right"/>
            </w:pPr>
            <w:r>
              <w:t>SAT</w:t>
            </w:r>
          </w:p>
        </w:tc>
        <w:tc>
          <w:tcPr>
            <w:tcW w:type="dxa" w:w="2556"/>
          </w:tcPr>
          <w:p>
            <w:pPr>
              <w:bidi w:val="1"/>
              <w:jc w:val="right"/>
            </w:pPr>
            <w:r>
              <w:t>الرضا</w:t>
            </w:r>
          </w:p>
        </w:tc>
        <w:tc>
          <w:tcPr>
            <w:tcW w:type="dxa" w:w="2556"/>
          </w:tcPr>
          <w:p>
            <w:pPr>
              <w:bidi w:val="1"/>
              <w:jc w:val="right"/>
            </w:pPr>
            <w:r>
              <w:t>Satisfaction</w:t>
            </w:r>
          </w:p>
        </w:tc>
        <w:tc>
          <w:tcPr>
            <w:tcW w:type="dxa" w:w="2556"/>
          </w:tcPr>
          <w:p>
            <w:pPr>
              <w:bidi w:val="1"/>
              <w:jc w:val="right"/>
            </w:pPr>
            <w:r>
              <w:t>مدى رضا كل طرف عن العلاقة.</w:t>
            </w:r>
          </w:p>
        </w:tc>
      </w:tr>
      <w:tr>
        <w:tc>
          <w:tcPr>
            <w:tcW w:type="dxa" w:w="2556"/>
          </w:tcPr>
          <w:p>
            <w:pPr>
              <w:bidi w:val="1"/>
              <w:jc w:val="right"/>
            </w:pPr>
            <w:r>
              <w:t>COH</w:t>
            </w:r>
          </w:p>
        </w:tc>
        <w:tc>
          <w:tcPr>
            <w:tcW w:type="dxa" w:w="2556"/>
          </w:tcPr>
          <w:p>
            <w:pPr>
              <w:bidi w:val="1"/>
              <w:jc w:val="right"/>
            </w:pPr>
            <w:r>
              <w:t>الترابط</w:t>
            </w:r>
          </w:p>
        </w:tc>
        <w:tc>
          <w:tcPr>
            <w:tcW w:type="dxa" w:w="2556"/>
          </w:tcPr>
          <w:p>
            <w:pPr>
              <w:bidi w:val="1"/>
              <w:jc w:val="right"/>
            </w:pPr>
            <w:r>
              <w:t>Cohesion</w:t>
            </w:r>
          </w:p>
        </w:tc>
        <w:tc>
          <w:tcPr>
            <w:tcW w:type="dxa" w:w="2556"/>
          </w:tcPr>
          <w:p>
            <w:pPr>
              <w:bidi w:val="1"/>
              <w:jc w:val="right"/>
            </w:pPr>
            <w:r>
              <w:t>قرب الطرفين وتعاونهما.</w:t>
            </w:r>
          </w:p>
        </w:tc>
      </w:tr>
      <w:tr>
        <w:tc>
          <w:tcPr>
            <w:tcW w:type="dxa" w:w="2556"/>
          </w:tcPr>
          <w:p>
            <w:pPr>
              <w:bidi w:val="1"/>
              <w:jc w:val="right"/>
            </w:pPr>
            <w:r>
              <w:t>AFF</w:t>
            </w:r>
          </w:p>
        </w:tc>
        <w:tc>
          <w:tcPr>
            <w:tcW w:type="dxa" w:w="2556"/>
          </w:tcPr>
          <w:p>
            <w:pPr>
              <w:bidi w:val="1"/>
              <w:jc w:val="right"/>
            </w:pPr>
            <w:r>
              <w:t>التعبير الوجداني</w:t>
            </w:r>
          </w:p>
        </w:tc>
        <w:tc>
          <w:tcPr>
            <w:tcW w:type="dxa" w:w="2556"/>
          </w:tcPr>
          <w:p>
            <w:pPr>
              <w:bidi w:val="1"/>
              <w:jc w:val="right"/>
            </w:pPr>
            <w:r>
              <w:t>Affectional Expression</w:t>
            </w:r>
          </w:p>
        </w:tc>
        <w:tc>
          <w:tcPr>
            <w:tcW w:type="dxa" w:w="2556"/>
          </w:tcPr>
          <w:p>
            <w:pPr>
              <w:bidi w:val="1"/>
              <w:jc w:val="right"/>
            </w:pPr>
            <w:r>
              <w:t>أسلوب التعبير عن المشاعر والتقارب؛ يحتاج مواءمة واضحة إذا استخدم في سياق العمل.</w:t>
            </w:r>
          </w:p>
        </w:tc>
      </w:tr>
    </w:tbl>
    <w:p>
      <w:pPr>
        <w:jc w:val="right"/>
        <w:bidi w:val="1"/>
      </w:pPr>
      <w:r>
        <w:rPr>
          <w:b/>
          <w:sz w:val="24"/>
        </w:rPr>
        <w:t>البنود/العناصر المتاحة</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ترتيب</w:t>
            </w:r>
          </w:p>
        </w:tc>
        <w:tc>
          <w:tcPr>
            <w:tcW w:type="dxa" w:w="1704"/>
          </w:tcPr>
          <w:p>
            <w:r>
              <w:t>Item ID</w:t>
            </w:r>
          </w:p>
        </w:tc>
        <w:tc>
          <w:tcPr>
            <w:tcW w:type="dxa" w:w="1704"/>
          </w:tcPr>
          <w:p>
            <w:r>
              <w:t>المجال</w:t>
            </w:r>
          </w:p>
        </w:tc>
        <w:tc>
          <w:tcPr>
            <w:tcW w:type="dxa" w:w="1704"/>
          </w:tcPr>
          <w:p>
            <w:r>
              <w:t>النص العربي التشغيلي</w:t>
            </w:r>
          </w:p>
        </w:tc>
        <w:tc>
          <w:tcPr>
            <w:tcW w:type="dxa" w:w="1704"/>
          </w:tcPr>
          <w:p>
            <w:r>
              <w:t>النص الإنجليزي المرجعي</w:t>
            </w:r>
          </w:p>
        </w:tc>
        <w:tc>
          <w:tcPr>
            <w:tcW w:type="dxa" w:w="1704"/>
          </w:tcPr>
          <w:p>
            <w:r>
              <w:t>ملاحظة</w:t>
            </w:r>
          </w:p>
        </w:tc>
      </w:tr>
      <w:tr>
        <w:tc>
          <w:tcPr>
            <w:tcW w:type="dxa" w:w="1704"/>
          </w:tcPr>
          <w:p>
            <w:pPr>
              <w:bidi w:val="1"/>
              <w:jc w:val="right"/>
            </w:pPr>
            <w:r>
              <w:t>1</w:t>
            </w:r>
          </w:p>
        </w:tc>
        <w:tc>
          <w:tcPr>
            <w:tcW w:type="dxa" w:w="1704"/>
          </w:tcPr>
          <w:p>
            <w:pPr>
              <w:bidi w:val="1"/>
              <w:jc w:val="right"/>
            </w:pPr>
            <w:r>
              <w:t>example_1</w:t>
            </w:r>
          </w:p>
        </w:tc>
        <w:tc>
          <w:tcPr>
            <w:tcW w:type="dxa" w:w="1704"/>
          </w:tcPr>
          <w:p>
            <w:pPr>
              <w:bidi w:val="1"/>
              <w:jc w:val="right"/>
            </w:pPr>
            <w:r>
              <w:t>الرضا/الصراع</w:t>
            </w:r>
          </w:p>
        </w:tc>
        <w:tc>
          <w:tcPr>
            <w:tcW w:type="dxa" w:w="1704"/>
          </w:tcPr>
          <w:p>
            <w:pPr>
              <w:bidi w:val="1"/>
              <w:jc w:val="right"/>
            </w:pPr>
            <w:r>
              <w:t>مثال ورد في المراجعة: قد إيه أنت والطرف التاني بتدخلوا في مشاحنات أو خلافات؟</w:t>
            </w:r>
          </w:p>
        </w:tc>
        <w:tc>
          <w:tcPr>
            <w:tcW w:type="dxa" w:w="1704"/>
          </w:tcPr>
          <w:p>
            <w:pPr>
              <w:bidi w:val="1"/>
              <w:jc w:val="right"/>
            </w:pPr>
            <w:r>
              <w:t>Example mentioned in review: How often do you and your partner quarrel?</w:t>
            </w:r>
          </w:p>
        </w:tc>
        <w:tc>
          <w:tcPr>
            <w:tcW w:type="dxa" w:w="1704"/>
          </w:tcPr>
          <w:p>
            <w:pPr>
              <w:bidi w:val="1"/>
              <w:jc w:val="right"/>
            </w:pPr>
            <w:r>
              <w:t>example_only_from_uploaded_source | غير معكوس</w:t>
            </w:r>
          </w:p>
        </w:tc>
      </w:tr>
      <w:tr>
        <w:tc>
          <w:tcPr>
            <w:tcW w:type="dxa" w:w="1704"/>
          </w:tcPr>
          <w:p>
            <w:pPr>
              <w:bidi w:val="1"/>
              <w:jc w:val="right"/>
            </w:pPr>
            <w:r>
              <w:t>2</w:t>
            </w:r>
          </w:p>
        </w:tc>
        <w:tc>
          <w:tcPr>
            <w:tcW w:type="dxa" w:w="1704"/>
          </w:tcPr>
          <w:p>
            <w:pPr>
              <w:bidi w:val="1"/>
              <w:jc w:val="right"/>
            </w:pPr>
            <w:r>
              <w:t>example_2</w:t>
            </w:r>
          </w:p>
        </w:tc>
        <w:tc>
          <w:tcPr>
            <w:tcW w:type="dxa" w:w="1704"/>
          </w:tcPr>
          <w:p>
            <w:pPr>
              <w:bidi w:val="1"/>
              <w:jc w:val="right"/>
            </w:pPr>
            <w:r>
              <w:t>توتر العلاقة</w:t>
            </w:r>
          </w:p>
        </w:tc>
        <w:tc>
          <w:tcPr>
            <w:tcW w:type="dxa" w:w="1704"/>
          </w:tcPr>
          <w:p>
            <w:pPr>
              <w:bidi w:val="1"/>
              <w:jc w:val="right"/>
            </w:pPr>
            <w:r>
              <w:t>مثال ورد في المراجعة: قد إيه كل واحد فيكم بيستفز التاني أو يضايقه؟</w:t>
            </w:r>
          </w:p>
        </w:tc>
        <w:tc>
          <w:tcPr>
            <w:tcW w:type="dxa" w:w="1704"/>
          </w:tcPr>
          <w:p>
            <w:pPr>
              <w:bidi w:val="1"/>
              <w:jc w:val="right"/>
            </w:pPr>
            <w:r>
              <w:t>Example mentioned in review: How often do you get on each other's nerves?</w:t>
            </w:r>
          </w:p>
        </w:tc>
        <w:tc>
          <w:tcPr>
            <w:tcW w:type="dxa" w:w="1704"/>
          </w:tcPr>
          <w:p>
            <w:pPr>
              <w:bidi w:val="1"/>
              <w:jc w:val="right"/>
            </w:pPr>
            <w:r>
              <w:t>example_only_from_uploaded_source | غير معكوس</w:t>
            </w:r>
          </w:p>
        </w:tc>
      </w:tr>
    </w:tbl>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